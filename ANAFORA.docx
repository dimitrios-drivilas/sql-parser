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AFB7B" w14:textId="77777777" w:rsidR="00780989" w:rsidRPr="00C255FF" w:rsidRDefault="00780989" w:rsidP="00027350">
      <w:pPr>
        <w:spacing w:after="0"/>
        <w:rPr>
          <w:rFonts w:cs="Times New Roman"/>
          <w:sz w:val="20"/>
          <w:szCs w:val="20"/>
          <w:lang w:val="el-GR"/>
        </w:rPr>
      </w:pPr>
    </w:p>
    <w:p w14:paraId="611E5940" w14:textId="77777777" w:rsidR="00780989" w:rsidRPr="00C255FF" w:rsidRDefault="00780989" w:rsidP="00027350">
      <w:pPr>
        <w:spacing w:after="0"/>
        <w:rPr>
          <w:rFonts w:cs="Times New Roman"/>
          <w:sz w:val="20"/>
          <w:szCs w:val="20"/>
          <w:lang w:val="el-GR"/>
        </w:rPr>
      </w:pPr>
    </w:p>
    <w:p w14:paraId="6452D599" w14:textId="77777777" w:rsidR="00780989" w:rsidRPr="00C255FF" w:rsidRDefault="00000000" w:rsidP="00027350">
      <w:pPr>
        <w:spacing w:after="0"/>
        <w:rPr>
          <w:rFonts w:cs="Times New Roman"/>
          <w:sz w:val="20"/>
          <w:szCs w:val="20"/>
          <w:lang w:val="el-GR"/>
        </w:rPr>
      </w:pPr>
      <w:r w:rsidRPr="00C255FF">
        <w:rPr>
          <w:rFonts w:eastAsia="Times New Roman" w:cs="Times New Roman"/>
          <w:b/>
          <w:color w:val="1F4E63"/>
          <w:sz w:val="20"/>
          <w:szCs w:val="20"/>
          <w:lang w:val="el-GR"/>
        </w:rPr>
        <w:t>ΠΑΝΕΠΙΣΤΗΜΙΟ ΠΑΤΡΩΝ</w:t>
      </w:r>
    </w:p>
    <w:p w14:paraId="58D93741" w14:textId="77777777" w:rsidR="00780989" w:rsidRPr="00C255FF" w:rsidRDefault="00000000" w:rsidP="00027350">
      <w:pPr>
        <w:spacing w:after="0"/>
        <w:rPr>
          <w:rFonts w:cs="Times New Roman"/>
          <w:sz w:val="20"/>
          <w:szCs w:val="20"/>
          <w:lang w:val="el-GR"/>
        </w:rPr>
      </w:pPr>
      <w:r w:rsidRPr="00C255FF">
        <w:rPr>
          <w:rFonts w:eastAsia="Times New Roman" w:cs="Times New Roman"/>
          <w:b/>
          <w:sz w:val="20"/>
          <w:szCs w:val="20"/>
          <w:lang w:val="el-GR"/>
        </w:rPr>
        <w:t>ΤΜΗΜΑ ΜΗΧΑΝΙΚΩΝ Η/Υ &amp; ΠΛΗΡΟΦΟΡΙΚΗΣ</w:t>
      </w:r>
    </w:p>
    <w:p w14:paraId="2029AF4D" w14:textId="77777777" w:rsidR="00780989" w:rsidRPr="00C255FF" w:rsidRDefault="00780989" w:rsidP="00027350">
      <w:pPr>
        <w:spacing w:after="0"/>
        <w:rPr>
          <w:rFonts w:cs="Times New Roman"/>
          <w:sz w:val="20"/>
          <w:szCs w:val="20"/>
          <w:lang w:val="el-GR"/>
        </w:rPr>
      </w:pPr>
    </w:p>
    <w:p w14:paraId="7A36EC05" w14:textId="77777777" w:rsidR="00780989" w:rsidRPr="00C255FF" w:rsidRDefault="00780989" w:rsidP="00027350">
      <w:pPr>
        <w:spacing w:after="0"/>
        <w:rPr>
          <w:rFonts w:cs="Times New Roman"/>
          <w:sz w:val="20"/>
          <w:szCs w:val="20"/>
          <w:lang w:val="el-GR"/>
        </w:rPr>
      </w:pPr>
    </w:p>
    <w:p w14:paraId="28096DDC" w14:textId="77777777" w:rsidR="00780989" w:rsidRPr="00C255FF" w:rsidRDefault="00780989" w:rsidP="00027350">
      <w:pPr>
        <w:spacing w:after="0"/>
        <w:rPr>
          <w:rFonts w:cs="Times New Roman"/>
          <w:sz w:val="20"/>
          <w:szCs w:val="20"/>
          <w:lang w:val="el-GR"/>
        </w:rPr>
      </w:pPr>
    </w:p>
    <w:p w14:paraId="0CC85616" w14:textId="3F73D320" w:rsidR="00780989" w:rsidRPr="00C255FF" w:rsidRDefault="00000000" w:rsidP="00F76517">
      <w:pPr>
        <w:spacing w:after="0"/>
        <w:jc w:val="center"/>
        <w:rPr>
          <w:rFonts w:cs="Times New Roman"/>
          <w:sz w:val="20"/>
          <w:szCs w:val="20"/>
          <w:lang w:val="el-GR"/>
        </w:rPr>
      </w:pPr>
      <w:r w:rsidRPr="00C255FF">
        <w:rPr>
          <w:rFonts w:eastAsia="Times New Roman" w:cs="Times New Roman"/>
          <w:b/>
          <w:sz w:val="20"/>
          <w:szCs w:val="20"/>
          <w:lang w:val="el-GR"/>
        </w:rPr>
        <w:t xml:space="preserve">ΑΡΧΕΣ ΓΛΩΣΣΩΝ ΠΡΟΓΡΑΜΜΑΤΙΣΜΟΥ </w:t>
      </w:r>
      <w:r w:rsidR="00F76517">
        <w:rPr>
          <w:rFonts w:eastAsia="Times New Roman" w:cs="Times New Roman"/>
          <w:b/>
          <w:sz w:val="20"/>
          <w:szCs w:val="20"/>
          <w:lang w:val="el-GR"/>
        </w:rPr>
        <w:t>ΚΑΙ</w:t>
      </w:r>
      <w:r w:rsidRPr="00C255FF">
        <w:rPr>
          <w:rFonts w:eastAsia="Times New Roman" w:cs="Times New Roman"/>
          <w:b/>
          <w:sz w:val="20"/>
          <w:szCs w:val="20"/>
          <w:lang w:val="el-GR"/>
        </w:rPr>
        <w:t xml:space="preserve"> ΜΕΤΑΦΡΑΣΤΩΝ</w:t>
      </w:r>
    </w:p>
    <w:p w14:paraId="7C9B3034" w14:textId="77777777" w:rsidR="00780989" w:rsidRPr="00C255FF" w:rsidRDefault="00000000" w:rsidP="00F76517">
      <w:pPr>
        <w:spacing w:after="0"/>
        <w:jc w:val="center"/>
        <w:rPr>
          <w:rFonts w:cs="Times New Roman"/>
          <w:sz w:val="20"/>
          <w:szCs w:val="20"/>
          <w:lang w:val="el-GR"/>
        </w:rPr>
      </w:pPr>
      <w:r w:rsidRPr="00C255FF">
        <w:rPr>
          <w:rFonts w:eastAsia="Times New Roman" w:cs="Times New Roman"/>
          <w:b/>
          <w:color w:val="1F4E63"/>
          <w:sz w:val="20"/>
          <w:szCs w:val="20"/>
          <w:lang w:val="el-GR"/>
        </w:rPr>
        <w:t>Εργαστηριακή Άσκηση Flex/Bison 2026</w:t>
      </w:r>
    </w:p>
    <w:p w14:paraId="0F629AEE" w14:textId="77777777" w:rsidR="00780989" w:rsidRPr="00C255FF" w:rsidRDefault="00780989" w:rsidP="00027350">
      <w:pPr>
        <w:spacing w:after="0"/>
        <w:rPr>
          <w:rFonts w:cs="Times New Roman"/>
          <w:sz w:val="20"/>
          <w:szCs w:val="20"/>
          <w:lang w:val="el-GR"/>
        </w:rPr>
      </w:pPr>
    </w:p>
    <w:p w14:paraId="54DE473E" w14:textId="1E2FFE98" w:rsidR="00780989" w:rsidRPr="00F76517" w:rsidRDefault="00F76517" w:rsidP="00F76517">
      <w:pPr>
        <w:spacing w:after="0"/>
        <w:jc w:val="center"/>
        <w:rPr>
          <w:rFonts w:cs="Times New Roman"/>
          <w:sz w:val="20"/>
          <w:szCs w:val="20"/>
          <w:lang w:val="el-GR"/>
        </w:rPr>
      </w:pPr>
      <w:r w:rsidRPr="00F76517">
        <w:rPr>
          <w:rFonts w:cs="Times New Roman"/>
          <w:b/>
          <w:bCs/>
          <w:sz w:val="20"/>
          <w:szCs w:val="20"/>
          <w:lang w:val="el-GR"/>
        </w:rPr>
        <w:t>ΑΤΟΜΑ ΟΜΑΔΑΣ</w:t>
      </w:r>
    </w:p>
    <w:p w14:paraId="0A577EDD" w14:textId="7E1A302F" w:rsidR="00780989" w:rsidRPr="00F76517" w:rsidRDefault="00F76517" w:rsidP="00027350">
      <w:pPr>
        <w:spacing w:after="0"/>
        <w:rPr>
          <w:rFonts w:cs="Times New Roman"/>
          <w:sz w:val="20"/>
          <w:szCs w:val="20"/>
          <w:lang w:val="el-GR"/>
        </w:rPr>
      </w:pPr>
      <w:r w:rsidRPr="00F76517">
        <w:rPr>
          <w:rFonts w:cs="Times New Roman"/>
          <w:sz w:val="20"/>
          <w:szCs w:val="20"/>
          <w:lang w:val="el-GR"/>
        </w:rPr>
        <w:t xml:space="preserve">Δριβήλας </w:t>
      </w:r>
      <w:hyperlink r:id="rId8" w:history="1">
        <w:r w:rsidRPr="00F76517">
          <w:rPr>
            <w:sz w:val="20"/>
            <w:szCs w:val="20"/>
            <w:lang w:val="el-GR"/>
          </w:rPr>
          <w:t>Δημήτριος-Ελευθέριος – 1097427</w:t>
        </w:r>
        <w:r w:rsidRPr="00F76517">
          <w:rPr>
            <w:rFonts w:cs="Times New Roman"/>
            <w:sz w:val="20"/>
            <w:szCs w:val="20"/>
            <w:lang w:val="el-GR"/>
          </w:rPr>
          <w:t xml:space="preserve">  – </w:t>
        </w:r>
        <w:r w:rsidRPr="00F76517">
          <w:rPr>
            <w:sz w:val="20"/>
            <w:szCs w:val="20"/>
            <w:lang w:val="el-GR"/>
          </w:rPr>
          <w:t xml:space="preserve">up1097427@ac.upatras.gr - </w:t>
        </w:r>
        <w:r w:rsidRPr="00F76517">
          <w:rPr>
            <w:rFonts w:cs="Times New Roman"/>
            <w:sz w:val="20"/>
            <w:szCs w:val="20"/>
            <w:lang w:val="el-GR"/>
          </w:rPr>
          <w:t xml:space="preserve">5ο </w:t>
        </w:r>
      </w:hyperlink>
      <w:r w:rsidRPr="00F76517">
        <w:rPr>
          <w:rFonts w:cs="Times New Roman"/>
          <w:sz w:val="20"/>
          <w:szCs w:val="20"/>
          <w:lang w:val="el-GR"/>
        </w:rPr>
        <w:t>έτος</w:t>
      </w:r>
    </w:p>
    <w:p w14:paraId="44828197" w14:textId="26D5D6E7" w:rsidR="00F76517" w:rsidRPr="00F76517" w:rsidRDefault="00F76517" w:rsidP="00027350">
      <w:pPr>
        <w:spacing w:after="0"/>
        <w:rPr>
          <w:rFonts w:cs="Times New Roman"/>
          <w:sz w:val="20"/>
          <w:szCs w:val="20"/>
          <w:lang w:val="el-GR"/>
        </w:rPr>
      </w:pPr>
      <w:r w:rsidRPr="00F76517">
        <w:rPr>
          <w:rFonts w:cs="Times New Roman"/>
          <w:sz w:val="20"/>
          <w:szCs w:val="20"/>
          <w:lang w:val="el-GR"/>
        </w:rPr>
        <w:t>Ανδρεόπουλος Αλέξανδρος – 1088102 – up1088102 @ac.upatras.gr – 6</w:t>
      </w:r>
      <w:r w:rsidRPr="00F76517">
        <w:rPr>
          <w:rFonts w:cs="Times New Roman"/>
          <w:sz w:val="20"/>
          <w:szCs w:val="20"/>
          <w:vertAlign w:val="superscript"/>
          <w:lang w:val="el-GR"/>
        </w:rPr>
        <w:t>ο</w:t>
      </w:r>
      <w:r w:rsidRPr="00F76517">
        <w:rPr>
          <w:rFonts w:cs="Times New Roman"/>
          <w:sz w:val="20"/>
          <w:szCs w:val="20"/>
          <w:lang w:val="el-GR"/>
        </w:rPr>
        <w:t xml:space="preserve"> έτος</w:t>
      </w:r>
    </w:p>
    <w:p w14:paraId="74AF20BC" w14:textId="31F5C60F" w:rsidR="00F76517" w:rsidRPr="00F76517" w:rsidRDefault="00F76517" w:rsidP="00F76517">
      <w:pPr>
        <w:spacing w:after="0"/>
        <w:rPr>
          <w:rFonts w:cs="Times New Roman"/>
          <w:sz w:val="20"/>
          <w:szCs w:val="20"/>
          <w:lang w:val="el-GR"/>
        </w:rPr>
      </w:pPr>
      <w:r>
        <w:rPr>
          <w:rFonts w:cs="Times New Roman"/>
          <w:sz w:val="20"/>
          <w:szCs w:val="20"/>
          <w:lang w:val="el-GR"/>
        </w:rPr>
        <w:t>Νάσιος Κων/νος</w:t>
      </w:r>
      <w:r w:rsidRPr="00F76517">
        <w:rPr>
          <w:rFonts w:cs="Times New Roman"/>
          <w:sz w:val="20"/>
          <w:szCs w:val="20"/>
          <w:lang w:val="el-GR"/>
        </w:rPr>
        <w:t xml:space="preserve"> – 108</w:t>
      </w:r>
      <w:r>
        <w:rPr>
          <w:rFonts w:cs="Times New Roman"/>
          <w:sz w:val="20"/>
          <w:szCs w:val="20"/>
          <w:lang w:val="el-GR"/>
        </w:rPr>
        <w:t>4593</w:t>
      </w:r>
      <w:r w:rsidRPr="00F76517">
        <w:rPr>
          <w:rFonts w:cs="Times New Roman"/>
          <w:sz w:val="20"/>
          <w:szCs w:val="20"/>
          <w:lang w:val="el-GR"/>
        </w:rPr>
        <w:t xml:space="preserve"> – up108</w:t>
      </w:r>
      <w:r>
        <w:rPr>
          <w:rFonts w:cs="Times New Roman"/>
          <w:sz w:val="20"/>
          <w:szCs w:val="20"/>
          <w:lang w:val="el-GR"/>
        </w:rPr>
        <w:t>4593</w:t>
      </w:r>
      <w:r w:rsidRPr="00F76517">
        <w:rPr>
          <w:rFonts w:cs="Times New Roman"/>
          <w:sz w:val="20"/>
          <w:szCs w:val="20"/>
          <w:lang w:val="el-GR"/>
        </w:rPr>
        <w:t>@ac.upatras.gr – 6</w:t>
      </w:r>
      <w:r w:rsidRPr="00F76517">
        <w:rPr>
          <w:rFonts w:cs="Times New Roman"/>
          <w:sz w:val="20"/>
          <w:szCs w:val="20"/>
          <w:vertAlign w:val="superscript"/>
          <w:lang w:val="el-GR"/>
        </w:rPr>
        <w:t>ο</w:t>
      </w:r>
      <w:r w:rsidRPr="00F76517">
        <w:rPr>
          <w:rFonts w:cs="Times New Roman"/>
          <w:sz w:val="20"/>
          <w:szCs w:val="20"/>
          <w:lang w:val="el-GR"/>
        </w:rPr>
        <w:t xml:space="preserve"> έτος</w:t>
      </w:r>
    </w:p>
    <w:p w14:paraId="755438C6" w14:textId="77777777" w:rsidR="00780989" w:rsidRPr="00C255FF" w:rsidRDefault="00000000" w:rsidP="00027350">
      <w:pPr>
        <w:spacing w:after="0"/>
        <w:rPr>
          <w:rFonts w:cs="Times New Roman"/>
          <w:sz w:val="20"/>
          <w:szCs w:val="20"/>
          <w:lang w:val="el-GR"/>
        </w:rPr>
      </w:pPr>
      <w:r w:rsidRPr="00C255FF">
        <w:rPr>
          <w:rFonts w:cs="Times New Roman"/>
          <w:sz w:val="20"/>
          <w:szCs w:val="20"/>
          <w:lang w:val="el-GR"/>
        </w:rPr>
        <w:br w:type="page"/>
      </w:r>
    </w:p>
    <w:p w14:paraId="55CDB8B3" w14:textId="1B25FE9D" w:rsidR="00032247" w:rsidRPr="00032247" w:rsidRDefault="000531B6" w:rsidP="00032247">
      <w:pPr>
        <w:pStyle w:val="1"/>
        <w:spacing w:before="0" w:after="0"/>
        <w:rPr>
          <w:rFonts w:ascii="Times New Roman" w:hAnsi="Times New Roman" w:cs="Times New Roman"/>
          <w:sz w:val="20"/>
          <w:szCs w:val="20"/>
          <w:lang w:val="el-GR"/>
        </w:rPr>
      </w:pPr>
      <w:r>
        <w:rPr>
          <w:rFonts w:ascii="Times New Roman" w:hAnsi="Times New Roman" w:cs="Times New Roman"/>
          <w:sz w:val="20"/>
          <w:szCs w:val="20"/>
          <w:lang w:val="el-GR"/>
        </w:rPr>
        <w:lastRenderedPageBreak/>
        <w:t>Γ</w:t>
      </w:r>
      <w:r w:rsidR="00032247" w:rsidRPr="00032247">
        <w:rPr>
          <w:rFonts w:ascii="Times New Roman" w:hAnsi="Times New Roman" w:cs="Times New Roman"/>
          <w:sz w:val="20"/>
          <w:szCs w:val="20"/>
          <w:lang w:val="el-GR"/>
        </w:rPr>
        <w:t>ραμματική BNF</w:t>
      </w:r>
    </w:p>
    <w:p w14:paraId="50338D68" w14:textId="77777777" w:rsidR="00032247" w:rsidRPr="00032247" w:rsidRDefault="00032247" w:rsidP="00032247">
      <w:pPr>
        <w:spacing w:after="0"/>
        <w:rPr>
          <w:rFonts w:cs="Times New Roman"/>
          <w:sz w:val="20"/>
          <w:szCs w:val="20"/>
          <w:lang w:val="el-GR"/>
        </w:rPr>
      </w:pPr>
      <w:r w:rsidRPr="00032247">
        <w:rPr>
          <w:rFonts w:cs="Times New Roman"/>
          <w:sz w:val="20"/>
          <w:szCs w:val="20"/>
          <w:lang w:val="el-GR"/>
        </w:rPr>
        <w:t>&lt;program&gt; ::= &lt;</w:t>
      </w:r>
      <w:proofErr w:type="spellStart"/>
      <w:r w:rsidRPr="00032247">
        <w:rPr>
          <w:rFonts w:cs="Times New Roman"/>
          <w:sz w:val="20"/>
          <w:szCs w:val="20"/>
          <w:lang w:val="el-GR"/>
        </w:rPr>
        <w:t>statement_sequence</w:t>
      </w:r>
      <w:proofErr w:type="spellEnd"/>
      <w:r w:rsidRPr="00032247">
        <w:rPr>
          <w:rFonts w:cs="Times New Roman"/>
          <w:sz w:val="20"/>
          <w:szCs w:val="20"/>
          <w:lang w:val="el-GR"/>
        </w:rPr>
        <w:t>&gt;</w:t>
      </w:r>
    </w:p>
    <w:p w14:paraId="56B60428" w14:textId="77777777" w:rsidR="00032247" w:rsidRDefault="00032247" w:rsidP="00032247">
      <w:pPr>
        <w:spacing w:after="0"/>
        <w:rPr>
          <w:rFonts w:cs="Times New Roman"/>
          <w:sz w:val="20"/>
          <w:szCs w:val="20"/>
          <w:lang w:val="el-GR"/>
        </w:rPr>
      </w:pPr>
      <w:r w:rsidRPr="00032247">
        <w:rPr>
          <w:rFonts w:cs="Times New Roman"/>
          <w:sz w:val="20"/>
          <w:szCs w:val="20"/>
          <w:lang w:val="el-GR"/>
        </w:rPr>
        <w:t>&lt;</w:t>
      </w:r>
      <w:proofErr w:type="spellStart"/>
      <w:r w:rsidRPr="00032247">
        <w:rPr>
          <w:rFonts w:cs="Times New Roman"/>
          <w:sz w:val="20"/>
          <w:szCs w:val="20"/>
          <w:lang w:val="el-GR"/>
        </w:rPr>
        <w:t>statement_sequence</w:t>
      </w:r>
      <w:proofErr w:type="spellEnd"/>
      <w:r w:rsidRPr="00032247">
        <w:rPr>
          <w:rFonts w:cs="Times New Roman"/>
          <w:sz w:val="20"/>
          <w:szCs w:val="20"/>
          <w:lang w:val="el-GR"/>
        </w:rPr>
        <w:t>&gt; ::= &lt;statement&gt;</w:t>
      </w:r>
    </w:p>
    <w:p w14:paraId="64C4BB93" w14:textId="7EA9E4A8" w:rsidR="00032247" w:rsidRPr="00032247" w:rsidRDefault="00032247" w:rsidP="00032247">
      <w:pPr>
        <w:spacing w:after="0"/>
        <w:rPr>
          <w:rFonts w:cs="Times New Roman"/>
          <w:sz w:val="20"/>
          <w:szCs w:val="20"/>
          <w:lang w:val="el-GR"/>
        </w:rPr>
      </w:pPr>
      <w:r w:rsidRPr="00032247">
        <w:rPr>
          <w:rFonts w:cs="Times New Roman"/>
          <w:sz w:val="20"/>
          <w:szCs w:val="20"/>
          <w:lang w:val="el-GR"/>
        </w:rPr>
        <w:t>| &lt;</w:t>
      </w:r>
      <w:proofErr w:type="spellStart"/>
      <w:r w:rsidRPr="00032247">
        <w:rPr>
          <w:rFonts w:cs="Times New Roman"/>
          <w:sz w:val="20"/>
          <w:szCs w:val="20"/>
          <w:lang w:val="el-GR"/>
        </w:rPr>
        <w:t>statement_sequence</w:t>
      </w:r>
      <w:proofErr w:type="spellEnd"/>
      <w:r w:rsidRPr="00032247">
        <w:rPr>
          <w:rFonts w:cs="Times New Roman"/>
          <w:sz w:val="20"/>
          <w:szCs w:val="20"/>
          <w:lang w:val="el-GR"/>
        </w:rPr>
        <w:t>&gt; &lt;statement&gt;</w:t>
      </w:r>
    </w:p>
    <w:p w14:paraId="2E28B276" w14:textId="77777777" w:rsidR="00032247" w:rsidRDefault="00032247" w:rsidP="00032247">
      <w:pPr>
        <w:spacing w:after="0"/>
        <w:rPr>
          <w:rFonts w:cs="Times New Roman"/>
          <w:sz w:val="20"/>
          <w:szCs w:val="20"/>
          <w:lang w:val="el-GR"/>
        </w:rPr>
      </w:pPr>
      <w:r w:rsidRPr="00032247">
        <w:rPr>
          <w:rFonts w:cs="Times New Roman"/>
          <w:sz w:val="20"/>
          <w:szCs w:val="20"/>
          <w:lang w:val="el-GR"/>
        </w:rPr>
        <w:t>&lt;statement&gt; ::= &lt;create_statement&gt; ";"</w:t>
      </w:r>
    </w:p>
    <w:p w14:paraId="6A5CECB6" w14:textId="1FCA4794" w:rsidR="00032247" w:rsidRPr="00032247" w:rsidRDefault="00032247" w:rsidP="00032247">
      <w:pPr>
        <w:spacing w:after="0"/>
        <w:rPr>
          <w:rFonts w:cs="Times New Roman"/>
          <w:sz w:val="20"/>
          <w:szCs w:val="20"/>
          <w:lang w:val="el-GR"/>
        </w:rPr>
      </w:pPr>
      <w:r w:rsidRPr="00032247">
        <w:rPr>
          <w:rFonts w:cs="Times New Roman"/>
          <w:sz w:val="20"/>
          <w:szCs w:val="20"/>
          <w:lang w:val="el-GR"/>
        </w:rPr>
        <w:t>| &lt;</w:t>
      </w:r>
      <w:proofErr w:type="spellStart"/>
      <w:r w:rsidRPr="00032247">
        <w:rPr>
          <w:rFonts w:cs="Times New Roman"/>
          <w:sz w:val="20"/>
          <w:szCs w:val="20"/>
          <w:lang w:val="el-GR"/>
        </w:rPr>
        <w:t>select_statement</w:t>
      </w:r>
      <w:proofErr w:type="spellEnd"/>
      <w:r w:rsidRPr="00032247">
        <w:rPr>
          <w:rFonts w:cs="Times New Roman"/>
          <w:sz w:val="20"/>
          <w:szCs w:val="20"/>
          <w:lang w:val="el-GR"/>
        </w:rPr>
        <w:t>&gt; ";"</w:t>
      </w:r>
    </w:p>
    <w:p w14:paraId="1403E47B" w14:textId="77777777" w:rsidR="00032247" w:rsidRDefault="00032247" w:rsidP="00032247">
      <w:pPr>
        <w:spacing w:after="0"/>
        <w:rPr>
          <w:rFonts w:cs="Times New Roman"/>
          <w:sz w:val="20"/>
          <w:szCs w:val="20"/>
          <w:lang w:val="el-GR"/>
        </w:rPr>
      </w:pPr>
      <w:r w:rsidRPr="00032247">
        <w:rPr>
          <w:rFonts w:cs="Times New Roman"/>
          <w:sz w:val="20"/>
          <w:szCs w:val="20"/>
          <w:lang w:val="el-GR"/>
        </w:rPr>
        <w:t>&lt;create_statement&gt; ::= "CREATE" "TABLE" IDENTIFIER</w:t>
      </w:r>
    </w:p>
    <w:p w14:paraId="09F1FB0E" w14:textId="6A532D75" w:rsidR="00032247" w:rsidRPr="00032247" w:rsidRDefault="00032247" w:rsidP="00032247">
      <w:pPr>
        <w:spacing w:after="0"/>
        <w:rPr>
          <w:rFonts w:cs="Times New Roman"/>
          <w:sz w:val="20"/>
          <w:szCs w:val="20"/>
          <w:lang w:val="el-GR"/>
        </w:rPr>
      </w:pPr>
      <w:r w:rsidRPr="00032247">
        <w:rPr>
          <w:rFonts w:cs="Times New Roman"/>
          <w:sz w:val="20"/>
          <w:szCs w:val="20"/>
          <w:lang w:val="el-GR"/>
        </w:rPr>
        <w:t>"(" &lt;</w:t>
      </w:r>
      <w:proofErr w:type="spellStart"/>
      <w:r w:rsidRPr="00032247">
        <w:rPr>
          <w:rFonts w:cs="Times New Roman"/>
          <w:sz w:val="20"/>
          <w:szCs w:val="20"/>
          <w:lang w:val="el-GR"/>
        </w:rPr>
        <w:t>column_declaration_list</w:t>
      </w:r>
      <w:proofErr w:type="spellEnd"/>
      <w:r w:rsidRPr="00032247">
        <w:rPr>
          <w:rFonts w:cs="Times New Roman"/>
          <w:sz w:val="20"/>
          <w:szCs w:val="20"/>
          <w:lang w:val="el-GR"/>
        </w:rPr>
        <w:t>&gt; ")"</w:t>
      </w:r>
    </w:p>
    <w:p w14:paraId="49BBB2F1" w14:textId="77777777" w:rsidR="00032247" w:rsidRDefault="00032247" w:rsidP="00032247">
      <w:pPr>
        <w:spacing w:after="0"/>
        <w:rPr>
          <w:rFonts w:cs="Times New Roman"/>
          <w:sz w:val="20"/>
          <w:szCs w:val="20"/>
          <w:lang w:val="el-GR"/>
        </w:rPr>
      </w:pPr>
      <w:r w:rsidRPr="00032247">
        <w:rPr>
          <w:rFonts w:cs="Times New Roman"/>
          <w:sz w:val="20"/>
          <w:szCs w:val="20"/>
          <w:lang w:val="el-GR"/>
        </w:rPr>
        <w:t>&lt;</w:t>
      </w:r>
      <w:proofErr w:type="spellStart"/>
      <w:r w:rsidRPr="00032247">
        <w:rPr>
          <w:rFonts w:cs="Times New Roman"/>
          <w:sz w:val="20"/>
          <w:szCs w:val="20"/>
          <w:lang w:val="el-GR"/>
        </w:rPr>
        <w:t>column_declaration_list</w:t>
      </w:r>
      <w:proofErr w:type="spellEnd"/>
      <w:r w:rsidRPr="00032247">
        <w:rPr>
          <w:rFonts w:cs="Times New Roman"/>
          <w:sz w:val="20"/>
          <w:szCs w:val="20"/>
          <w:lang w:val="el-GR"/>
        </w:rPr>
        <w:t>&gt; ::= &lt;</w:t>
      </w:r>
      <w:proofErr w:type="spellStart"/>
      <w:r w:rsidRPr="00032247">
        <w:rPr>
          <w:rFonts w:cs="Times New Roman"/>
          <w:sz w:val="20"/>
          <w:szCs w:val="20"/>
          <w:lang w:val="el-GR"/>
        </w:rPr>
        <w:t>column_declaration</w:t>
      </w:r>
      <w:proofErr w:type="spellEnd"/>
      <w:r w:rsidRPr="00032247">
        <w:rPr>
          <w:rFonts w:cs="Times New Roman"/>
          <w:sz w:val="20"/>
          <w:szCs w:val="20"/>
          <w:lang w:val="el-GR"/>
        </w:rPr>
        <w:t>&gt;</w:t>
      </w:r>
    </w:p>
    <w:p w14:paraId="23390202" w14:textId="746109A3" w:rsidR="00032247" w:rsidRPr="00032247" w:rsidRDefault="00032247" w:rsidP="00032247">
      <w:pPr>
        <w:spacing w:after="0"/>
        <w:rPr>
          <w:rFonts w:cs="Times New Roman"/>
          <w:sz w:val="20"/>
          <w:szCs w:val="20"/>
          <w:lang w:val="el-GR"/>
        </w:rPr>
      </w:pPr>
      <w:r w:rsidRPr="00032247">
        <w:rPr>
          <w:rFonts w:cs="Times New Roman"/>
          <w:sz w:val="20"/>
          <w:szCs w:val="20"/>
          <w:lang w:val="el-GR"/>
        </w:rPr>
        <w:t>| &lt;</w:t>
      </w:r>
      <w:proofErr w:type="spellStart"/>
      <w:r w:rsidRPr="00032247">
        <w:rPr>
          <w:rFonts w:cs="Times New Roman"/>
          <w:sz w:val="20"/>
          <w:szCs w:val="20"/>
          <w:lang w:val="el-GR"/>
        </w:rPr>
        <w:t>column_declaration_list</w:t>
      </w:r>
      <w:proofErr w:type="spellEnd"/>
      <w:r w:rsidRPr="00032247">
        <w:rPr>
          <w:rFonts w:cs="Times New Roman"/>
          <w:sz w:val="20"/>
          <w:szCs w:val="20"/>
          <w:lang w:val="el-GR"/>
        </w:rPr>
        <w:t>&gt; "," &lt;</w:t>
      </w:r>
      <w:proofErr w:type="spellStart"/>
      <w:r w:rsidRPr="00032247">
        <w:rPr>
          <w:rFonts w:cs="Times New Roman"/>
          <w:sz w:val="20"/>
          <w:szCs w:val="20"/>
          <w:lang w:val="el-GR"/>
        </w:rPr>
        <w:t>column_declaration</w:t>
      </w:r>
      <w:proofErr w:type="spellEnd"/>
      <w:r w:rsidRPr="00032247">
        <w:rPr>
          <w:rFonts w:cs="Times New Roman"/>
          <w:sz w:val="20"/>
          <w:szCs w:val="20"/>
          <w:lang w:val="el-GR"/>
        </w:rPr>
        <w:t>&gt;</w:t>
      </w:r>
    </w:p>
    <w:p w14:paraId="5D0EC9DC" w14:textId="77777777" w:rsidR="00032247" w:rsidRPr="00032247" w:rsidRDefault="00032247" w:rsidP="00032247">
      <w:pPr>
        <w:spacing w:after="0"/>
        <w:rPr>
          <w:rFonts w:cs="Times New Roman"/>
          <w:sz w:val="20"/>
          <w:szCs w:val="20"/>
          <w:lang w:val="el-GR"/>
        </w:rPr>
      </w:pPr>
      <w:r w:rsidRPr="00032247">
        <w:rPr>
          <w:rFonts w:cs="Times New Roman"/>
          <w:sz w:val="20"/>
          <w:szCs w:val="20"/>
          <w:lang w:val="el-GR"/>
        </w:rPr>
        <w:t>&lt;</w:t>
      </w:r>
      <w:proofErr w:type="spellStart"/>
      <w:r w:rsidRPr="00032247">
        <w:rPr>
          <w:rFonts w:cs="Times New Roman"/>
          <w:sz w:val="20"/>
          <w:szCs w:val="20"/>
          <w:lang w:val="el-GR"/>
        </w:rPr>
        <w:t>column_declaration</w:t>
      </w:r>
      <w:proofErr w:type="spellEnd"/>
      <w:r w:rsidRPr="00032247">
        <w:rPr>
          <w:rFonts w:cs="Times New Roman"/>
          <w:sz w:val="20"/>
          <w:szCs w:val="20"/>
          <w:lang w:val="el-GR"/>
        </w:rPr>
        <w:t>&gt; ::= IDENTIFIER &lt;</w:t>
      </w:r>
      <w:proofErr w:type="spellStart"/>
      <w:r w:rsidRPr="00032247">
        <w:rPr>
          <w:rFonts w:cs="Times New Roman"/>
          <w:sz w:val="20"/>
          <w:szCs w:val="20"/>
          <w:lang w:val="el-GR"/>
        </w:rPr>
        <w:t>type_specification</w:t>
      </w:r>
      <w:proofErr w:type="spellEnd"/>
      <w:r w:rsidRPr="00032247">
        <w:rPr>
          <w:rFonts w:cs="Times New Roman"/>
          <w:sz w:val="20"/>
          <w:szCs w:val="20"/>
          <w:lang w:val="el-GR"/>
        </w:rPr>
        <w:t>&gt;</w:t>
      </w:r>
    </w:p>
    <w:p w14:paraId="05B446DE" w14:textId="77777777" w:rsidR="00032247" w:rsidRDefault="00032247" w:rsidP="00032247">
      <w:pPr>
        <w:spacing w:after="0"/>
        <w:rPr>
          <w:rFonts w:cs="Times New Roman"/>
          <w:sz w:val="20"/>
          <w:szCs w:val="20"/>
          <w:lang w:val="el-GR"/>
        </w:rPr>
      </w:pPr>
      <w:r w:rsidRPr="00032247">
        <w:rPr>
          <w:rFonts w:cs="Times New Roman"/>
          <w:sz w:val="20"/>
          <w:szCs w:val="20"/>
          <w:lang w:val="el-GR"/>
        </w:rPr>
        <w:t>&lt;</w:t>
      </w:r>
      <w:proofErr w:type="spellStart"/>
      <w:r w:rsidRPr="00032247">
        <w:rPr>
          <w:rFonts w:cs="Times New Roman"/>
          <w:sz w:val="20"/>
          <w:szCs w:val="20"/>
          <w:lang w:val="el-GR"/>
        </w:rPr>
        <w:t>type_specification</w:t>
      </w:r>
      <w:proofErr w:type="spellEnd"/>
      <w:r w:rsidRPr="00032247">
        <w:rPr>
          <w:rFonts w:cs="Times New Roman"/>
          <w:sz w:val="20"/>
          <w:szCs w:val="20"/>
          <w:lang w:val="el-GR"/>
        </w:rPr>
        <w:t>&gt; ::= "INT"</w:t>
      </w:r>
    </w:p>
    <w:p w14:paraId="1738890B" w14:textId="77777777" w:rsidR="00032247" w:rsidRDefault="00032247" w:rsidP="00032247">
      <w:pPr>
        <w:spacing w:after="0"/>
        <w:rPr>
          <w:rFonts w:cs="Times New Roman"/>
          <w:sz w:val="20"/>
          <w:szCs w:val="20"/>
          <w:lang w:val="el-GR"/>
        </w:rPr>
      </w:pPr>
      <w:r w:rsidRPr="00032247">
        <w:rPr>
          <w:rFonts w:cs="Times New Roman"/>
          <w:sz w:val="20"/>
          <w:szCs w:val="20"/>
          <w:lang w:val="el-GR"/>
        </w:rPr>
        <w:t>| "FLOAT"</w:t>
      </w:r>
    </w:p>
    <w:p w14:paraId="1B62F389" w14:textId="700F54E3" w:rsidR="00032247" w:rsidRPr="00032247" w:rsidRDefault="00032247" w:rsidP="00032247">
      <w:pPr>
        <w:spacing w:after="0"/>
        <w:rPr>
          <w:rFonts w:cs="Times New Roman"/>
          <w:sz w:val="20"/>
          <w:szCs w:val="20"/>
          <w:lang w:val="el-GR"/>
        </w:rPr>
      </w:pPr>
      <w:r w:rsidRPr="00032247">
        <w:rPr>
          <w:rFonts w:cs="Times New Roman"/>
          <w:sz w:val="20"/>
          <w:szCs w:val="20"/>
          <w:lang w:val="el-GR"/>
        </w:rPr>
        <w:t>| "VARCHAR" "(" INT_LITERAL ")"</w:t>
      </w:r>
    </w:p>
    <w:p w14:paraId="44132B97" w14:textId="77777777" w:rsidR="00032247" w:rsidRDefault="00032247" w:rsidP="00032247">
      <w:pPr>
        <w:spacing w:after="0"/>
        <w:rPr>
          <w:rFonts w:cs="Times New Roman"/>
          <w:sz w:val="20"/>
          <w:szCs w:val="20"/>
          <w:lang w:val="el-GR"/>
        </w:rPr>
      </w:pPr>
      <w:r w:rsidRPr="00032247">
        <w:rPr>
          <w:rFonts w:cs="Times New Roman"/>
          <w:sz w:val="20"/>
          <w:szCs w:val="20"/>
          <w:lang w:val="el-GR"/>
        </w:rPr>
        <w:t>&lt;</w:t>
      </w:r>
      <w:proofErr w:type="spellStart"/>
      <w:r w:rsidRPr="00032247">
        <w:rPr>
          <w:rFonts w:cs="Times New Roman"/>
          <w:sz w:val="20"/>
          <w:szCs w:val="20"/>
          <w:lang w:val="el-GR"/>
        </w:rPr>
        <w:t>select_statement</w:t>
      </w:r>
      <w:proofErr w:type="spellEnd"/>
      <w:r w:rsidRPr="00032247">
        <w:rPr>
          <w:rFonts w:cs="Times New Roman"/>
          <w:sz w:val="20"/>
          <w:szCs w:val="20"/>
          <w:lang w:val="el-GR"/>
        </w:rPr>
        <w:t>&gt; ::= "SELECT" &lt;</w:t>
      </w:r>
      <w:proofErr w:type="spellStart"/>
      <w:r w:rsidRPr="00032247">
        <w:rPr>
          <w:rFonts w:cs="Times New Roman"/>
          <w:sz w:val="20"/>
          <w:szCs w:val="20"/>
          <w:lang w:val="el-GR"/>
        </w:rPr>
        <w:t>projection</w:t>
      </w:r>
      <w:proofErr w:type="spellEnd"/>
      <w:r w:rsidRPr="00032247">
        <w:rPr>
          <w:rFonts w:cs="Times New Roman"/>
          <w:sz w:val="20"/>
          <w:szCs w:val="20"/>
          <w:lang w:val="el-GR"/>
        </w:rPr>
        <w:t>&gt; "FROM" IDENTIFIER</w:t>
      </w:r>
    </w:p>
    <w:p w14:paraId="6882A3E3" w14:textId="77777777" w:rsidR="00032247" w:rsidRDefault="00032247" w:rsidP="00032247">
      <w:pPr>
        <w:spacing w:after="0"/>
        <w:rPr>
          <w:rFonts w:cs="Times New Roman"/>
          <w:sz w:val="20"/>
          <w:szCs w:val="20"/>
          <w:lang w:val="el-GR"/>
        </w:rPr>
      </w:pPr>
      <w:r w:rsidRPr="00032247">
        <w:rPr>
          <w:rFonts w:cs="Times New Roman"/>
          <w:sz w:val="20"/>
          <w:szCs w:val="20"/>
          <w:lang w:val="el-GR"/>
        </w:rPr>
        <w:t>&lt;</w:t>
      </w:r>
      <w:proofErr w:type="spellStart"/>
      <w:r w:rsidRPr="00032247">
        <w:rPr>
          <w:rFonts w:cs="Times New Roman"/>
          <w:sz w:val="20"/>
          <w:szCs w:val="20"/>
          <w:lang w:val="el-GR"/>
        </w:rPr>
        <w:t>optional_where</w:t>
      </w:r>
      <w:proofErr w:type="spellEnd"/>
      <w:r w:rsidRPr="00032247">
        <w:rPr>
          <w:rFonts w:cs="Times New Roman"/>
          <w:sz w:val="20"/>
          <w:szCs w:val="20"/>
          <w:lang w:val="el-GR"/>
        </w:rPr>
        <w:t>&gt; &lt;</w:t>
      </w:r>
      <w:proofErr w:type="spellStart"/>
      <w:r w:rsidRPr="00032247">
        <w:rPr>
          <w:rFonts w:cs="Times New Roman"/>
          <w:sz w:val="20"/>
          <w:szCs w:val="20"/>
          <w:lang w:val="el-GR"/>
        </w:rPr>
        <w:t>optional_group_by</w:t>
      </w:r>
      <w:proofErr w:type="spellEnd"/>
      <w:r w:rsidRPr="00032247">
        <w:rPr>
          <w:rFonts w:cs="Times New Roman"/>
          <w:sz w:val="20"/>
          <w:szCs w:val="20"/>
          <w:lang w:val="el-GR"/>
        </w:rPr>
        <w:t>&gt;</w:t>
      </w:r>
    </w:p>
    <w:p w14:paraId="3E2596DA" w14:textId="2E7C101B" w:rsidR="00032247" w:rsidRPr="00032247" w:rsidRDefault="00032247" w:rsidP="00032247">
      <w:pPr>
        <w:spacing w:after="0"/>
        <w:rPr>
          <w:rFonts w:cs="Times New Roman"/>
          <w:sz w:val="20"/>
          <w:szCs w:val="20"/>
          <w:lang w:val="el-GR"/>
        </w:rPr>
      </w:pPr>
      <w:r w:rsidRPr="00032247">
        <w:rPr>
          <w:rFonts w:cs="Times New Roman"/>
          <w:sz w:val="20"/>
          <w:szCs w:val="20"/>
          <w:lang w:val="el-GR"/>
        </w:rPr>
        <w:t>&lt;</w:t>
      </w:r>
      <w:proofErr w:type="spellStart"/>
      <w:r w:rsidRPr="00032247">
        <w:rPr>
          <w:rFonts w:cs="Times New Roman"/>
          <w:sz w:val="20"/>
          <w:szCs w:val="20"/>
          <w:lang w:val="el-GR"/>
        </w:rPr>
        <w:t>optional_order_by</w:t>
      </w:r>
      <w:proofErr w:type="spellEnd"/>
      <w:r w:rsidRPr="00032247">
        <w:rPr>
          <w:rFonts w:cs="Times New Roman"/>
          <w:sz w:val="20"/>
          <w:szCs w:val="20"/>
          <w:lang w:val="el-GR"/>
        </w:rPr>
        <w:t>&gt; &lt;</w:t>
      </w:r>
      <w:proofErr w:type="spellStart"/>
      <w:r w:rsidRPr="00032247">
        <w:rPr>
          <w:rFonts w:cs="Times New Roman"/>
          <w:sz w:val="20"/>
          <w:szCs w:val="20"/>
          <w:lang w:val="el-GR"/>
        </w:rPr>
        <w:t>optional_limit</w:t>
      </w:r>
      <w:proofErr w:type="spellEnd"/>
      <w:r w:rsidRPr="00032247">
        <w:rPr>
          <w:rFonts w:cs="Times New Roman"/>
          <w:sz w:val="20"/>
          <w:szCs w:val="20"/>
          <w:lang w:val="el-GR"/>
        </w:rPr>
        <w:t>&gt;</w:t>
      </w:r>
    </w:p>
    <w:p w14:paraId="123AB220" w14:textId="77777777" w:rsidR="00032247" w:rsidRDefault="00032247" w:rsidP="00032247">
      <w:pPr>
        <w:spacing w:after="0"/>
        <w:rPr>
          <w:rFonts w:cs="Times New Roman"/>
          <w:sz w:val="20"/>
          <w:szCs w:val="20"/>
          <w:lang w:val="el-GR"/>
        </w:rPr>
      </w:pPr>
      <w:r w:rsidRPr="00032247">
        <w:rPr>
          <w:rFonts w:cs="Times New Roman"/>
          <w:sz w:val="20"/>
          <w:szCs w:val="20"/>
          <w:lang w:val="el-GR"/>
        </w:rPr>
        <w:t>&lt;</w:t>
      </w:r>
      <w:proofErr w:type="spellStart"/>
      <w:r w:rsidRPr="00032247">
        <w:rPr>
          <w:rFonts w:cs="Times New Roman"/>
          <w:sz w:val="20"/>
          <w:szCs w:val="20"/>
          <w:lang w:val="el-GR"/>
        </w:rPr>
        <w:t>projection</w:t>
      </w:r>
      <w:proofErr w:type="spellEnd"/>
      <w:r w:rsidRPr="00032247">
        <w:rPr>
          <w:rFonts w:cs="Times New Roman"/>
          <w:sz w:val="20"/>
          <w:szCs w:val="20"/>
          <w:lang w:val="el-GR"/>
        </w:rPr>
        <w:t>&gt; ::= "*"</w:t>
      </w:r>
    </w:p>
    <w:p w14:paraId="4318F8FE" w14:textId="76D631A0" w:rsidR="00032247" w:rsidRPr="00032247" w:rsidRDefault="00032247" w:rsidP="00032247">
      <w:pPr>
        <w:spacing w:after="0"/>
        <w:rPr>
          <w:rFonts w:cs="Times New Roman"/>
          <w:sz w:val="20"/>
          <w:szCs w:val="20"/>
          <w:lang w:val="el-GR"/>
        </w:rPr>
      </w:pPr>
      <w:r w:rsidRPr="00032247">
        <w:rPr>
          <w:rFonts w:cs="Times New Roman"/>
          <w:sz w:val="20"/>
          <w:szCs w:val="20"/>
          <w:lang w:val="el-GR"/>
        </w:rPr>
        <w:t>| &lt;</w:t>
      </w:r>
      <w:proofErr w:type="spellStart"/>
      <w:r w:rsidRPr="00032247">
        <w:rPr>
          <w:rFonts w:cs="Times New Roman"/>
          <w:sz w:val="20"/>
          <w:szCs w:val="20"/>
          <w:lang w:val="el-GR"/>
        </w:rPr>
        <w:t>column_reference_list</w:t>
      </w:r>
      <w:proofErr w:type="spellEnd"/>
      <w:r w:rsidRPr="00032247">
        <w:rPr>
          <w:rFonts w:cs="Times New Roman"/>
          <w:sz w:val="20"/>
          <w:szCs w:val="20"/>
          <w:lang w:val="el-GR"/>
        </w:rPr>
        <w:t>&gt;</w:t>
      </w:r>
    </w:p>
    <w:p w14:paraId="7EF902C4" w14:textId="77777777" w:rsidR="00032247" w:rsidRDefault="00032247" w:rsidP="00032247">
      <w:pPr>
        <w:spacing w:after="0"/>
        <w:rPr>
          <w:rFonts w:cs="Times New Roman"/>
          <w:sz w:val="20"/>
          <w:szCs w:val="20"/>
          <w:lang w:val="el-GR"/>
        </w:rPr>
      </w:pPr>
      <w:r w:rsidRPr="00032247">
        <w:rPr>
          <w:rFonts w:cs="Times New Roman"/>
          <w:sz w:val="20"/>
          <w:szCs w:val="20"/>
          <w:lang w:val="el-GR"/>
        </w:rPr>
        <w:t>&lt;</w:t>
      </w:r>
      <w:proofErr w:type="spellStart"/>
      <w:r w:rsidRPr="00032247">
        <w:rPr>
          <w:rFonts w:cs="Times New Roman"/>
          <w:sz w:val="20"/>
          <w:szCs w:val="20"/>
          <w:lang w:val="el-GR"/>
        </w:rPr>
        <w:t>column_reference_list</w:t>
      </w:r>
      <w:proofErr w:type="spellEnd"/>
      <w:r w:rsidRPr="00032247">
        <w:rPr>
          <w:rFonts w:cs="Times New Roman"/>
          <w:sz w:val="20"/>
          <w:szCs w:val="20"/>
          <w:lang w:val="el-GR"/>
        </w:rPr>
        <w:t>&gt; ::= &lt;</w:t>
      </w:r>
      <w:proofErr w:type="spellStart"/>
      <w:r w:rsidRPr="00032247">
        <w:rPr>
          <w:rFonts w:cs="Times New Roman"/>
          <w:sz w:val="20"/>
          <w:szCs w:val="20"/>
          <w:lang w:val="el-GR"/>
        </w:rPr>
        <w:t>column_reference</w:t>
      </w:r>
      <w:proofErr w:type="spellEnd"/>
      <w:r w:rsidRPr="00032247">
        <w:rPr>
          <w:rFonts w:cs="Times New Roman"/>
          <w:sz w:val="20"/>
          <w:szCs w:val="20"/>
          <w:lang w:val="el-GR"/>
        </w:rPr>
        <w:t>&gt;</w:t>
      </w:r>
    </w:p>
    <w:p w14:paraId="30151346" w14:textId="70D037C9" w:rsidR="00032247" w:rsidRPr="00032247" w:rsidRDefault="00032247" w:rsidP="00032247">
      <w:pPr>
        <w:spacing w:after="0"/>
        <w:rPr>
          <w:rFonts w:cs="Times New Roman"/>
          <w:sz w:val="20"/>
          <w:szCs w:val="20"/>
          <w:lang w:val="el-GR"/>
        </w:rPr>
      </w:pPr>
      <w:r w:rsidRPr="00032247">
        <w:rPr>
          <w:rFonts w:cs="Times New Roman"/>
          <w:sz w:val="20"/>
          <w:szCs w:val="20"/>
          <w:lang w:val="el-GR"/>
        </w:rPr>
        <w:t>| &lt;</w:t>
      </w:r>
      <w:proofErr w:type="spellStart"/>
      <w:r w:rsidRPr="00032247">
        <w:rPr>
          <w:rFonts w:cs="Times New Roman"/>
          <w:sz w:val="20"/>
          <w:szCs w:val="20"/>
          <w:lang w:val="el-GR"/>
        </w:rPr>
        <w:t>column_reference_list</w:t>
      </w:r>
      <w:proofErr w:type="spellEnd"/>
      <w:r w:rsidRPr="00032247">
        <w:rPr>
          <w:rFonts w:cs="Times New Roman"/>
          <w:sz w:val="20"/>
          <w:szCs w:val="20"/>
          <w:lang w:val="el-GR"/>
        </w:rPr>
        <w:t>&gt; "," &lt;</w:t>
      </w:r>
      <w:proofErr w:type="spellStart"/>
      <w:r w:rsidRPr="00032247">
        <w:rPr>
          <w:rFonts w:cs="Times New Roman"/>
          <w:sz w:val="20"/>
          <w:szCs w:val="20"/>
          <w:lang w:val="el-GR"/>
        </w:rPr>
        <w:t>column_reference</w:t>
      </w:r>
      <w:proofErr w:type="spellEnd"/>
      <w:r w:rsidRPr="00032247">
        <w:rPr>
          <w:rFonts w:cs="Times New Roman"/>
          <w:sz w:val="20"/>
          <w:szCs w:val="20"/>
          <w:lang w:val="el-GR"/>
        </w:rPr>
        <w:t>&gt;</w:t>
      </w:r>
    </w:p>
    <w:p w14:paraId="33912698" w14:textId="77777777" w:rsidR="00032247" w:rsidRPr="00032247" w:rsidRDefault="00032247" w:rsidP="00032247">
      <w:pPr>
        <w:spacing w:after="0"/>
        <w:rPr>
          <w:rFonts w:cs="Times New Roman"/>
          <w:sz w:val="20"/>
          <w:szCs w:val="20"/>
          <w:lang w:val="el-GR"/>
        </w:rPr>
      </w:pPr>
      <w:r w:rsidRPr="00032247">
        <w:rPr>
          <w:rFonts w:cs="Times New Roman"/>
          <w:sz w:val="20"/>
          <w:szCs w:val="20"/>
          <w:lang w:val="el-GR"/>
        </w:rPr>
        <w:t>&lt;</w:t>
      </w:r>
      <w:proofErr w:type="spellStart"/>
      <w:r w:rsidRPr="00032247">
        <w:rPr>
          <w:rFonts w:cs="Times New Roman"/>
          <w:sz w:val="20"/>
          <w:szCs w:val="20"/>
          <w:lang w:val="el-GR"/>
        </w:rPr>
        <w:t>column_reference</w:t>
      </w:r>
      <w:proofErr w:type="spellEnd"/>
      <w:r w:rsidRPr="00032247">
        <w:rPr>
          <w:rFonts w:cs="Times New Roman"/>
          <w:sz w:val="20"/>
          <w:szCs w:val="20"/>
          <w:lang w:val="el-GR"/>
        </w:rPr>
        <w:t>&gt; ::= IDENTIFIER</w:t>
      </w:r>
    </w:p>
    <w:p w14:paraId="493B80AB" w14:textId="77777777" w:rsidR="00032247" w:rsidRDefault="00032247" w:rsidP="00032247">
      <w:pPr>
        <w:spacing w:after="0"/>
        <w:rPr>
          <w:rFonts w:cs="Times New Roman"/>
          <w:sz w:val="20"/>
          <w:szCs w:val="20"/>
          <w:lang w:val="el-GR"/>
        </w:rPr>
      </w:pPr>
      <w:r w:rsidRPr="00032247">
        <w:rPr>
          <w:rFonts w:cs="Times New Roman"/>
          <w:sz w:val="20"/>
          <w:szCs w:val="20"/>
          <w:lang w:val="el-GR"/>
        </w:rPr>
        <w:t>&lt;</w:t>
      </w:r>
      <w:proofErr w:type="spellStart"/>
      <w:r w:rsidRPr="00032247">
        <w:rPr>
          <w:rFonts w:cs="Times New Roman"/>
          <w:sz w:val="20"/>
          <w:szCs w:val="20"/>
          <w:lang w:val="el-GR"/>
        </w:rPr>
        <w:t>optional_where</w:t>
      </w:r>
      <w:proofErr w:type="spellEnd"/>
      <w:r w:rsidRPr="00032247">
        <w:rPr>
          <w:rFonts w:cs="Times New Roman"/>
          <w:sz w:val="20"/>
          <w:szCs w:val="20"/>
          <w:lang w:val="el-GR"/>
        </w:rPr>
        <w:t>&gt; ::= ε</w:t>
      </w:r>
    </w:p>
    <w:p w14:paraId="6282579A" w14:textId="31EC1702" w:rsidR="00032247" w:rsidRPr="00032247" w:rsidRDefault="00032247" w:rsidP="00032247">
      <w:pPr>
        <w:spacing w:after="0"/>
        <w:rPr>
          <w:rFonts w:cs="Times New Roman"/>
          <w:sz w:val="20"/>
          <w:szCs w:val="20"/>
          <w:lang w:val="el-GR"/>
        </w:rPr>
      </w:pPr>
      <w:r w:rsidRPr="00032247">
        <w:rPr>
          <w:rFonts w:cs="Times New Roman"/>
          <w:sz w:val="20"/>
          <w:szCs w:val="20"/>
          <w:lang w:val="el-GR"/>
        </w:rPr>
        <w:t>| "WHERE" &lt;</w:t>
      </w:r>
      <w:proofErr w:type="spellStart"/>
      <w:r w:rsidRPr="00032247">
        <w:rPr>
          <w:rFonts w:cs="Times New Roman"/>
          <w:sz w:val="20"/>
          <w:szCs w:val="20"/>
          <w:lang w:val="el-GR"/>
        </w:rPr>
        <w:t>boolean_expression</w:t>
      </w:r>
      <w:proofErr w:type="spellEnd"/>
      <w:r w:rsidRPr="00032247">
        <w:rPr>
          <w:rFonts w:cs="Times New Roman"/>
          <w:sz w:val="20"/>
          <w:szCs w:val="20"/>
          <w:lang w:val="el-GR"/>
        </w:rPr>
        <w:t>&gt;</w:t>
      </w:r>
    </w:p>
    <w:p w14:paraId="3D67AC9A" w14:textId="77777777" w:rsidR="00032247" w:rsidRPr="00032247" w:rsidRDefault="00032247" w:rsidP="00032247">
      <w:pPr>
        <w:spacing w:after="0"/>
        <w:rPr>
          <w:rFonts w:cs="Times New Roman"/>
          <w:sz w:val="20"/>
          <w:szCs w:val="20"/>
          <w:lang w:val="el-GR"/>
        </w:rPr>
      </w:pPr>
      <w:r w:rsidRPr="00032247">
        <w:rPr>
          <w:rFonts w:cs="Times New Roman"/>
          <w:sz w:val="20"/>
          <w:szCs w:val="20"/>
          <w:lang w:val="el-GR"/>
        </w:rPr>
        <w:t>&lt;</w:t>
      </w:r>
      <w:proofErr w:type="spellStart"/>
      <w:r w:rsidRPr="00032247">
        <w:rPr>
          <w:rFonts w:cs="Times New Roman"/>
          <w:sz w:val="20"/>
          <w:szCs w:val="20"/>
          <w:lang w:val="el-GR"/>
        </w:rPr>
        <w:t>boolean_expression</w:t>
      </w:r>
      <w:proofErr w:type="spellEnd"/>
      <w:r w:rsidRPr="00032247">
        <w:rPr>
          <w:rFonts w:cs="Times New Roman"/>
          <w:sz w:val="20"/>
          <w:szCs w:val="20"/>
          <w:lang w:val="el-GR"/>
        </w:rPr>
        <w:t>&gt; ::= &lt;</w:t>
      </w:r>
      <w:proofErr w:type="spellStart"/>
      <w:r w:rsidRPr="00032247">
        <w:rPr>
          <w:rFonts w:cs="Times New Roman"/>
          <w:sz w:val="20"/>
          <w:szCs w:val="20"/>
          <w:lang w:val="el-GR"/>
        </w:rPr>
        <w:t>or_expression</w:t>
      </w:r>
      <w:proofErr w:type="spellEnd"/>
      <w:r w:rsidRPr="00032247">
        <w:rPr>
          <w:rFonts w:cs="Times New Roman"/>
          <w:sz w:val="20"/>
          <w:szCs w:val="20"/>
          <w:lang w:val="el-GR"/>
        </w:rPr>
        <w:t>&gt;</w:t>
      </w:r>
    </w:p>
    <w:p w14:paraId="19175E09" w14:textId="77777777" w:rsidR="00032247" w:rsidRDefault="00032247" w:rsidP="00032247">
      <w:pPr>
        <w:spacing w:after="0"/>
        <w:rPr>
          <w:rFonts w:cs="Times New Roman"/>
          <w:sz w:val="20"/>
          <w:szCs w:val="20"/>
          <w:lang w:val="el-GR"/>
        </w:rPr>
      </w:pPr>
      <w:r w:rsidRPr="00032247">
        <w:rPr>
          <w:rFonts w:cs="Times New Roman"/>
          <w:sz w:val="20"/>
          <w:szCs w:val="20"/>
          <w:lang w:val="el-GR"/>
        </w:rPr>
        <w:t>&lt;</w:t>
      </w:r>
      <w:proofErr w:type="spellStart"/>
      <w:r w:rsidRPr="00032247">
        <w:rPr>
          <w:rFonts w:cs="Times New Roman"/>
          <w:sz w:val="20"/>
          <w:szCs w:val="20"/>
          <w:lang w:val="el-GR"/>
        </w:rPr>
        <w:t>or_expression</w:t>
      </w:r>
      <w:proofErr w:type="spellEnd"/>
      <w:r w:rsidRPr="00032247">
        <w:rPr>
          <w:rFonts w:cs="Times New Roman"/>
          <w:sz w:val="20"/>
          <w:szCs w:val="20"/>
          <w:lang w:val="el-GR"/>
        </w:rPr>
        <w:t>&gt; ::= &lt;</w:t>
      </w:r>
      <w:proofErr w:type="spellStart"/>
      <w:r w:rsidRPr="00032247">
        <w:rPr>
          <w:rFonts w:cs="Times New Roman"/>
          <w:sz w:val="20"/>
          <w:szCs w:val="20"/>
          <w:lang w:val="el-GR"/>
        </w:rPr>
        <w:t>and_expression</w:t>
      </w:r>
      <w:proofErr w:type="spellEnd"/>
      <w:r w:rsidRPr="00032247">
        <w:rPr>
          <w:rFonts w:cs="Times New Roman"/>
          <w:sz w:val="20"/>
          <w:szCs w:val="20"/>
          <w:lang w:val="el-GR"/>
        </w:rPr>
        <w:t>&gt;</w:t>
      </w:r>
    </w:p>
    <w:p w14:paraId="4D555AE0" w14:textId="0AC3EAE7" w:rsidR="00032247" w:rsidRPr="00032247" w:rsidRDefault="00032247" w:rsidP="00032247">
      <w:pPr>
        <w:spacing w:after="0"/>
        <w:rPr>
          <w:rFonts w:cs="Times New Roman"/>
          <w:sz w:val="20"/>
          <w:szCs w:val="20"/>
          <w:lang w:val="el-GR"/>
        </w:rPr>
      </w:pPr>
      <w:r w:rsidRPr="00032247">
        <w:rPr>
          <w:rFonts w:cs="Times New Roman"/>
          <w:sz w:val="20"/>
          <w:szCs w:val="20"/>
          <w:lang w:val="el-GR"/>
        </w:rPr>
        <w:t>| &lt;</w:t>
      </w:r>
      <w:proofErr w:type="spellStart"/>
      <w:r w:rsidRPr="00032247">
        <w:rPr>
          <w:rFonts w:cs="Times New Roman"/>
          <w:sz w:val="20"/>
          <w:szCs w:val="20"/>
          <w:lang w:val="el-GR"/>
        </w:rPr>
        <w:t>or_expression</w:t>
      </w:r>
      <w:proofErr w:type="spellEnd"/>
      <w:r w:rsidRPr="00032247">
        <w:rPr>
          <w:rFonts w:cs="Times New Roman"/>
          <w:sz w:val="20"/>
          <w:szCs w:val="20"/>
          <w:lang w:val="el-GR"/>
        </w:rPr>
        <w:t>&gt; "OR" &lt;</w:t>
      </w:r>
      <w:proofErr w:type="spellStart"/>
      <w:r w:rsidRPr="00032247">
        <w:rPr>
          <w:rFonts w:cs="Times New Roman"/>
          <w:sz w:val="20"/>
          <w:szCs w:val="20"/>
          <w:lang w:val="el-GR"/>
        </w:rPr>
        <w:t>and_expression</w:t>
      </w:r>
      <w:proofErr w:type="spellEnd"/>
      <w:r w:rsidRPr="00032247">
        <w:rPr>
          <w:rFonts w:cs="Times New Roman"/>
          <w:sz w:val="20"/>
          <w:szCs w:val="20"/>
          <w:lang w:val="el-GR"/>
        </w:rPr>
        <w:t>&gt;</w:t>
      </w:r>
    </w:p>
    <w:p w14:paraId="1E2054A7" w14:textId="77777777" w:rsidR="00032247" w:rsidRDefault="00032247" w:rsidP="00032247">
      <w:pPr>
        <w:spacing w:after="0"/>
        <w:rPr>
          <w:rFonts w:cs="Times New Roman"/>
          <w:sz w:val="20"/>
          <w:szCs w:val="20"/>
          <w:lang w:val="el-GR"/>
        </w:rPr>
      </w:pPr>
      <w:r w:rsidRPr="00032247">
        <w:rPr>
          <w:rFonts w:cs="Times New Roman"/>
          <w:sz w:val="20"/>
          <w:szCs w:val="20"/>
          <w:lang w:val="el-GR"/>
        </w:rPr>
        <w:t>&lt;</w:t>
      </w:r>
      <w:proofErr w:type="spellStart"/>
      <w:r w:rsidRPr="00032247">
        <w:rPr>
          <w:rFonts w:cs="Times New Roman"/>
          <w:sz w:val="20"/>
          <w:szCs w:val="20"/>
          <w:lang w:val="el-GR"/>
        </w:rPr>
        <w:t>and_expression</w:t>
      </w:r>
      <w:proofErr w:type="spellEnd"/>
      <w:r w:rsidRPr="00032247">
        <w:rPr>
          <w:rFonts w:cs="Times New Roman"/>
          <w:sz w:val="20"/>
          <w:szCs w:val="20"/>
          <w:lang w:val="el-GR"/>
        </w:rPr>
        <w:t>&gt; ::= &lt;</w:t>
      </w:r>
      <w:proofErr w:type="spellStart"/>
      <w:r w:rsidRPr="00032247">
        <w:rPr>
          <w:rFonts w:cs="Times New Roman"/>
          <w:sz w:val="20"/>
          <w:szCs w:val="20"/>
          <w:lang w:val="el-GR"/>
        </w:rPr>
        <w:t>negated_expression</w:t>
      </w:r>
      <w:proofErr w:type="spellEnd"/>
      <w:r w:rsidRPr="00032247">
        <w:rPr>
          <w:rFonts w:cs="Times New Roman"/>
          <w:sz w:val="20"/>
          <w:szCs w:val="20"/>
          <w:lang w:val="el-GR"/>
        </w:rPr>
        <w:t>&gt;</w:t>
      </w:r>
    </w:p>
    <w:p w14:paraId="5E8C0F6D" w14:textId="307F4900" w:rsidR="00032247" w:rsidRPr="00032247" w:rsidRDefault="00032247" w:rsidP="00032247">
      <w:pPr>
        <w:spacing w:after="0"/>
        <w:rPr>
          <w:rFonts w:cs="Times New Roman"/>
          <w:sz w:val="20"/>
          <w:szCs w:val="20"/>
          <w:lang w:val="el-GR"/>
        </w:rPr>
      </w:pPr>
      <w:r w:rsidRPr="00032247">
        <w:rPr>
          <w:rFonts w:cs="Times New Roman"/>
          <w:sz w:val="20"/>
          <w:szCs w:val="20"/>
          <w:lang w:val="el-GR"/>
        </w:rPr>
        <w:t>| &lt;</w:t>
      </w:r>
      <w:proofErr w:type="spellStart"/>
      <w:r w:rsidRPr="00032247">
        <w:rPr>
          <w:rFonts w:cs="Times New Roman"/>
          <w:sz w:val="20"/>
          <w:szCs w:val="20"/>
          <w:lang w:val="el-GR"/>
        </w:rPr>
        <w:t>and_expression</w:t>
      </w:r>
      <w:proofErr w:type="spellEnd"/>
      <w:r w:rsidRPr="00032247">
        <w:rPr>
          <w:rFonts w:cs="Times New Roman"/>
          <w:sz w:val="20"/>
          <w:szCs w:val="20"/>
          <w:lang w:val="el-GR"/>
        </w:rPr>
        <w:t>&gt; "AND" &lt;</w:t>
      </w:r>
      <w:proofErr w:type="spellStart"/>
      <w:r w:rsidRPr="00032247">
        <w:rPr>
          <w:rFonts w:cs="Times New Roman"/>
          <w:sz w:val="20"/>
          <w:szCs w:val="20"/>
          <w:lang w:val="el-GR"/>
        </w:rPr>
        <w:t>negated_expression</w:t>
      </w:r>
      <w:proofErr w:type="spellEnd"/>
      <w:r w:rsidRPr="00032247">
        <w:rPr>
          <w:rFonts w:cs="Times New Roman"/>
          <w:sz w:val="20"/>
          <w:szCs w:val="20"/>
          <w:lang w:val="el-GR"/>
        </w:rPr>
        <w:t>&gt;</w:t>
      </w:r>
    </w:p>
    <w:p w14:paraId="43447D8D" w14:textId="77777777" w:rsidR="00032247" w:rsidRDefault="00032247" w:rsidP="00032247">
      <w:pPr>
        <w:spacing w:after="0"/>
        <w:rPr>
          <w:rFonts w:cs="Times New Roman"/>
          <w:sz w:val="20"/>
          <w:szCs w:val="20"/>
          <w:lang w:val="el-GR"/>
        </w:rPr>
      </w:pPr>
      <w:r w:rsidRPr="00032247">
        <w:rPr>
          <w:rFonts w:cs="Times New Roman"/>
          <w:sz w:val="20"/>
          <w:szCs w:val="20"/>
          <w:lang w:val="el-GR"/>
        </w:rPr>
        <w:t>&lt;</w:t>
      </w:r>
      <w:proofErr w:type="spellStart"/>
      <w:r w:rsidRPr="00032247">
        <w:rPr>
          <w:rFonts w:cs="Times New Roman"/>
          <w:sz w:val="20"/>
          <w:szCs w:val="20"/>
          <w:lang w:val="el-GR"/>
        </w:rPr>
        <w:t>negated_expression</w:t>
      </w:r>
      <w:proofErr w:type="spellEnd"/>
      <w:r w:rsidRPr="00032247">
        <w:rPr>
          <w:rFonts w:cs="Times New Roman"/>
          <w:sz w:val="20"/>
          <w:szCs w:val="20"/>
          <w:lang w:val="el-GR"/>
        </w:rPr>
        <w:t>&gt; ::= &lt;</w:t>
      </w:r>
      <w:proofErr w:type="spellStart"/>
      <w:r w:rsidRPr="00032247">
        <w:rPr>
          <w:rFonts w:cs="Times New Roman"/>
          <w:sz w:val="20"/>
          <w:szCs w:val="20"/>
          <w:lang w:val="el-GR"/>
        </w:rPr>
        <w:t>primary_expression</w:t>
      </w:r>
      <w:proofErr w:type="spellEnd"/>
      <w:r w:rsidRPr="00032247">
        <w:rPr>
          <w:rFonts w:cs="Times New Roman"/>
          <w:sz w:val="20"/>
          <w:szCs w:val="20"/>
          <w:lang w:val="el-GR"/>
        </w:rPr>
        <w:t>&gt;</w:t>
      </w:r>
    </w:p>
    <w:p w14:paraId="3E38B073" w14:textId="595C415D" w:rsidR="00032247" w:rsidRPr="00032247" w:rsidRDefault="00032247" w:rsidP="00032247">
      <w:pPr>
        <w:spacing w:after="0"/>
        <w:rPr>
          <w:rFonts w:cs="Times New Roman"/>
          <w:sz w:val="20"/>
          <w:szCs w:val="20"/>
          <w:lang w:val="el-GR"/>
        </w:rPr>
      </w:pPr>
      <w:r w:rsidRPr="00032247">
        <w:rPr>
          <w:rFonts w:cs="Times New Roman"/>
          <w:sz w:val="20"/>
          <w:szCs w:val="20"/>
          <w:lang w:val="el-GR"/>
        </w:rPr>
        <w:t>| "NOT" &lt;</w:t>
      </w:r>
      <w:proofErr w:type="spellStart"/>
      <w:r w:rsidRPr="00032247">
        <w:rPr>
          <w:rFonts w:cs="Times New Roman"/>
          <w:sz w:val="20"/>
          <w:szCs w:val="20"/>
          <w:lang w:val="el-GR"/>
        </w:rPr>
        <w:t>negated_expression</w:t>
      </w:r>
      <w:proofErr w:type="spellEnd"/>
      <w:r w:rsidRPr="00032247">
        <w:rPr>
          <w:rFonts w:cs="Times New Roman"/>
          <w:sz w:val="20"/>
          <w:szCs w:val="20"/>
          <w:lang w:val="el-GR"/>
        </w:rPr>
        <w:t>&gt;</w:t>
      </w:r>
    </w:p>
    <w:p w14:paraId="27D7D30B" w14:textId="77777777" w:rsidR="00032247" w:rsidRDefault="00032247" w:rsidP="00032247">
      <w:pPr>
        <w:spacing w:after="0"/>
        <w:rPr>
          <w:rFonts w:cs="Times New Roman"/>
          <w:sz w:val="20"/>
          <w:szCs w:val="20"/>
          <w:lang w:val="el-GR"/>
        </w:rPr>
      </w:pPr>
      <w:r w:rsidRPr="00032247">
        <w:rPr>
          <w:rFonts w:cs="Times New Roman"/>
          <w:sz w:val="20"/>
          <w:szCs w:val="20"/>
          <w:lang w:val="el-GR"/>
        </w:rPr>
        <w:t>&lt;</w:t>
      </w:r>
      <w:proofErr w:type="spellStart"/>
      <w:r w:rsidRPr="00032247">
        <w:rPr>
          <w:rFonts w:cs="Times New Roman"/>
          <w:sz w:val="20"/>
          <w:szCs w:val="20"/>
          <w:lang w:val="el-GR"/>
        </w:rPr>
        <w:t>primary_expression</w:t>
      </w:r>
      <w:proofErr w:type="spellEnd"/>
      <w:r w:rsidRPr="00032247">
        <w:rPr>
          <w:rFonts w:cs="Times New Roman"/>
          <w:sz w:val="20"/>
          <w:szCs w:val="20"/>
          <w:lang w:val="el-GR"/>
        </w:rPr>
        <w:t>&gt; ::= &lt;</w:t>
      </w:r>
      <w:proofErr w:type="spellStart"/>
      <w:r w:rsidRPr="00032247">
        <w:rPr>
          <w:rFonts w:cs="Times New Roman"/>
          <w:sz w:val="20"/>
          <w:szCs w:val="20"/>
          <w:lang w:val="el-GR"/>
        </w:rPr>
        <w:t>predicate</w:t>
      </w:r>
      <w:proofErr w:type="spellEnd"/>
      <w:r w:rsidRPr="00032247">
        <w:rPr>
          <w:rFonts w:cs="Times New Roman"/>
          <w:sz w:val="20"/>
          <w:szCs w:val="20"/>
          <w:lang w:val="el-GR"/>
        </w:rPr>
        <w:t>&gt;</w:t>
      </w:r>
    </w:p>
    <w:p w14:paraId="1FD5FC2D" w14:textId="35917239" w:rsidR="00032247" w:rsidRPr="00032247" w:rsidRDefault="00032247" w:rsidP="00032247">
      <w:pPr>
        <w:spacing w:after="0"/>
        <w:rPr>
          <w:rFonts w:cs="Times New Roman"/>
          <w:sz w:val="20"/>
          <w:szCs w:val="20"/>
          <w:lang w:val="el-GR"/>
        </w:rPr>
      </w:pPr>
      <w:r w:rsidRPr="00032247">
        <w:rPr>
          <w:rFonts w:cs="Times New Roman"/>
          <w:sz w:val="20"/>
          <w:szCs w:val="20"/>
          <w:lang w:val="el-GR"/>
        </w:rPr>
        <w:t>| "(" &lt;</w:t>
      </w:r>
      <w:proofErr w:type="spellStart"/>
      <w:r w:rsidRPr="00032247">
        <w:rPr>
          <w:rFonts w:cs="Times New Roman"/>
          <w:sz w:val="20"/>
          <w:szCs w:val="20"/>
          <w:lang w:val="el-GR"/>
        </w:rPr>
        <w:t>boolean_expression</w:t>
      </w:r>
      <w:proofErr w:type="spellEnd"/>
      <w:r w:rsidRPr="00032247">
        <w:rPr>
          <w:rFonts w:cs="Times New Roman"/>
          <w:sz w:val="20"/>
          <w:szCs w:val="20"/>
          <w:lang w:val="el-GR"/>
        </w:rPr>
        <w:t>&gt; ")"</w:t>
      </w:r>
    </w:p>
    <w:p w14:paraId="20B7E63D" w14:textId="77777777" w:rsidR="00032247" w:rsidRDefault="00032247" w:rsidP="00032247">
      <w:pPr>
        <w:spacing w:after="0"/>
        <w:rPr>
          <w:rFonts w:cs="Times New Roman"/>
          <w:sz w:val="20"/>
          <w:szCs w:val="20"/>
          <w:lang w:val="el-GR"/>
        </w:rPr>
      </w:pPr>
      <w:r w:rsidRPr="00032247">
        <w:rPr>
          <w:rFonts w:cs="Times New Roman"/>
          <w:sz w:val="20"/>
          <w:szCs w:val="20"/>
          <w:lang w:val="el-GR"/>
        </w:rPr>
        <w:t>&lt;</w:t>
      </w:r>
      <w:proofErr w:type="spellStart"/>
      <w:r w:rsidRPr="00032247">
        <w:rPr>
          <w:rFonts w:cs="Times New Roman"/>
          <w:sz w:val="20"/>
          <w:szCs w:val="20"/>
          <w:lang w:val="el-GR"/>
        </w:rPr>
        <w:t>predicate</w:t>
      </w:r>
      <w:proofErr w:type="spellEnd"/>
      <w:r w:rsidRPr="00032247">
        <w:rPr>
          <w:rFonts w:cs="Times New Roman"/>
          <w:sz w:val="20"/>
          <w:szCs w:val="20"/>
          <w:lang w:val="el-GR"/>
        </w:rPr>
        <w:t>&gt; ::= &lt;</w:t>
      </w:r>
      <w:proofErr w:type="spellStart"/>
      <w:r w:rsidRPr="00032247">
        <w:rPr>
          <w:rFonts w:cs="Times New Roman"/>
          <w:sz w:val="20"/>
          <w:szCs w:val="20"/>
          <w:lang w:val="el-GR"/>
        </w:rPr>
        <w:t>column_reference</w:t>
      </w:r>
      <w:proofErr w:type="spellEnd"/>
      <w:r w:rsidRPr="00032247">
        <w:rPr>
          <w:rFonts w:cs="Times New Roman"/>
          <w:sz w:val="20"/>
          <w:szCs w:val="20"/>
          <w:lang w:val="el-GR"/>
        </w:rPr>
        <w:t>&gt; &lt;</w:t>
      </w:r>
      <w:proofErr w:type="spellStart"/>
      <w:r w:rsidRPr="00032247">
        <w:rPr>
          <w:rFonts w:cs="Times New Roman"/>
          <w:sz w:val="20"/>
          <w:szCs w:val="20"/>
          <w:lang w:val="el-GR"/>
        </w:rPr>
        <w:t>comparison_operator</w:t>
      </w:r>
      <w:proofErr w:type="spellEnd"/>
      <w:r w:rsidRPr="00032247">
        <w:rPr>
          <w:rFonts w:cs="Times New Roman"/>
          <w:sz w:val="20"/>
          <w:szCs w:val="20"/>
          <w:lang w:val="el-GR"/>
        </w:rPr>
        <w:t>&gt; &lt;literal&gt;</w:t>
      </w:r>
    </w:p>
    <w:p w14:paraId="40D0BD22" w14:textId="77777777" w:rsidR="00032247" w:rsidRDefault="00032247" w:rsidP="00032247">
      <w:pPr>
        <w:spacing w:after="0"/>
        <w:rPr>
          <w:rFonts w:cs="Times New Roman"/>
          <w:sz w:val="20"/>
          <w:szCs w:val="20"/>
          <w:lang w:val="el-GR"/>
        </w:rPr>
      </w:pPr>
      <w:r w:rsidRPr="00032247">
        <w:rPr>
          <w:rFonts w:cs="Times New Roman"/>
          <w:sz w:val="20"/>
          <w:szCs w:val="20"/>
          <w:lang w:val="el-GR"/>
        </w:rPr>
        <w:t>| &lt;</w:t>
      </w:r>
      <w:proofErr w:type="spellStart"/>
      <w:r w:rsidRPr="00032247">
        <w:rPr>
          <w:rFonts w:cs="Times New Roman"/>
          <w:sz w:val="20"/>
          <w:szCs w:val="20"/>
          <w:lang w:val="el-GR"/>
        </w:rPr>
        <w:t>column_reference</w:t>
      </w:r>
      <w:proofErr w:type="spellEnd"/>
      <w:r w:rsidRPr="00032247">
        <w:rPr>
          <w:rFonts w:cs="Times New Roman"/>
          <w:sz w:val="20"/>
          <w:szCs w:val="20"/>
          <w:lang w:val="el-GR"/>
        </w:rPr>
        <w:t>&gt; "IN" "(" &lt;</w:t>
      </w:r>
      <w:proofErr w:type="spellStart"/>
      <w:r w:rsidRPr="00032247">
        <w:rPr>
          <w:rFonts w:cs="Times New Roman"/>
          <w:sz w:val="20"/>
          <w:szCs w:val="20"/>
          <w:lang w:val="el-GR"/>
        </w:rPr>
        <w:t>literal_list</w:t>
      </w:r>
      <w:proofErr w:type="spellEnd"/>
      <w:r w:rsidRPr="00032247">
        <w:rPr>
          <w:rFonts w:cs="Times New Roman"/>
          <w:sz w:val="20"/>
          <w:szCs w:val="20"/>
          <w:lang w:val="el-GR"/>
        </w:rPr>
        <w:t>&gt; ")"</w:t>
      </w:r>
    </w:p>
    <w:p w14:paraId="6F38205D" w14:textId="4A087080" w:rsidR="00032247" w:rsidRPr="00032247" w:rsidRDefault="00032247" w:rsidP="00032247">
      <w:pPr>
        <w:spacing w:after="0"/>
        <w:rPr>
          <w:rFonts w:cs="Times New Roman"/>
          <w:sz w:val="20"/>
          <w:szCs w:val="20"/>
          <w:lang w:val="el-GR"/>
        </w:rPr>
      </w:pPr>
      <w:r w:rsidRPr="00032247">
        <w:rPr>
          <w:rFonts w:cs="Times New Roman"/>
          <w:sz w:val="20"/>
          <w:szCs w:val="20"/>
          <w:lang w:val="el-GR"/>
        </w:rPr>
        <w:t>| &lt;</w:t>
      </w:r>
      <w:proofErr w:type="spellStart"/>
      <w:r w:rsidRPr="00032247">
        <w:rPr>
          <w:rFonts w:cs="Times New Roman"/>
          <w:sz w:val="20"/>
          <w:szCs w:val="20"/>
          <w:lang w:val="el-GR"/>
        </w:rPr>
        <w:t>column_reference</w:t>
      </w:r>
      <w:proofErr w:type="spellEnd"/>
      <w:r w:rsidRPr="00032247">
        <w:rPr>
          <w:rFonts w:cs="Times New Roman"/>
          <w:sz w:val="20"/>
          <w:szCs w:val="20"/>
          <w:lang w:val="el-GR"/>
        </w:rPr>
        <w:t>&gt; "NOT" "IN" "(" &lt;</w:t>
      </w:r>
      <w:proofErr w:type="spellStart"/>
      <w:r w:rsidRPr="00032247">
        <w:rPr>
          <w:rFonts w:cs="Times New Roman"/>
          <w:sz w:val="20"/>
          <w:szCs w:val="20"/>
          <w:lang w:val="el-GR"/>
        </w:rPr>
        <w:t>literal_list</w:t>
      </w:r>
      <w:proofErr w:type="spellEnd"/>
      <w:r w:rsidRPr="00032247">
        <w:rPr>
          <w:rFonts w:cs="Times New Roman"/>
          <w:sz w:val="20"/>
          <w:szCs w:val="20"/>
          <w:lang w:val="el-GR"/>
        </w:rPr>
        <w:t>&gt; ")"</w:t>
      </w:r>
    </w:p>
    <w:p w14:paraId="1F50FD30" w14:textId="77777777" w:rsidR="00032247" w:rsidRDefault="00032247" w:rsidP="00032247">
      <w:pPr>
        <w:spacing w:after="0"/>
        <w:rPr>
          <w:rFonts w:cs="Times New Roman"/>
          <w:sz w:val="20"/>
          <w:szCs w:val="20"/>
          <w:lang w:val="el-GR"/>
        </w:rPr>
      </w:pPr>
      <w:r w:rsidRPr="00032247">
        <w:rPr>
          <w:rFonts w:cs="Times New Roman"/>
          <w:sz w:val="20"/>
          <w:szCs w:val="20"/>
          <w:lang w:val="el-GR"/>
        </w:rPr>
        <w:t>&lt;</w:t>
      </w:r>
      <w:proofErr w:type="spellStart"/>
      <w:r w:rsidRPr="00032247">
        <w:rPr>
          <w:rFonts w:cs="Times New Roman"/>
          <w:sz w:val="20"/>
          <w:szCs w:val="20"/>
          <w:lang w:val="el-GR"/>
        </w:rPr>
        <w:t>comparison_operator</w:t>
      </w:r>
      <w:proofErr w:type="spellEnd"/>
      <w:r w:rsidRPr="00032247">
        <w:rPr>
          <w:rFonts w:cs="Times New Roman"/>
          <w:sz w:val="20"/>
          <w:szCs w:val="20"/>
          <w:lang w:val="el-GR"/>
        </w:rPr>
        <w:t>&gt; ::= "="</w:t>
      </w:r>
    </w:p>
    <w:p w14:paraId="0B7BA658" w14:textId="77777777" w:rsidR="00032247" w:rsidRDefault="00032247" w:rsidP="00032247">
      <w:pPr>
        <w:spacing w:after="0"/>
        <w:rPr>
          <w:rFonts w:cs="Times New Roman"/>
          <w:sz w:val="20"/>
          <w:szCs w:val="20"/>
          <w:lang w:val="el-GR"/>
        </w:rPr>
      </w:pPr>
      <w:r w:rsidRPr="00032247">
        <w:rPr>
          <w:rFonts w:cs="Times New Roman"/>
          <w:sz w:val="20"/>
          <w:szCs w:val="20"/>
          <w:lang w:val="el-GR"/>
        </w:rPr>
        <w:t>| "!="</w:t>
      </w:r>
    </w:p>
    <w:p w14:paraId="745ECE20" w14:textId="77777777" w:rsidR="00032247" w:rsidRDefault="00032247" w:rsidP="00032247">
      <w:pPr>
        <w:spacing w:after="0"/>
        <w:rPr>
          <w:rFonts w:cs="Times New Roman"/>
          <w:sz w:val="20"/>
          <w:szCs w:val="20"/>
          <w:lang w:val="el-GR"/>
        </w:rPr>
      </w:pPr>
      <w:r w:rsidRPr="00032247">
        <w:rPr>
          <w:rFonts w:cs="Times New Roman"/>
          <w:sz w:val="20"/>
          <w:szCs w:val="20"/>
          <w:lang w:val="el-GR"/>
        </w:rPr>
        <w:t>| "&gt;"</w:t>
      </w:r>
    </w:p>
    <w:p w14:paraId="22890C75" w14:textId="77777777" w:rsidR="00032247" w:rsidRDefault="00032247" w:rsidP="00032247">
      <w:pPr>
        <w:spacing w:after="0"/>
        <w:rPr>
          <w:rFonts w:cs="Times New Roman"/>
          <w:sz w:val="20"/>
          <w:szCs w:val="20"/>
          <w:lang w:val="el-GR"/>
        </w:rPr>
      </w:pPr>
      <w:r w:rsidRPr="00032247">
        <w:rPr>
          <w:rFonts w:cs="Times New Roman"/>
          <w:sz w:val="20"/>
          <w:szCs w:val="20"/>
          <w:lang w:val="el-GR"/>
        </w:rPr>
        <w:lastRenderedPageBreak/>
        <w:t>| "&lt;"</w:t>
      </w:r>
    </w:p>
    <w:p w14:paraId="334EF3DF" w14:textId="77777777" w:rsidR="00032247" w:rsidRDefault="00032247" w:rsidP="00032247">
      <w:pPr>
        <w:spacing w:after="0"/>
        <w:rPr>
          <w:rFonts w:cs="Times New Roman"/>
          <w:sz w:val="20"/>
          <w:szCs w:val="20"/>
          <w:lang w:val="el-GR"/>
        </w:rPr>
      </w:pPr>
      <w:r w:rsidRPr="00032247">
        <w:rPr>
          <w:rFonts w:cs="Times New Roman"/>
          <w:sz w:val="20"/>
          <w:szCs w:val="20"/>
          <w:lang w:val="el-GR"/>
        </w:rPr>
        <w:t>| "&gt;="</w:t>
      </w:r>
    </w:p>
    <w:p w14:paraId="573E7DB4" w14:textId="7EAFA4B7" w:rsidR="00032247" w:rsidRPr="00032247" w:rsidRDefault="00032247" w:rsidP="00032247">
      <w:pPr>
        <w:spacing w:after="0"/>
        <w:rPr>
          <w:rFonts w:cs="Times New Roman"/>
          <w:sz w:val="20"/>
          <w:szCs w:val="20"/>
          <w:lang w:val="el-GR"/>
        </w:rPr>
      </w:pPr>
      <w:r w:rsidRPr="00032247">
        <w:rPr>
          <w:rFonts w:cs="Times New Roman"/>
          <w:sz w:val="20"/>
          <w:szCs w:val="20"/>
          <w:lang w:val="el-GR"/>
        </w:rPr>
        <w:t>| "&lt;="</w:t>
      </w:r>
    </w:p>
    <w:p w14:paraId="36E58DF9" w14:textId="77777777" w:rsidR="00032247" w:rsidRDefault="00032247" w:rsidP="00032247">
      <w:pPr>
        <w:spacing w:after="0"/>
        <w:rPr>
          <w:rFonts w:cs="Times New Roman"/>
          <w:sz w:val="20"/>
          <w:szCs w:val="20"/>
          <w:lang w:val="el-GR"/>
        </w:rPr>
      </w:pPr>
      <w:r w:rsidRPr="00032247">
        <w:rPr>
          <w:rFonts w:cs="Times New Roman"/>
          <w:sz w:val="20"/>
          <w:szCs w:val="20"/>
          <w:lang w:val="el-GR"/>
        </w:rPr>
        <w:t>&lt;literal&gt; ::= INT_LITERAL</w:t>
      </w:r>
    </w:p>
    <w:p w14:paraId="35102A37" w14:textId="77777777" w:rsidR="00032247" w:rsidRDefault="00032247" w:rsidP="00032247">
      <w:pPr>
        <w:spacing w:after="0"/>
        <w:rPr>
          <w:rFonts w:cs="Times New Roman"/>
          <w:sz w:val="20"/>
          <w:szCs w:val="20"/>
          <w:lang w:val="el-GR"/>
        </w:rPr>
      </w:pPr>
      <w:r w:rsidRPr="00032247">
        <w:rPr>
          <w:rFonts w:cs="Times New Roman"/>
          <w:sz w:val="20"/>
          <w:szCs w:val="20"/>
          <w:lang w:val="el-GR"/>
        </w:rPr>
        <w:t>| FLOAT_LITERAL</w:t>
      </w:r>
    </w:p>
    <w:p w14:paraId="13694E37" w14:textId="1F84647F" w:rsidR="00032247" w:rsidRPr="00032247" w:rsidRDefault="00032247" w:rsidP="00032247">
      <w:pPr>
        <w:spacing w:after="0"/>
        <w:rPr>
          <w:rFonts w:cs="Times New Roman"/>
          <w:sz w:val="20"/>
          <w:szCs w:val="20"/>
          <w:lang w:val="el-GR"/>
        </w:rPr>
      </w:pPr>
      <w:r w:rsidRPr="00032247">
        <w:rPr>
          <w:rFonts w:cs="Times New Roman"/>
          <w:sz w:val="20"/>
          <w:szCs w:val="20"/>
          <w:lang w:val="el-GR"/>
        </w:rPr>
        <w:t>| STRING_LITERAL</w:t>
      </w:r>
    </w:p>
    <w:p w14:paraId="7DBF8F53" w14:textId="77777777" w:rsidR="00032247" w:rsidRDefault="00032247" w:rsidP="00032247">
      <w:pPr>
        <w:spacing w:after="0"/>
        <w:rPr>
          <w:rFonts w:cs="Times New Roman"/>
          <w:sz w:val="20"/>
          <w:szCs w:val="20"/>
          <w:lang w:val="el-GR"/>
        </w:rPr>
      </w:pPr>
      <w:r w:rsidRPr="00032247">
        <w:rPr>
          <w:rFonts w:cs="Times New Roman"/>
          <w:sz w:val="20"/>
          <w:szCs w:val="20"/>
          <w:lang w:val="el-GR"/>
        </w:rPr>
        <w:t>&lt;</w:t>
      </w:r>
      <w:proofErr w:type="spellStart"/>
      <w:r w:rsidRPr="00032247">
        <w:rPr>
          <w:rFonts w:cs="Times New Roman"/>
          <w:sz w:val="20"/>
          <w:szCs w:val="20"/>
          <w:lang w:val="el-GR"/>
        </w:rPr>
        <w:t>literal_list</w:t>
      </w:r>
      <w:proofErr w:type="spellEnd"/>
      <w:r w:rsidRPr="00032247">
        <w:rPr>
          <w:rFonts w:cs="Times New Roman"/>
          <w:sz w:val="20"/>
          <w:szCs w:val="20"/>
          <w:lang w:val="el-GR"/>
        </w:rPr>
        <w:t>&gt; ::= &lt;literal&gt;</w:t>
      </w:r>
    </w:p>
    <w:p w14:paraId="49EA5611" w14:textId="48303DCC" w:rsidR="00032247" w:rsidRPr="00032247" w:rsidRDefault="00032247" w:rsidP="00032247">
      <w:pPr>
        <w:spacing w:after="0"/>
        <w:rPr>
          <w:rFonts w:cs="Times New Roman"/>
          <w:sz w:val="20"/>
          <w:szCs w:val="20"/>
          <w:lang w:val="el-GR"/>
        </w:rPr>
      </w:pPr>
      <w:r w:rsidRPr="00032247">
        <w:rPr>
          <w:rFonts w:cs="Times New Roman"/>
          <w:sz w:val="20"/>
          <w:szCs w:val="20"/>
          <w:lang w:val="el-GR"/>
        </w:rPr>
        <w:t>| &lt;</w:t>
      </w:r>
      <w:proofErr w:type="spellStart"/>
      <w:r w:rsidRPr="00032247">
        <w:rPr>
          <w:rFonts w:cs="Times New Roman"/>
          <w:sz w:val="20"/>
          <w:szCs w:val="20"/>
          <w:lang w:val="el-GR"/>
        </w:rPr>
        <w:t>literal_list</w:t>
      </w:r>
      <w:proofErr w:type="spellEnd"/>
      <w:r w:rsidRPr="00032247">
        <w:rPr>
          <w:rFonts w:cs="Times New Roman"/>
          <w:sz w:val="20"/>
          <w:szCs w:val="20"/>
          <w:lang w:val="el-GR"/>
        </w:rPr>
        <w:t>&gt; "," &lt;literal&gt;</w:t>
      </w:r>
    </w:p>
    <w:p w14:paraId="13E3E0F2" w14:textId="77777777" w:rsidR="00032247" w:rsidRDefault="00032247" w:rsidP="00032247">
      <w:pPr>
        <w:spacing w:after="0"/>
        <w:rPr>
          <w:rFonts w:cs="Times New Roman"/>
          <w:sz w:val="20"/>
          <w:szCs w:val="20"/>
          <w:lang w:val="el-GR"/>
        </w:rPr>
      </w:pPr>
      <w:r w:rsidRPr="00032247">
        <w:rPr>
          <w:rFonts w:cs="Times New Roman"/>
          <w:sz w:val="20"/>
          <w:szCs w:val="20"/>
          <w:lang w:val="el-GR"/>
        </w:rPr>
        <w:t>&lt;</w:t>
      </w:r>
      <w:proofErr w:type="spellStart"/>
      <w:r w:rsidRPr="00032247">
        <w:rPr>
          <w:rFonts w:cs="Times New Roman"/>
          <w:sz w:val="20"/>
          <w:szCs w:val="20"/>
          <w:lang w:val="el-GR"/>
        </w:rPr>
        <w:t>optional_group_by</w:t>
      </w:r>
      <w:proofErr w:type="spellEnd"/>
      <w:r w:rsidRPr="00032247">
        <w:rPr>
          <w:rFonts w:cs="Times New Roman"/>
          <w:sz w:val="20"/>
          <w:szCs w:val="20"/>
          <w:lang w:val="el-GR"/>
        </w:rPr>
        <w:t>&gt; ::= ε</w:t>
      </w:r>
    </w:p>
    <w:p w14:paraId="3DF4ABF5" w14:textId="38EA69A6" w:rsidR="00032247" w:rsidRPr="00032247" w:rsidRDefault="00032247" w:rsidP="00032247">
      <w:pPr>
        <w:spacing w:after="0"/>
        <w:rPr>
          <w:rFonts w:cs="Times New Roman"/>
          <w:sz w:val="20"/>
          <w:szCs w:val="20"/>
          <w:lang w:val="el-GR"/>
        </w:rPr>
      </w:pPr>
      <w:r w:rsidRPr="00032247">
        <w:rPr>
          <w:rFonts w:cs="Times New Roman"/>
          <w:sz w:val="20"/>
          <w:szCs w:val="20"/>
          <w:lang w:val="el-GR"/>
        </w:rPr>
        <w:t>| "GROUP" "BY" &lt;</w:t>
      </w:r>
      <w:proofErr w:type="spellStart"/>
      <w:r w:rsidRPr="00032247">
        <w:rPr>
          <w:rFonts w:cs="Times New Roman"/>
          <w:sz w:val="20"/>
          <w:szCs w:val="20"/>
          <w:lang w:val="el-GR"/>
        </w:rPr>
        <w:t>column_reference_list</w:t>
      </w:r>
      <w:proofErr w:type="spellEnd"/>
      <w:r w:rsidRPr="00032247">
        <w:rPr>
          <w:rFonts w:cs="Times New Roman"/>
          <w:sz w:val="20"/>
          <w:szCs w:val="20"/>
          <w:lang w:val="el-GR"/>
        </w:rPr>
        <w:t>&gt;</w:t>
      </w:r>
    </w:p>
    <w:p w14:paraId="3BB1FF4D" w14:textId="77777777" w:rsidR="00032247" w:rsidRDefault="00032247" w:rsidP="00032247">
      <w:pPr>
        <w:spacing w:after="0"/>
        <w:rPr>
          <w:rFonts w:cs="Times New Roman"/>
          <w:sz w:val="20"/>
          <w:szCs w:val="20"/>
          <w:lang w:val="el-GR"/>
        </w:rPr>
      </w:pPr>
      <w:r w:rsidRPr="00032247">
        <w:rPr>
          <w:rFonts w:cs="Times New Roman"/>
          <w:sz w:val="20"/>
          <w:szCs w:val="20"/>
          <w:lang w:val="el-GR"/>
        </w:rPr>
        <w:t>&lt;</w:t>
      </w:r>
      <w:proofErr w:type="spellStart"/>
      <w:r w:rsidRPr="00032247">
        <w:rPr>
          <w:rFonts w:cs="Times New Roman"/>
          <w:sz w:val="20"/>
          <w:szCs w:val="20"/>
          <w:lang w:val="el-GR"/>
        </w:rPr>
        <w:t>optional_order_by</w:t>
      </w:r>
      <w:proofErr w:type="spellEnd"/>
      <w:r w:rsidRPr="00032247">
        <w:rPr>
          <w:rFonts w:cs="Times New Roman"/>
          <w:sz w:val="20"/>
          <w:szCs w:val="20"/>
          <w:lang w:val="el-GR"/>
        </w:rPr>
        <w:t>&gt; ::= ε</w:t>
      </w:r>
    </w:p>
    <w:p w14:paraId="6E75B16A" w14:textId="28395D03" w:rsidR="00032247" w:rsidRPr="00032247" w:rsidRDefault="00032247" w:rsidP="00032247">
      <w:pPr>
        <w:spacing w:after="0"/>
        <w:rPr>
          <w:rFonts w:cs="Times New Roman"/>
          <w:sz w:val="20"/>
          <w:szCs w:val="20"/>
          <w:lang w:val="el-GR"/>
        </w:rPr>
      </w:pPr>
      <w:r w:rsidRPr="00032247">
        <w:rPr>
          <w:rFonts w:cs="Times New Roman"/>
          <w:sz w:val="20"/>
          <w:szCs w:val="20"/>
          <w:lang w:val="el-GR"/>
        </w:rPr>
        <w:t>| "ORDER" "BY" &lt;</w:t>
      </w:r>
      <w:proofErr w:type="spellStart"/>
      <w:r w:rsidRPr="00032247">
        <w:rPr>
          <w:rFonts w:cs="Times New Roman"/>
          <w:sz w:val="20"/>
          <w:szCs w:val="20"/>
          <w:lang w:val="el-GR"/>
        </w:rPr>
        <w:t>column_reference_list</w:t>
      </w:r>
      <w:proofErr w:type="spellEnd"/>
      <w:r w:rsidRPr="00032247">
        <w:rPr>
          <w:rFonts w:cs="Times New Roman"/>
          <w:sz w:val="20"/>
          <w:szCs w:val="20"/>
          <w:lang w:val="el-GR"/>
        </w:rPr>
        <w:t>&gt;</w:t>
      </w:r>
    </w:p>
    <w:p w14:paraId="1A598FC3" w14:textId="77777777" w:rsidR="00032247" w:rsidRDefault="00032247" w:rsidP="00032247">
      <w:pPr>
        <w:spacing w:after="0"/>
        <w:rPr>
          <w:rFonts w:cs="Times New Roman"/>
          <w:sz w:val="20"/>
          <w:szCs w:val="20"/>
          <w:lang w:val="el-GR"/>
        </w:rPr>
      </w:pPr>
      <w:r w:rsidRPr="00032247">
        <w:rPr>
          <w:rFonts w:cs="Times New Roman"/>
          <w:sz w:val="20"/>
          <w:szCs w:val="20"/>
          <w:lang w:val="el-GR"/>
        </w:rPr>
        <w:t>&lt;</w:t>
      </w:r>
      <w:proofErr w:type="spellStart"/>
      <w:r w:rsidRPr="00032247">
        <w:rPr>
          <w:rFonts w:cs="Times New Roman"/>
          <w:sz w:val="20"/>
          <w:szCs w:val="20"/>
          <w:lang w:val="el-GR"/>
        </w:rPr>
        <w:t>optional_limit</w:t>
      </w:r>
      <w:proofErr w:type="spellEnd"/>
      <w:r w:rsidRPr="00032247">
        <w:rPr>
          <w:rFonts w:cs="Times New Roman"/>
          <w:sz w:val="20"/>
          <w:szCs w:val="20"/>
          <w:lang w:val="el-GR"/>
        </w:rPr>
        <w:t>&gt; ::= ε</w:t>
      </w:r>
    </w:p>
    <w:p w14:paraId="3424206D" w14:textId="369C0431" w:rsidR="00032247" w:rsidRPr="00032247" w:rsidRDefault="00032247" w:rsidP="00032247">
      <w:pPr>
        <w:spacing w:after="0"/>
        <w:rPr>
          <w:rFonts w:cs="Times New Roman"/>
          <w:sz w:val="20"/>
          <w:szCs w:val="20"/>
          <w:lang w:val="el-GR"/>
        </w:rPr>
      </w:pPr>
      <w:r w:rsidRPr="00032247">
        <w:rPr>
          <w:rFonts w:cs="Times New Roman"/>
          <w:sz w:val="20"/>
          <w:szCs w:val="20"/>
          <w:lang w:val="el-GR"/>
        </w:rPr>
        <w:t>| "LIMIT" INT_LITERAL</w:t>
      </w:r>
    </w:p>
    <w:p w14:paraId="3544B7C8" w14:textId="72C17714" w:rsidR="00251214" w:rsidRDefault="00251214" w:rsidP="00032247">
      <w:pPr>
        <w:spacing w:after="0"/>
        <w:rPr>
          <w:rFonts w:cs="Times New Roman"/>
          <w:sz w:val="20"/>
          <w:szCs w:val="20"/>
          <w:lang w:val="el-GR"/>
        </w:rPr>
      </w:pPr>
      <w:r>
        <w:rPr>
          <w:rFonts w:cs="Times New Roman"/>
          <w:sz w:val="20"/>
          <w:szCs w:val="20"/>
          <w:lang w:val="el-GR"/>
        </w:rPr>
        <w:br w:type="page"/>
      </w:r>
    </w:p>
    <w:p w14:paraId="46BFA35B" w14:textId="5D8193CA" w:rsidR="00780989" w:rsidRPr="00C255FF" w:rsidRDefault="00027350" w:rsidP="00027350">
      <w:pPr>
        <w:pStyle w:val="1"/>
        <w:spacing w:before="0" w:after="0"/>
        <w:rPr>
          <w:rFonts w:ascii="Times New Roman" w:hAnsi="Times New Roman" w:cs="Times New Roman"/>
          <w:sz w:val="20"/>
          <w:szCs w:val="20"/>
          <w:lang w:val="el-GR"/>
        </w:rPr>
      </w:pPr>
      <w:r w:rsidRPr="00C255FF">
        <w:rPr>
          <w:rFonts w:ascii="Times New Roman" w:hAnsi="Times New Roman" w:cs="Times New Roman"/>
          <w:sz w:val="20"/>
          <w:szCs w:val="20"/>
          <w:lang w:val="el-GR"/>
        </w:rPr>
        <w:lastRenderedPageBreak/>
        <w:t>Αρχεία project</w:t>
      </w:r>
    </w:p>
    <w:p w14:paraId="084EE15C" w14:textId="77777777" w:rsidR="00780989" w:rsidRPr="00C255FF" w:rsidRDefault="00000000" w:rsidP="00027350">
      <w:pPr>
        <w:pStyle w:val="a0"/>
        <w:numPr>
          <w:ilvl w:val="0"/>
          <w:numId w:val="11"/>
        </w:numPr>
        <w:spacing w:before="120"/>
        <w:ind w:left="357" w:right="-546" w:hanging="357"/>
        <w:contextualSpacing w:val="0"/>
        <w:rPr>
          <w:rFonts w:cs="Times New Roman"/>
          <w:sz w:val="20"/>
          <w:szCs w:val="20"/>
          <w:lang w:val="el-GR"/>
        </w:rPr>
      </w:pPr>
      <w:r w:rsidRPr="00C255FF">
        <w:rPr>
          <w:rFonts w:eastAsia="Times New Roman" w:cs="Times New Roman"/>
          <w:b/>
          <w:sz w:val="20"/>
          <w:szCs w:val="20"/>
          <w:lang w:val="el-GR"/>
        </w:rPr>
        <w:t xml:space="preserve">mysqlq.l: </w:t>
      </w:r>
      <w:r w:rsidRPr="00C255FF">
        <w:rPr>
          <w:rFonts w:eastAsia="Times New Roman" w:cs="Times New Roman"/>
          <w:sz w:val="20"/>
          <w:szCs w:val="20"/>
          <w:lang w:val="el-GR"/>
        </w:rPr>
        <w:t xml:space="preserve">Περιέχει τους κανόνες του Flex. Αναγνωρίζει </w:t>
      </w:r>
      <w:proofErr w:type="spellStart"/>
      <w:r w:rsidRPr="00C255FF">
        <w:rPr>
          <w:rFonts w:eastAsia="Times New Roman" w:cs="Times New Roman"/>
          <w:sz w:val="20"/>
          <w:szCs w:val="20"/>
          <w:lang w:val="el-GR"/>
        </w:rPr>
        <w:t>keywords</w:t>
      </w:r>
      <w:proofErr w:type="spellEnd"/>
      <w:r w:rsidRPr="00C255FF">
        <w:rPr>
          <w:rFonts w:eastAsia="Times New Roman" w:cs="Times New Roman"/>
          <w:sz w:val="20"/>
          <w:szCs w:val="20"/>
          <w:lang w:val="el-GR"/>
        </w:rPr>
        <w:t xml:space="preserve">, </w:t>
      </w:r>
      <w:proofErr w:type="spellStart"/>
      <w:r w:rsidRPr="00C255FF">
        <w:rPr>
          <w:rFonts w:eastAsia="Times New Roman" w:cs="Times New Roman"/>
          <w:sz w:val="20"/>
          <w:szCs w:val="20"/>
          <w:lang w:val="el-GR"/>
        </w:rPr>
        <w:t>identifiers</w:t>
      </w:r>
      <w:proofErr w:type="spellEnd"/>
      <w:r w:rsidRPr="00C255FF">
        <w:rPr>
          <w:rFonts w:eastAsia="Times New Roman" w:cs="Times New Roman"/>
          <w:sz w:val="20"/>
          <w:szCs w:val="20"/>
          <w:lang w:val="el-GR"/>
        </w:rPr>
        <w:t>, literals, τελεστές, σημεία στίξης και σχόλια.</w:t>
      </w:r>
    </w:p>
    <w:p w14:paraId="55282BE3" w14:textId="77777777" w:rsidR="00780989" w:rsidRPr="00C255FF" w:rsidRDefault="00000000" w:rsidP="00027350">
      <w:pPr>
        <w:pStyle w:val="a0"/>
        <w:numPr>
          <w:ilvl w:val="0"/>
          <w:numId w:val="11"/>
        </w:numPr>
        <w:spacing w:before="120"/>
        <w:ind w:left="357" w:right="-546" w:hanging="357"/>
        <w:contextualSpacing w:val="0"/>
        <w:rPr>
          <w:rFonts w:cs="Times New Roman"/>
          <w:sz w:val="20"/>
          <w:szCs w:val="20"/>
          <w:lang w:val="el-GR"/>
        </w:rPr>
      </w:pPr>
      <w:r w:rsidRPr="00C255FF">
        <w:rPr>
          <w:rFonts w:eastAsia="Times New Roman" w:cs="Times New Roman"/>
          <w:b/>
          <w:sz w:val="20"/>
          <w:szCs w:val="20"/>
          <w:lang w:val="el-GR"/>
        </w:rPr>
        <w:t xml:space="preserve">mysqlq.y: </w:t>
      </w:r>
      <w:r w:rsidRPr="00C255FF">
        <w:rPr>
          <w:rFonts w:eastAsia="Times New Roman" w:cs="Times New Roman"/>
          <w:sz w:val="20"/>
          <w:szCs w:val="20"/>
          <w:lang w:val="el-GR"/>
        </w:rPr>
        <w:t xml:space="preserve">Περιέχει τη γραμματική Bison, τις σημασιολογικές ενέργειες, τη </w:t>
      </w:r>
      <w:proofErr w:type="spellStart"/>
      <w:r w:rsidRPr="00C255FF">
        <w:rPr>
          <w:rFonts w:eastAsia="Times New Roman" w:cs="Times New Roman"/>
          <w:sz w:val="20"/>
          <w:szCs w:val="20"/>
          <w:lang w:val="el-GR"/>
        </w:rPr>
        <w:t>yyerror</w:t>
      </w:r>
      <w:proofErr w:type="spellEnd"/>
      <w:r w:rsidRPr="00C255FF">
        <w:rPr>
          <w:rFonts w:eastAsia="Times New Roman" w:cs="Times New Roman"/>
          <w:sz w:val="20"/>
          <w:szCs w:val="20"/>
          <w:lang w:val="el-GR"/>
        </w:rPr>
        <w:t xml:space="preserve"> και τη main.</w:t>
      </w:r>
    </w:p>
    <w:p w14:paraId="0128766A" w14:textId="77777777" w:rsidR="00780989" w:rsidRPr="00C255FF" w:rsidRDefault="00000000" w:rsidP="00027350">
      <w:pPr>
        <w:pStyle w:val="a0"/>
        <w:numPr>
          <w:ilvl w:val="0"/>
          <w:numId w:val="11"/>
        </w:numPr>
        <w:spacing w:before="120"/>
        <w:ind w:left="357" w:right="-546" w:hanging="357"/>
        <w:contextualSpacing w:val="0"/>
        <w:rPr>
          <w:rFonts w:cs="Times New Roman"/>
          <w:sz w:val="20"/>
          <w:szCs w:val="20"/>
          <w:lang w:val="el-GR"/>
        </w:rPr>
      </w:pPr>
      <w:proofErr w:type="spellStart"/>
      <w:r w:rsidRPr="00C255FF">
        <w:rPr>
          <w:rFonts w:eastAsia="Times New Roman" w:cs="Times New Roman"/>
          <w:b/>
          <w:sz w:val="20"/>
          <w:szCs w:val="20"/>
          <w:lang w:val="el-GR"/>
        </w:rPr>
        <w:t>mysqlq_types.h</w:t>
      </w:r>
      <w:proofErr w:type="spellEnd"/>
      <w:r w:rsidRPr="00C255FF">
        <w:rPr>
          <w:rFonts w:eastAsia="Times New Roman" w:cs="Times New Roman"/>
          <w:b/>
          <w:sz w:val="20"/>
          <w:szCs w:val="20"/>
          <w:lang w:val="el-GR"/>
        </w:rPr>
        <w:t xml:space="preserve">: </w:t>
      </w:r>
      <w:r w:rsidRPr="00C255FF">
        <w:rPr>
          <w:rFonts w:eastAsia="Times New Roman" w:cs="Times New Roman"/>
          <w:sz w:val="20"/>
          <w:szCs w:val="20"/>
          <w:lang w:val="el-GR"/>
        </w:rPr>
        <w:t xml:space="preserve">Ορίζει τις δομές TypeSpec, </w:t>
      </w:r>
      <w:proofErr w:type="spellStart"/>
      <w:r w:rsidRPr="00C255FF">
        <w:rPr>
          <w:rFonts w:eastAsia="Times New Roman" w:cs="Times New Roman"/>
          <w:sz w:val="20"/>
          <w:szCs w:val="20"/>
          <w:lang w:val="el-GR"/>
        </w:rPr>
        <w:t>ColumnDecl</w:t>
      </w:r>
      <w:proofErr w:type="spellEnd"/>
      <w:r w:rsidRPr="00C255FF">
        <w:rPr>
          <w:rFonts w:eastAsia="Times New Roman" w:cs="Times New Roman"/>
          <w:sz w:val="20"/>
          <w:szCs w:val="20"/>
          <w:lang w:val="el-GR"/>
        </w:rPr>
        <w:t xml:space="preserve">, </w:t>
      </w:r>
      <w:proofErr w:type="spellStart"/>
      <w:r w:rsidRPr="00C255FF">
        <w:rPr>
          <w:rFonts w:eastAsia="Times New Roman" w:cs="Times New Roman"/>
          <w:sz w:val="20"/>
          <w:szCs w:val="20"/>
          <w:lang w:val="el-GR"/>
        </w:rPr>
        <w:t>ColumnDeclList</w:t>
      </w:r>
      <w:proofErr w:type="spellEnd"/>
      <w:r w:rsidRPr="00C255FF">
        <w:rPr>
          <w:rFonts w:eastAsia="Times New Roman" w:cs="Times New Roman"/>
          <w:sz w:val="20"/>
          <w:szCs w:val="20"/>
          <w:lang w:val="el-GR"/>
        </w:rPr>
        <w:t xml:space="preserve">, </w:t>
      </w:r>
      <w:proofErr w:type="spellStart"/>
      <w:r w:rsidRPr="00C255FF">
        <w:rPr>
          <w:rFonts w:eastAsia="Times New Roman" w:cs="Times New Roman"/>
          <w:sz w:val="20"/>
          <w:szCs w:val="20"/>
          <w:lang w:val="el-GR"/>
        </w:rPr>
        <w:t>ColumnRef</w:t>
      </w:r>
      <w:proofErr w:type="spellEnd"/>
      <w:r w:rsidRPr="00C255FF">
        <w:rPr>
          <w:rFonts w:eastAsia="Times New Roman" w:cs="Times New Roman"/>
          <w:sz w:val="20"/>
          <w:szCs w:val="20"/>
          <w:lang w:val="el-GR"/>
        </w:rPr>
        <w:t xml:space="preserve"> και </w:t>
      </w:r>
      <w:proofErr w:type="spellStart"/>
      <w:r w:rsidRPr="00C255FF">
        <w:rPr>
          <w:rFonts w:eastAsia="Times New Roman" w:cs="Times New Roman"/>
          <w:sz w:val="20"/>
          <w:szCs w:val="20"/>
          <w:lang w:val="el-GR"/>
        </w:rPr>
        <w:t>RefList</w:t>
      </w:r>
      <w:proofErr w:type="spellEnd"/>
      <w:r w:rsidRPr="00C255FF">
        <w:rPr>
          <w:rFonts w:eastAsia="Times New Roman" w:cs="Times New Roman"/>
          <w:sz w:val="20"/>
          <w:szCs w:val="20"/>
          <w:lang w:val="el-GR"/>
        </w:rPr>
        <w:t xml:space="preserve"> που χρησιμοποιούνται από parser και </w:t>
      </w:r>
      <w:proofErr w:type="spellStart"/>
      <w:r w:rsidRPr="00C255FF">
        <w:rPr>
          <w:rFonts w:eastAsia="Times New Roman" w:cs="Times New Roman"/>
          <w:sz w:val="20"/>
          <w:szCs w:val="20"/>
          <w:lang w:val="el-GR"/>
        </w:rPr>
        <w:t>semantic</w:t>
      </w:r>
      <w:proofErr w:type="spellEnd"/>
      <w:r w:rsidRPr="00C255FF">
        <w:rPr>
          <w:rFonts w:eastAsia="Times New Roman" w:cs="Times New Roman"/>
          <w:sz w:val="20"/>
          <w:szCs w:val="20"/>
          <w:lang w:val="el-GR"/>
        </w:rPr>
        <w:t xml:space="preserve"> </w:t>
      </w:r>
      <w:proofErr w:type="spellStart"/>
      <w:r w:rsidRPr="00C255FF">
        <w:rPr>
          <w:rFonts w:eastAsia="Times New Roman" w:cs="Times New Roman"/>
          <w:sz w:val="20"/>
          <w:szCs w:val="20"/>
          <w:lang w:val="el-GR"/>
        </w:rPr>
        <w:t>analyzer</w:t>
      </w:r>
      <w:proofErr w:type="spellEnd"/>
      <w:r w:rsidRPr="00C255FF">
        <w:rPr>
          <w:rFonts w:eastAsia="Times New Roman" w:cs="Times New Roman"/>
          <w:sz w:val="20"/>
          <w:szCs w:val="20"/>
          <w:lang w:val="el-GR"/>
        </w:rPr>
        <w:t>.</w:t>
      </w:r>
    </w:p>
    <w:p w14:paraId="085376E9" w14:textId="77777777" w:rsidR="00780989" w:rsidRPr="00C255FF" w:rsidRDefault="00000000" w:rsidP="00027350">
      <w:pPr>
        <w:pStyle w:val="a0"/>
        <w:numPr>
          <w:ilvl w:val="0"/>
          <w:numId w:val="11"/>
        </w:numPr>
        <w:spacing w:before="120"/>
        <w:ind w:left="357" w:right="-546" w:hanging="357"/>
        <w:contextualSpacing w:val="0"/>
        <w:rPr>
          <w:rFonts w:cs="Times New Roman"/>
          <w:sz w:val="20"/>
          <w:szCs w:val="20"/>
          <w:lang w:val="el-GR"/>
        </w:rPr>
      </w:pPr>
      <w:r w:rsidRPr="00C255FF">
        <w:rPr>
          <w:rFonts w:eastAsia="Times New Roman" w:cs="Times New Roman"/>
          <w:b/>
          <w:sz w:val="20"/>
          <w:szCs w:val="20"/>
          <w:lang w:val="el-GR"/>
        </w:rPr>
        <w:t xml:space="preserve">semantic.c / </w:t>
      </w:r>
      <w:proofErr w:type="spellStart"/>
      <w:r w:rsidRPr="00C255FF">
        <w:rPr>
          <w:rFonts w:eastAsia="Times New Roman" w:cs="Times New Roman"/>
          <w:b/>
          <w:sz w:val="20"/>
          <w:szCs w:val="20"/>
          <w:lang w:val="el-GR"/>
        </w:rPr>
        <w:t>semantic.h</w:t>
      </w:r>
      <w:proofErr w:type="spellEnd"/>
      <w:r w:rsidRPr="00C255FF">
        <w:rPr>
          <w:rFonts w:eastAsia="Times New Roman" w:cs="Times New Roman"/>
          <w:b/>
          <w:sz w:val="20"/>
          <w:szCs w:val="20"/>
          <w:lang w:val="el-GR"/>
        </w:rPr>
        <w:t xml:space="preserve">: </w:t>
      </w:r>
      <w:r w:rsidRPr="00C255FF">
        <w:rPr>
          <w:rFonts w:eastAsia="Times New Roman" w:cs="Times New Roman"/>
          <w:sz w:val="20"/>
          <w:szCs w:val="20"/>
          <w:lang w:val="el-GR"/>
        </w:rPr>
        <w:t>Υλοποιούν τον κατάλογο των πινάκων και τους ελέγχους 2α–2δ.</w:t>
      </w:r>
    </w:p>
    <w:p w14:paraId="0505772E" w14:textId="77777777" w:rsidR="00780989" w:rsidRPr="00C255FF" w:rsidRDefault="00000000" w:rsidP="00027350">
      <w:pPr>
        <w:pStyle w:val="a0"/>
        <w:numPr>
          <w:ilvl w:val="0"/>
          <w:numId w:val="11"/>
        </w:numPr>
        <w:spacing w:before="120"/>
        <w:ind w:left="357" w:right="-546" w:hanging="357"/>
        <w:contextualSpacing w:val="0"/>
        <w:rPr>
          <w:rFonts w:cs="Times New Roman"/>
          <w:sz w:val="20"/>
          <w:szCs w:val="20"/>
          <w:lang w:val="el-GR"/>
        </w:rPr>
      </w:pPr>
      <w:r w:rsidRPr="00C255FF">
        <w:rPr>
          <w:rFonts w:eastAsia="Times New Roman" w:cs="Times New Roman"/>
          <w:b/>
          <w:sz w:val="20"/>
          <w:szCs w:val="20"/>
          <w:lang w:val="el-GR"/>
        </w:rPr>
        <w:t xml:space="preserve">source.c / </w:t>
      </w:r>
      <w:proofErr w:type="spellStart"/>
      <w:r w:rsidRPr="00C255FF">
        <w:rPr>
          <w:rFonts w:eastAsia="Times New Roman" w:cs="Times New Roman"/>
          <w:b/>
          <w:sz w:val="20"/>
          <w:szCs w:val="20"/>
          <w:lang w:val="el-GR"/>
        </w:rPr>
        <w:t>source.h</w:t>
      </w:r>
      <w:proofErr w:type="spellEnd"/>
      <w:r w:rsidRPr="00C255FF">
        <w:rPr>
          <w:rFonts w:eastAsia="Times New Roman" w:cs="Times New Roman"/>
          <w:b/>
          <w:sz w:val="20"/>
          <w:szCs w:val="20"/>
          <w:lang w:val="el-GR"/>
        </w:rPr>
        <w:t xml:space="preserve">: </w:t>
      </w:r>
      <w:r w:rsidRPr="00C255FF">
        <w:rPr>
          <w:rFonts w:eastAsia="Times New Roman" w:cs="Times New Roman"/>
          <w:sz w:val="20"/>
          <w:szCs w:val="20"/>
          <w:lang w:val="el-GR"/>
        </w:rPr>
        <w:t>Κρατούν το όνομα του αρχείου εισόδου και εμφανίζουν επιτυχία ή απόρριψη στη σωστή γραμμή.</w:t>
      </w:r>
    </w:p>
    <w:p w14:paraId="3DB9D6F9" w14:textId="7E26B22A" w:rsidR="00780989" w:rsidRPr="00C255FF" w:rsidRDefault="00000000" w:rsidP="00027350">
      <w:pPr>
        <w:pStyle w:val="a0"/>
        <w:numPr>
          <w:ilvl w:val="0"/>
          <w:numId w:val="11"/>
        </w:numPr>
        <w:spacing w:before="120"/>
        <w:ind w:left="357" w:right="-546" w:hanging="357"/>
        <w:contextualSpacing w:val="0"/>
        <w:rPr>
          <w:rFonts w:cs="Times New Roman"/>
          <w:sz w:val="20"/>
          <w:szCs w:val="20"/>
          <w:lang w:val="el-GR"/>
        </w:rPr>
      </w:pPr>
      <w:r w:rsidRPr="00C255FF">
        <w:rPr>
          <w:rFonts w:eastAsia="Times New Roman" w:cs="Times New Roman"/>
          <w:b/>
          <w:sz w:val="20"/>
          <w:szCs w:val="20"/>
          <w:lang w:val="el-GR"/>
        </w:rPr>
        <w:t xml:space="preserve">valid_01.sql – valid_03.sql: </w:t>
      </w:r>
      <w:r w:rsidRPr="00C255FF">
        <w:rPr>
          <w:rFonts w:eastAsia="Times New Roman" w:cs="Times New Roman"/>
          <w:sz w:val="20"/>
          <w:szCs w:val="20"/>
          <w:lang w:val="el-GR"/>
        </w:rPr>
        <w:t>αρχεία που πρέπει να γίνουν αποδεκτά</w:t>
      </w:r>
      <w:r w:rsidR="00027350" w:rsidRPr="00C255FF">
        <w:rPr>
          <w:rFonts w:eastAsia="Times New Roman" w:cs="Times New Roman"/>
          <w:sz w:val="20"/>
          <w:szCs w:val="20"/>
          <w:lang w:val="el-GR"/>
        </w:rPr>
        <w:t xml:space="preserve"> καθώς δεν έχουν σφάλματα</w:t>
      </w:r>
    </w:p>
    <w:p w14:paraId="1D78D395" w14:textId="7F6C2729" w:rsidR="00780989" w:rsidRPr="00C255FF" w:rsidRDefault="00000000" w:rsidP="00027350">
      <w:pPr>
        <w:pStyle w:val="a0"/>
        <w:numPr>
          <w:ilvl w:val="0"/>
          <w:numId w:val="11"/>
        </w:numPr>
        <w:spacing w:before="120"/>
        <w:ind w:left="357" w:right="-546" w:hanging="357"/>
        <w:contextualSpacing w:val="0"/>
        <w:rPr>
          <w:rFonts w:cs="Times New Roman"/>
          <w:sz w:val="20"/>
          <w:szCs w:val="20"/>
          <w:lang w:val="el-GR"/>
        </w:rPr>
      </w:pPr>
      <w:r w:rsidRPr="00C255FF">
        <w:rPr>
          <w:rFonts w:eastAsia="Times New Roman" w:cs="Times New Roman"/>
          <w:b/>
          <w:sz w:val="20"/>
          <w:szCs w:val="20"/>
          <w:lang w:val="el-GR"/>
        </w:rPr>
        <w:t xml:space="preserve">invalid_01.sql – invalid_10.sql: </w:t>
      </w:r>
      <w:r w:rsidRPr="00C255FF">
        <w:rPr>
          <w:rFonts w:eastAsia="Times New Roman" w:cs="Times New Roman"/>
          <w:sz w:val="20"/>
          <w:szCs w:val="20"/>
          <w:lang w:val="el-GR"/>
        </w:rPr>
        <w:t>αρχεία που περιέχουν διαφορετικά σφάλματα και πρέπει να απορριφθούν.</w:t>
      </w:r>
    </w:p>
    <w:p w14:paraId="63C86E47" w14:textId="67378390" w:rsidR="00251214" w:rsidRDefault="00251214" w:rsidP="00027350">
      <w:pPr>
        <w:rPr>
          <w:rFonts w:cs="Times New Roman"/>
          <w:sz w:val="20"/>
          <w:szCs w:val="20"/>
          <w:lang w:val="el-GR"/>
        </w:rPr>
      </w:pPr>
      <w:r>
        <w:rPr>
          <w:rFonts w:cs="Times New Roman"/>
          <w:sz w:val="20"/>
          <w:szCs w:val="20"/>
          <w:lang w:val="el-GR"/>
        </w:rPr>
        <w:br w:type="page"/>
      </w:r>
    </w:p>
    <w:p w14:paraId="13F72E32" w14:textId="2807110F" w:rsidR="00780989" w:rsidRPr="00C255FF" w:rsidRDefault="00027350" w:rsidP="00027350">
      <w:pPr>
        <w:pStyle w:val="1"/>
        <w:spacing w:before="0" w:after="0"/>
        <w:rPr>
          <w:rFonts w:ascii="Times New Roman" w:hAnsi="Times New Roman" w:cs="Times New Roman"/>
          <w:sz w:val="20"/>
          <w:szCs w:val="20"/>
          <w:lang w:val="el-GR"/>
        </w:rPr>
      </w:pPr>
      <w:r w:rsidRPr="00C255FF">
        <w:rPr>
          <w:rFonts w:ascii="Times New Roman" w:hAnsi="Times New Roman" w:cs="Times New Roman"/>
          <w:sz w:val="20"/>
          <w:szCs w:val="20"/>
          <w:lang w:val="el-GR"/>
        </w:rPr>
        <w:lastRenderedPageBreak/>
        <w:t>Κώδικας Flex</w:t>
      </w:r>
    </w:p>
    <w:p w14:paraId="63DE135E"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w:t>
      </w:r>
      <w:proofErr w:type="spellStart"/>
      <w:r w:rsidRPr="00C255FF">
        <w:rPr>
          <w:rFonts w:cs="Times New Roman"/>
          <w:sz w:val="20"/>
          <w:szCs w:val="20"/>
          <w:lang w:val="el-GR"/>
        </w:rPr>
        <w:t>option</w:t>
      </w:r>
      <w:proofErr w:type="spellEnd"/>
      <w:r w:rsidRPr="00C255FF">
        <w:rPr>
          <w:rFonts w:cs="Times New Roman"/>
          <w:sz w:val="20"/>
          <w:szCs w:val="20"/>
          <w:lang w:val="el-GR"/>
        </w:rPr>
        <w:t xml:space="preserve"> </w:t>
      </w:r>
      <w:proofErr w:type="spellStart"/>
      <w:r w:rsidRPr="00C255FF">
        <w:rPr>
          <w:rFonts w:cs="Times New Roman"/>
          <w:sz w:val="20"/>
          <w:szCs w:val="20"/>
          <w:lang w:val="el-GR"/>
        </w:rPr>
        <w:t>noyywrap</w:t>
      </w:r>
      <w:proofErr w:type="spellEnd"/>
      <w:r w:rsidRPr="00C255FF">
        <w:rPr>
          <w:rFonts w:cs="Times New Roman"/>
          <w:sz w:val="20"/>
          <w:szCs w:val="20"/>
          <w:lang w:val="el-GR"/>
        </w:rPr>
        <w:t xml:space="preserve"> </w:t>
      </w:r>
      <w:proofErr w:type="spellStart"/>
      <w:r w:rsidRPr="00C255FF">
        <w:rPr>
          <w:rFonts w:cs="Times New Roman"/>
          <w:sz w:val="20"/>
          <w:szCs w:val="20"/>
          <w:lang w:val="el-GR"/>
        </w:rPr>
        <w:t>yylineno</w:t>
      </w:r>
      <w:proofErr w:type="spellEnd"/>
      <w:r w:rsidRPr="00C255FF">
        <w:rPr>
          <w:rFonts w:cs="Times New Roman"/>
          <w:sz w:val="20"/>
          <w:szCs w:val="20"/>
          <w:lang w:val="el-GR"/>
        </w:rPr>
        <w:t xml:space="preserve"> </w:t>
      </w:r>
      <w:proofErr w:type="spellStart"/>
      <w:r w:rsidRPr="00C255FF">
        <w:rPr>
          <w:rFonts w:cs="Times New Roman"/>
          <w:sz w:val="20"/>
          <w:szCs w:val="20"/>
          <w:lang w:val="el-GR"/>
        </w:rPr>
        <w:t>nodefault</w:t>
      </w:r>
      <w:proofErr w:type="spellEnd"/>
      <w:r w:rsidRPr="00C255FF">
        <w:rPr>
          <w:rFonts w:cs="Times New Roman"/>
          <w:sz w:val="20"/>
          <w:szCs w:val="20"/>
          <w:lang w:val="el-GR"/>
        </w:rPr>
        <w:t xml:space="preserve"> </w:t>
      </w:r>
      <w:proofErr w:type="spellStart"/>
      <w:r w:rsidRPr="00C255FF">
        <w:rPr>
          <w:rFonts w:cs="Times New Roman"/>
          <w:sz w:val="20"/>
          <w:szCs w:val="20"/>
          <w:lang w:val="el-GR"/>
        </w:rPr>
        <w:t>noinput</w:t>
      </w:r>
      <w:proofErr w:type="spellEnd"/>
      <w:r w:rsidRPr="00C255FF">
        <w:rPr>
          <w:rFonts w:cs="Times New Roman"/>
          <w:sz w:val="20"/>
          <w:szCs w:val="20"/>
          <w:lang w:val="el-GR"/>
        </w:rPr>
        <w:t xml:space="preserve"> </w:t>
      </w:r>
      <w:proofErr w:type="spellStart"/>
      <w:r w:rsidRPr="00C255FF">
        <w:rPr>
          <w:rFonts w:cs="Times New Roman"/>
          <w:sz w:val="20"/>
          <w:szCs w:val="20"/>
          <w:lang w:val="el-GR"/>
        </w:rPr>
        <w:t>nounput</w:t>
      </w:r>
      <w:proofErr w:type="spellEnd"/>
      <w:r w:rsidRPr="00C255FF">
        <w:rPr>
          <w:rFonts w:cs="Times New Roman"/>
          <w:sz w:val="20"/>
          <w:szCs w:val="20"/>
          <w:lang w:val="el-GR"/>
        </w:rPr>
        <w:t xml:space="preserve"> </w:t>
      </w:r>
      <w:proofErr w:type="spellStart"/>
      <w:r w:rsidRPr="00C255FF">
        <w:rPr>
          <w:rFonts w:cs="Times New Roman"/>
          <w:sz w:val="20"/>
          <w:szCs w:val="20"/>
          <w:lang w:val="el-GR"/>
        </w:rPr>
        <w:t>caseless</w:t>
      </w:r>
      <w:proofErr w:type="spellEnd"/>
    </w:p>
    <w:p w14:paraId="5999F2DC" w14:textId="77777777" w:rsidR="00027350" w:rsidRPr="00C255FF" w:rsidRDefault="00027350" w:rsidP="00027350">
      <w:pPr>
        <w:spacing w:after="0"/>
        <w:rPr>
          <w:rFonts w:cs="Times New Roman"/>
          <w:sz w:val="20"/>
          <w:szCs w:val="20"/>
          <w:lang w:val="el-GR"/>
        </w:rPr>
      </w:pPr>
    </w:p>
    <w:p w14:paraId="0206C97A"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%x COMMENT</w:t>
      </w:r>
    </w:p>
    <w:p w14:paraId="596C01D8" w14:textId="77777777" w:rsidR="00027350" w:rsidRPr="00C255FF" w:rsidRDefault="00027350" w:rsidP="00027350">
      <w:pPr>
        <w:spacing w:after="0"/>
        <w:rPr>
          <w:rFonts w:cs="Times New Roman"/>
          <w:sz w:val="20"/>
          <w:szCs w:val="20"/>
          <w:lang w:val="el-GR"/>
        </w:rPr>
      </w:pPr>
    </w:p>
    <w:p w14:paraId="1F8FA1FA"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w:t>
      </w:r>
    </w:p>
    <w:p w14:paraId="6445AA84"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#include &lt;stdlib.h&gt;</w:t>
      </w:r>
    </w:p>
    <w:p w14:paraId="5FAB7AB8"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#include &lt;</w:t>
      </w:r>
      <w:proofErr w:type="spellStart"/>
      <w:r w:rsidRPr="00C255FF">
        <w:rPr>
          <w:rFonts w:cs="Times New Roman"/>
          <w:sz w:val="20"/>
          <w:szCs w:val="20"/>
          <w:lang w:val="el-GR"/>
        </w:rPr>
        <w:t>string.h</w:t>
      </w:r>
      <w:proofErr w:type="spellEnd"/>
      <w:r w:rsidRPr="00C255FF">
        <w:rPr>
          <w:rFonts w:cs="Times New Roman"/>
          <w:sz w:val="20"/>
          <w:szCs w:val="20"/>
          <w:lang w:val="el-GR"/>
        </w:rPr>
        <w:t>&gt;</w:t>
      </w:r>
    </w:p>
    <w:p w14:paraId="508FCCD8" w14:textId="77777777" w:rsidR="00027350" w:rsidRPr="00C255FF" w:rsidRDefault="00027350" w:rsidP="00027350">
      <w:pPr>
        <w:spacing w:after="0"/>
        <w:rPr>
          <w:rFonts w:cs="Times New Roman"/>
          <w:sz w:val="20"/>
          <w:szCs w:val="20"/>
          <w:lang w:val="el-GR"/>
        </w:rPr>
      </w:pPr>
    </w:p>
    <w:p w14:paraId="37B258CE"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#include "mysqlq.tab.h"</w:t>
      </w:r>
    </w:p>
    <w:p w14:paraId="5005A49C"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#include "</w:t>
      </w:r>
      <w:proofErr w:type="spellStart"/>
      <w:r w:rsidRPr="00C255FF">
        <w:rPr>
          <w:rFonts w:cs="Times New Roman"/>
          <w:sz w:val="20"/>
          <w:szCs w:val="20"/>
          <w:lang w:val="el-GR"/>
        </w:rPr>
        <w:t>source.h</w:t>
      </w:r>
      <w:proofErr w:type="spellEnd"/>
      <w:r w:rsidRPr="00C255FF">
        <w:rPr>
          <w:rFonts w:cs="Times New Roman"/>
          <w:sz w:val="20"/>
          <w:szCs w:val="20"/>
          <w:lang w:val="el-GR"/>
        </w:rPr>
        <w:t>"</w:t>
      </w:r>
    </w:p>
    <w:p w14:paraId="0388E358" w14:textId="77777777" w:rsidR="00027350" w:rsidRPr="00C255FF" w:rsidRDefault="00027350" w:rsidP="00027350">
      <w:pPr>
        <w:spacing w:after="0"/>
        <w:rPr>
          <w:rFonts w:cs="Times New Roman"/>
          <w:sz w:val="20"/>
          <w:szCs w:val="20"/>
          <w:lang w:val="el-GR"/>
        </w:rPr>
      </w:pPr>
    </w:p>
    <w:p w14:paraId="3586654F"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 xml:space="preserve">int </w:t>
      </w:r>
      <w:proofErr w:type="spellStart"/>
      <w:r w:rsidRPr="00C255FF">
        <w:rPr>
          <w:rFonts w:cs="Times New Roman"/>
          <w:sz w:val="20"/>
          <w:szCs w:val="20"/>
          <w:lang w:val="el-GR"/>
        </w:rPr>
        <w:t>scanner_last_token_line</w:t>
      </w:r>
      <w:proofErr w:type="spellEnd"/>
      <w:r w:rsidRPr="00C255FF">
        <w:rPr>
          <w:rFonts w:cs="Times New Roman"/>
          <w:sz w:val="20"/>
          <w:szCs w:val="20"/>
          <w:lang w:val="el-GR"/>
        </w:rPr>
        <w:t xml:space="preserve"> = 1;</w:t>
      </w:r>
    </w:p>
    <w:p w14:paraId="7FE96654"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 xml:space="preserve">static int </w:t>
      </w:r>
      <w:proofErr w:type="spellStart"/>
      <w:r w:rsidRPr="00C255FF">
        <w:rPr>
          <w:rFonts w:cs="Times New Roman"/>
          <w:sz w:val="20"/>
          <w:szCs w:val="20"/>
          <w:lang w:val="el-GR"/>
        </w:rPr>
        <w:t>comment_start_line</w:t>
      </w:r>
      <w:proofErr w:type="spellEnd"/>
      <w:r w:rsidRPr="00C255FF">
        <w:rPr>
          <w:rFonts w:cs="Times New Roman"/>
          <w:sz w:val="20"/>
          <w:szCs w:val="20"/>
          <w:lang w:val="el-GR"/>
        </w:rPr>
        <w:t xml:space="preserve"> = 1;</w:t>
      </w:r>
    </w:p>
    <w:p w14:paraId="3807B487" w14:textId="77777777" w:rsidR="00027350" w:rsidRPr="00C255FF" w:rsidRDefault="00027350" w:rsidP="00027350">
      <w:pPr>
        <w:spacing w:after="0"/>
        <w:rPr>
          <w:rFonts w:cs="Times New Roman"/>
          <w:sz w:val="20"/>
          <w:szCs w:val="20"/>
          <w:lang w:val="el-GR"/>
        </w:rPr>
      </w:pPr>
    </w:p>
    <w:p w14:paraId="1AA57D61"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static char *</w:t>
      </w:r>
      <w:proofErr w:type="spellStart"/>
      <w:r w:rsidRPr="00C255FF">
        <w:rPr>
          <w:rFonts w:cs="Times New Roman"/>
          <w:sz w:val="20"/>
          <w:szCs w:val="20"/>
          <w:lang w:val="el-GR"/>
        </w:rPr>
        <w:t>copy_text</w:t>
      </w:r>
      <w:proofErr w:type="spellEnd"/>
      <w:r w:rsidRPr="00C255FF">
        <w:rPr>
          <w:rFonts w:cs="Times New Roman"/>
          <w:sz w:val="20"/>
          <w:szCs w:val="20"/>
          <w:lang w:val="el-GR"/>
        </w:rPr>
        <w:t>(const char *text)</w:t>
      </w:r>
    </w:p>
    <w:p w14:paraId="59C7C003"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w:t>
      </w:r>
    </w:p>
    <w:p w14:paraId="5F1E21C2"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 xml:space="preserve">    char *copy = malloc(strlen(text) + 1);</w:t>
      </w:r>
    </w:p>
    <w:p w14:paraId="2201F42F"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strcpy</w:t>
      </w:r>
      <w:proofErr w:type="spellEnd"/>
      <w:r w:rsidRPr="00C255FF">
        <w:rPr>
          <w:rFonts w:cs="Times New Roman"/>
          <w:sz w:val="20"/>
          <w:szCs w:val="20"/>
          <w:lang w:val="el-GR"/>
        </w:rPr>
        <w:t>(copy, text);</w:t>
      </w:r>
    </w:p>
    <w:p w14:paraId="40016758"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 xml:space="preserve">    return copy;</w:t>
      </w:r>
    </w:p>
    <w:p w14:paraId="10E6849F"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w:t>
      </w:r>
    </w:p>
    <w:p w14:paraId="767A7F95" w14:textId="77777777" w:rsidR="00027350" w:rsidRPr="00C255FF" w:rsidRDefault="00027350" w:rsidP="00027350">
      <w:pPr>
        <w:spacing w:after="0"/>
        <w:rPr>
          <w:rFonts w:cs="Times New Roman"/>
          <w:sz w:val="20"/>
          <w:szCs w:val="20"/>
          <w:lang w:val="el-GR"/>
        </w:rPr>
      </w:pPr>
    </w:p>
    <w:p w14:paraId="547D5D55"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static int token(int type)</w:t>
      </w:r>
    </w:p>
    <w:p w14:paraId="6872566D"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w:t>
      </w:r>
    </w:p>
    <w:p w14:paraId="056A778E"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scanner_last_token_line</w:t>
      </w:r>
      <w:proofErr w:type="spellEnd"/>
      <w:r w:rsidRPr="00C255FF">
        <w:rPr>
          <w:rFonts w:cs="Times New Roman"/>
          <w:sz w:val="20"/>
          <w:szCs w:val="20"/>
          <w:lang w:val="el-GR"/>
        </w:rPr>
        <w:t xml:space="preserve"> = </w:t>
      </w:r>
      <w:proofErr w:type="spellStart"/>
      <w:r w:rsidRPr="00C255FF">
        <w:rPr>
          <w:rFonts w:cs="Times New Roman"/>
          <w:sz w:val="20"/>
          <w:szCs w:val="20"/>
          <w:lang w:val="el-GR"/>
        </w:rPr>
        <w:t>yylineno</w:t>
      </w:r>
      <w:proofErr w:type="spellEnd"/>
      <w:r w:rsidRPr="00C255FF">
        <w:rPr>
          <w:rFonts w:cs="Times New Roman"/>
          <w:sz w:val="20"/>
          <w:szCs w:val="20"/>
          <w:lang w:val="el-GR"/>
        </w:rPr>
        <w:t>;</w:t>
      </w:r>
    </w:p>
    <w:p w14:paraId="607941E6"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 xml:space="preserve">    return type;</w:t>
      </w:r>
    </w:p>
    <w:p w14:paraId="26E2010D"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w:t>
      </w:r>
    </w:p>
    <w:p w14:paraId="474F2A29" w14:textId="77777777" w:rsidR="00027350" w:rsidRPr="00C255FF" w:rsidRDefault="00027350" w:rsidP="00027350">
      <w:pPr>
        <w:spacing w:after="0"/>
        <w:rPr>
          <w:rFonts w:cs="Times New Roman"/>
          <w:sz w:val="20"/>
          <w:szCs w:val="20"/>
          <w:lang w:val="el-GR"/>
        </w:rPr>
      </w:pPr>
    </w:p>
    <w:p w14:paraId="431149F3"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 xml:space="preserve">#define YY_USER_ACTION </w:t>
      </w:r>
      <w:proofErr w:type="spellStart"/>
      <w:r w:rsidRPr="00C255FF">
        <w:rPr>
          <w:rFonts w:cs="Times New Roman"/>
          <w:sz w:val="20"/>
          <w:szCs w:val="20"/>
          <w:lang w:val="el-GR"/>
        </w:rPr>
        <w:t>yylloc.first_line</w:t>
      </w:r>
      <w:proofErr w:type="spellEnd"/>
      <w:r w:rsidRPr="00C255FF">
        <w:rPr>
          <w:rFonts w:cs="Times New Roman"/>
          <w:sz w:val="20"/>
          <w:szCs w:val="20"/>
          <w:lang w:val="el-GR"/>
        </w:rPr>
        <w:t xml:space="preserve"> = </w:t>
      </w:r>
      <w:proofErr w:type="spellStart"/>
      <w:r w:rsidRPr="00C255FF">
        <w:rPr>
          <w:rFonts w:cs="Times New Roman"/>
          <w:sz w:val="20"/>
          <w:szCs w:val="20"/>
          <w:lang w:val="el-GR"/>
        </w:rPr>
        <w:t>yylloc.last_line</w:t>
      </w:r>
      <w:proofErr w:type="spellEnd"/>
      <w:r w:rsidRPr="00C255FF">
        <w:rPr>
          <w:rFonts w:cs="Times New Roman"/>
          <w:sz w:val="20"/>
          <w:szCs w:val="20"/>
          <w:lang w:val="el-GR"/>
        </w:rPr>
        <w:t xml:space="preserve"> = </w:t>
      </w:r>
      <w:proofErr w:type="spellStart"/>
      <w:r w:rsidRPr="00C255FF">
        <w:rPr>
          <w:rFonts w:cs="Times New Roman"/>
          <w:sz w:val="20"/>
          <w:szCs w:val="20"/>
          <w:lang w:val="el-GR"/>
        </w:rPr>
        <w:t>yylineno</w:t>
      </w:r>
      <w:proofErr w:type="spellEnd"/>
      <w:r w:rsidRPr="00C255FF">
        <w:rPr>
          <w:rFonts w:cs="Times New Roman"/>
          <w:sz w:val="20"/>
          <w:szCs w:val="20"/>
          <w:lang w:val="el-GR"/>
        </w:rPr>
        <w:t>;</w:t>
      </w:r>
    </w:p>
    <w:p w14:paraId="094ECE11"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w:t>
      </w:r>
    </w:p>
    <w:p w14:paraId="2F440D09" w14:textId="77777777" w:rsidR="00027350" w:rsidRPr="00C255FF" w:rsidRDefault="00027350" w:rsidP="00027350">
      <w:pPr>
        <w:spacing w:after="0"/>
        <w:rPr>
          <w:rFonts w:cs="Times New Roman"/>
          <w:sz w:val="20"/>
          <w:szCs w:val="20"/>
          <w:lang w:val="el-GR"/>
        </w:rPr>
      </w:pPr>
    </w:p>
    <w:p w14:paraId="60B4E836"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ID      [A-</w:t>
      </w:r>
      <w:proofErr w:type="spellStart"/>
      <w:r w:rsidRPr="00C255FF">
        <w:rPr>
          <w:rFonts w:cs="Times New Roman"/>
          <w:sz w:val="20"/>
          <w:szCs w:val="20"/>
          <w:lang w:val="el-GR"/>
        </w:rPr>
        <w:t>Za</w:t>
      </w:r>
      <w:proofErr w:type="spellEnd"/>
      <w:r w:rsidRPr="00C255FF">
        <w:rPr>
          <w:rFonts w:cs="Times New Roman"/>
          <w:sz w:val="20"/>
          <w:szCs w:val="20"/>
          <w:lang w:val="el-GR"/>
        </w:rPr>
        <w:t>-z_][A-Za-z0-9_]*</w:t>
      </w:r>
    </w:p>
    <w:p w14:paraId="173D4692"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INT     -?[0-9]+</w:t>
      </w:r>
    </w:p>
    <w:p w14:paraId="24C9188C"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FLOAT   -?[0-9]+\.[0-9]+</w:t>
      </w:r>
    </w:p>
    <w:p w14:paraId="51BF6D9A"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STRING  \'[^\'\n]*\'</w:t>
      </w:r>
    </w:p>
    <w:p w14:paraId="37DC965F"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SPACE   [ \t\r\f\v]+</w:t>
      </w:r>
    </w:p>
    <w:p w14:paraId="248183CB" w14:textId="77777777" w:rsidR="00027350" w:rsidRPr="00C255FF" w:rsidRDefault="00027350" w:rsidP="00027350">
      <w:pPr>
        <w:spacing w:after="0"/>
        <w:rPr>
          <w:rFonts w:cs="Times New Roman"/>
          <w:sz w:val="20"/>
          <w:szCs w:val="20"/>
          <w:lang w:val="el-GR"/>
        </w:rPr>
      </w:pPr>
    </w:p>
    <w:p w14:paraId="17A9CEF3"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w:t>
      </w:r>
    </w:p>
    <w:p w14:paraId="68750FB3" w14:textId="77777777" w:rsidR="00027350" w:rsidRPr="00C255FF" w:rsidRDefault="00027350" w:rsidP="00027350">
      <w:pPr>
        <w:spacing w:after="0"/>
        <w:rPr>
          <w:rFonts w:cs="Times New Roman"/>
          <w:sz w:val="20"/>
          <w:szCs w:val="20"/>
          <w:lang w:val="el-GR"/>
        </w:rPr>
      </w:pPr>
    </w:p>
    <w:p w14:paraId="6DE8348B"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lastRenderedPageBreak/>
        <w:t>{SPACE}                         ;</w:t>
      </w:r>
    </w:p>
    <w:p w14:paraId="0034B5A1"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\n                              ;</w:t>
      </w:r>
    </w:p>
    <w:p w14:paraId="0128A228"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"--"[^\r\n]*                  ;</w:t>
      </w:r>
    </w:p>
    <w:p w14:paraId="0EE182A5" w14:textId="77777777" w:rsidR="00027350" w:rsidRPr="00C255FF" w:rsidRDefault="00027350" w:rsidP="00027350">
      <w:pPr>
        <w:spacing w:after="0"/>
        <w:rPr>
          <w:rFonts w:cs="Times New Roman"/>
          <w:sz w:val="20"/>
          <w:szCs w:val="20"/>
          <w:lang w:val="el-GR"/>
        </w:rPr>
      </w:pPr>
    </w:p>
    <w:p w14:paraId="7C5DB8EF"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 xml:space="preserve">"/*"                            { </w:t>
      </w:r>
      <w:proofErr w:type="spellStart"/>
      <w:r w:rsidRPr="00C255FF">
        <w:rPr>
          <w:rFonts w:cs="Times New Roman"/>
          <w:sz w:val="20"/>
          <w:szCs w:val="20"/>
          <w:lang w:val="el-GR"/>
        </w:rPr>
        <w:t>comment_start_line</w:t>
      </w:r>
      <w:proofErr w:type="spellEnd"/>
      <w:r w:rsidRPr="00C255FF">
        <w:rPr>
          <w:rFonts w:cs="Times New Roman"/>
          <w:sz w:val="20"/>
          <w:szCs w:val="20"/>
          <w:lang w:val="el-GR"/>
        </w:rPr>
        <w:t xml:space="preserve"> = </w:t>
      </w:r>
      <w:proofErr w:type="spellStart"/>
      <w:r w:rsidRPr="00C255FF">
        <w:rPr>
          <w:rFonts w:cs="Times New Roman"/>
          <w:sz w:val="20"/>
          <w:szCs w:val="20"/>
          <w:lang w:val="el-GR"/>
        </w:rPr>
        <w:t>yylineno</w:t>
      </w:r>
      <w:proofErr w:type="spellEnd"/>
      <w:r w:rsidRPr="00C255FF">
        <w:rPr>
          <w:rFonts w:cs="Times New Roman"/>
          <w:sz w:val="20"/>
          <w:szCs w:val="20"/>
          <w:lang w:val="el-GR"/>
        </w:rPr>
        <w:t>; BEGIN(COMMENT); }</w:t>
      </w:r>
    </w:p>
    <w:p w14:paraId="328CA8CE"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&lt;COMMENT&gt;"*/"                   { BEGIN(INITIAL); }</w:t>
      </w:r>
    </w:p>
    <w:p w14:paraId="5934A39A"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&lt;COMMENT&gt;\n                     ;</w:t>
      </w:r>
    </w:p>
    <w:p w14:paraId="537530B2"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&lt;COMMENT&gt;.                      ;</w:t>
      </w:r>
    </w:p>
    <w:p w14:paraId="51DA1021"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&lt;COMMENT&gt;&lt;&lt;EOF&gt;&gt;                { diagnostic_fail(</w:t>
      </w:r>
      <w:proofErr w:type="spellStart"/>
      <w:r w:rsidRPr="00C255FF">
        <w:rPr>
          <w:rFonts w:cs="Times New Roman"/>
          <w:sz w:val="20"/>
          <w:szCs w:val="20"/>
          <w:lang w:val="el-GR"/>
        </w:rPr>
        <w:t>comment_start_line</w:t>
      </w:r>
      <w:proofErr w:type="spellEnd"/>
      <w:r w:rsidRPr="00C255FF">
        <w:rPr>
          <w:rFonts w:cs="Times New Roman"/>
          <w:sz w:val="20"/>
          <w:szCs w:val="20"/>
          <w:lang w:val="el-GR"/>
        </w:rPr>
        <w:t>); }</w:t>
      </w:r>
    </w:p>
    <w:p w14:paraId="35A9984E" w14:textId="77777777" w:rsidR="00027350" w:rsidRPr="00C255FF" w:rsidRDefault="00027350" w:rsidP="00027350">
      <w:pPr>
        <w:spacing w:after="0"/>
        <w:rPr>
          <w:rFonts w:cs="Times New Roman"/>
          <w:sz w:val="20"/>
          <w:szCs w:val="20"/>
          <w:lang w:val="el-GR"/>
        </w:rPr>
      </w:pPr>
    </w:p>
    <w:p w14:paraId="4644CBC4"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"create"                        { return token(CREATE_KW); }</w:t>
      </w:r>
    </w:p>
    <w:p w14:paraId="5849F977"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"table"                         { return token(TABLE_KW); }</w:t>
      </w:r>
    </w:p>
    <w:p w14:paraId="28F42D36"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"select"                        { return token(SELECT_KW); }</w:t>
      </w:r>
    </w:p>
    <w:p w14:paraId="3A77486F"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"from"                          { return token(FROM_KW); }</w:t>
      </w:r>
    </w:p>
    <w:p w14:paraId="0D229FAC"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"where"                         { return token(WHERE_KW); }</w:t>
      </w:r>
    </w:p>
    <w:p w14:paraId="045438B1"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w:t>
      </w:r>
      <w:proofErr w:type="spellStart"/>
      <w:r w:rsidRPr="00C255FF">
        <w:rPr>
          <w:rFonts w:cs="Times New Roman"/>
          <w:sz w:val="20"/>
          <w:szCs w:val="20"/>
          <w:lang w:val="el-GR"/>
        </w:rPr>
        <w:t>group</w:t>
      </w:r>
      <w:proofErr w:type="spellEnd"/>
      <w:r w:rsidRPr="00C255FF">
        <w:rPr>
          <w:rFonts w:cs="Times New Roman"/>
          <w:sz w:val="20"/>
          <w:szCs w:val="20"/>
          <w:lang w:val="el-GR"/>
        </w:rPr>
        <w:t>"                         { return token(GROUP_KW); }</w:t>
      </w:r>
    </w:p>
    <w:p w14:paraId="2E0FA269"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"order"                         { return token(ORDER_KW); }</w:t>
      </w:r>
    </w:p>
    <w:p w14:paraId="28D67442"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"by"                            { return token(BY_KW); }</w:t>
      </w:r>
    </w:p>
    <w:p w14:paraId="4636C0D9"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w:t>
      </w:r>
      <w:proofErr w:type="spellStart"/>
      <w:r w:rsidRPr="00C255FF">
        <w:rPr>
          <w:rFonts w:cs="Times New Roman"/>
          <w:sz w:val="20"/>
          <w:szCs w:val="20"/>
          <w:lang w:val="el-GR"/>
        </w:rPr>
        <w:t>limit</w:t>
      </w:r>
      <w:proofErr w:type="spellEnd"/>
      <w:r w:rsidRPr="00C255FF">
        <w:rPr>
          <w:rFonts w:cs="Times New Roman"/>
          <w:sz w:val="20"/>
          <w:szCs w:val="20"/>
          <w:lang w:val="el-GR"/>
        </w:rPr>
        <w:t>"                         { return token(LIMIT_KW); }</w:t>
      </w:r>
    </w:p>
    <w:p w14:paraId="3D911980"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"and"                           { return token(AND_KW); }</w:t>
      </w:r>
    </w:p>
    <w:p w14:paraId="028C2715"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"or"                            { return token(OR_KW); }</w:t>
      </w:r>
    </w:p>
    <w:p w14:paraId="55C41377"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"not"                           { return token(NOT_KW); }</w:t>
      </w:r>
    </w:p>
    <w:p w14:paraId="5E2B96F8"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"in"                            { return token(IN_KW); }</w:t>
      </w:r>
    </w:p>
    <w:p w14:paraId="494B97A9"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"int"                           { return token(INT_KW); }</w:t>
      </w:r>
    </w:p>
    <w:p w14:paraId="740619FD"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"float"                         { return token(FLOAT_KW); }</w:t>
      </w:r>
    </w:p>
    <w:p w14:paraId="291FF8D2"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"varchar"                       { return token(VARCHAR_KW); }</w:t>
      </w:r>
    </w:p>
    <w:p w14:paraId="4A995825" w14:textId="77777777" w:rsidR="00027350" w:rsidRPr="00C255FF" w:rsidRDefault="00027350" w:rsidP="00027350">
      <w:pPr>
        <w:spacing w:after="0"/>
        <w:rPr>
          <w:rFonts w:cs="Times New Roman"/>
          <w:sz w:val="20"/>
          <w:szCs w:val="20"/>
          <w:lang w:val="el-GR"/>
        </w:rPr>
      </w:pPr>
    </w:p>
    <w:p w14:paraId="77D764B2"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                            { return token(NEQ); }</w:t>
      </w:r>
    </w:p>
    <w:p w14:paraId="1D3EF807"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"&gt;="                            { return token(GTE); }</w:t>
      </w:r>
    </w:p>
    <w:p w14:paraId="13BDE5A9"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"&lt;="                            { return token(LTE); }</w:t>
      </w:r>
    </w:p>
    <w:p w14:paraId="772031F3"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                             { return token(EQ); }</w:t>
      </w:r>
    </w:p>
    <w:p w14:paraId="292921E7"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"&gt;"                             { return token(GT); }</w:t>
      </w:r>
    </w:p>
    <w:p w14:paraId="2A0660AE"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"&lt;"                             { return token(LT); }</w:t>
      </w:r>
    </w:p>
    <w:p w14:paraId="51B7AACF"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                             { return token(COMMA); }</w:t>
      </w:r>
    </w:p>
    <w:p w14:paraId="0E209880"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                             { return token(SEMICOLON); }</w:t>
      </w:r>
    </w:p>
    <w:p w14:paraId="13871D0D"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                             { return token(LPAREN); }</w:t>
      </w:r>
    </w:p>
    <w:p w14:paraId="41723831"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                             { return token(RPAREN); }</w:t>
      </w:r>
    </w:p>
    <w:p w14:paraId="55E279AE"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                             { return token(STAR); }</w:t>
      </w:r>
    </w:p>
    <w:p w14:paraId="6C62E5CB" w14:textId="77777777" w:rsidR="00027350" w:rsidRPr="00C255FF" w:rsidRDefault="00027350" w:rsidP="00027350">
      <w:pPr>
        <w:spacing w:after="0"/>
        <w:rPr>
          <w:rFonts w:cs="Times New Roman"/>
          <w:sz w:val="20"/>
          <w:szCs w:val="20"/>
          <w:lang w:val="el-GR"/>
        </w:rPr>
      </w:pPr>
    </w:p>
    <w:p w14:paraId="291697EE"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lastRenderedPageBreak/>
        <w:t xml:space="preserve">{FLOAT}                         { </w:t>
      </w:r>
      <w:proofErr w:type="spellStart"/>
      <w:r w:rsidRPr="00C255FF">
        <w:rPr>
          <w:rFonts w:cs="Times New Roman"/>
          <w:sz w:val="20"/>
          <w:szCs w:val="20"/>
          <w:lang w:val="el-GR"/>
        </w:rPr>
        <w:t>yylval.text</w:t>
      </w:r>
      <w:proofErr w:type="spellEnd"/>
      <w:r w:rsidRPr="00C255FF">
        <w:rPr>
          <w:rFonts w:cs="Times New Roman"/>
          <w:sz w:val="20"/>
          <w:szCs w:val="20"/>
          <w:lang w:val="el-GR"/>
        </w:rPr>
        <w:t xml:space="preserve"> = </w:t>
      </w:r>
      <w:proofErr w:type="spellStart"/>
      <w:r w:rsidRPr="00C255FF">
        <w:rPr>
          <w:rFonts w:cs="Times New Roman"/>
          <w:sz w:val="20"/>
          <w:szCs w:val="20"/>
          <w:lang w:val="el-GR"/>
        </w:rPr>
        <w:t>copy_text</w:t>
      </w:r>
      <w:proofErr w:type="spellEnd"/>
      <w:r w:rsidRPr="00C255FF">
        <w:rPr>
          <w:rFonts w:cs="Times New Roman"/>
          <w:sz w:val="20"/>
          <w:szCs w:val="20"/>
          <w:lang w:val="el-GR"/>
        </w:rPr>
        <w:t>(</w:t>
      </w:r>
      <w:proofErr w:type="spellStart"/>
      <w:r w:rsidRPr="00C255FF">
        <w:rPr>
          <w:rFonts w:cs="Times New Roman"/>
          <w:sz w:val="20"/>
          <w:szCs w:val="20"/>
          <w:lang w:val="el-GR"/>
        </w:rPr>
        <w:t>yytext</w:t>
      </w:r>
      <w:proofErr w:type="spellEnd"/>
      <w:r w:rsidRPr="00C255FF">
        <w:rPr>
          <w:rFonts w:cs="Times New Roman"/>
          <w:sz w:val="20"/>
          <w:szCs w:val="20"/>
          <w:lang w:val="el-GR"/>
        </w:rPr>
        <w:t>); return token(FLOAT_LITERAL); }</w:t>
      </w:r>
    </w:p>
    <w:p w14:paraId="62CF509D"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 xml:space="preserve">{INT}                           { </w:t>
      </w:r>
      <w:proofErr w:type="spellStart"/>
      <w:r w:rsidRPr="00C255FF">
        <w:rPr>
          <w:rFonts w:cs="Times New Roman"/>
          <w:sz w:val="20"/>
          <w:szCs w:val="20"/>
          <w:lang w:val="el-GR"/>
        </w:rPr>
        <w:t>yylval.text</w:t>
      </w:r>
      <w:proofErr w:type="spellEnd"/>
      <w:r w:rsidRPr="00C255FF">
        <w:rPr>
          <w:rFonts w:cs="Times New Roman"/>
          <w:sz w:val="20"/>
          <w:szCs w:val="20"/>
          <w:lang w:val="el-GR"/>
        </w:rPr>
        <w:t xml:space="preserve"> = </w:t>
      </w:r>
      <w:proofErr w:type="spellStart"/>
      <w:r w:rsidRPr="00C255FF">
        <w:rPr>
          <w:rFonts w:cs="Times New Roman"/>
          <w:sz w:val="20"/>
          <w:szCs w:val="20"/>
          <w:lang w:val="el-GR"/>
        </w:rPr>
        <w:t>copy_text</w:t>
      </w:r>
      <w:proofErr w:type="spellEnd"/>
      <w:r w:rsidRPr="00C255FF">
        <w:rPr>
          <w:rFonts w:cs="Times New Roman"/>
          <w:sz w:val="20"/>
          <w:szCs w:val="20"/>
          <w:lang w:val="el-GR"/>
        </w:rPr>
        <w:t>(</w:t>
      </w:r>
      <w:proofErr w:type="spellStart"/>
      <w:r w:rsidRPr="00C255FF">
        <w:rPr>
          <w:rFonts w:cs="Times New Roman"/>
          <w:sz w:val="20"/>
          <w:szCs w:val="20"/>
          <w:lang w:val="el-GR"/>
        </w:rPr>
        <w:t>yytext</w:t>
      </w:r>
      <w:proofErr w:type="spellEnd"/>
      <w:r w:rsidRPr="00C255FF">
        <w:rPr>
          <w:rFonts w:cs="Times New Roman"/>
          <w:sz w:val="20"/>
          <w:szCs w:val="20"/>
          <w:lang w:val="el-GR"/>
        </w:rPr>
        <w:t>); return token(INT_LITERAL); }</w:t>
      </w:r>
    </w:p>
    <w:p w14:paraId="465477FE"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 xml:space="preserve">{STRING}                        { </w:t>
      </w:r>
      <w:proofErr w:type="spellStart"/>
      <w:r w:rsidRPr="00C255FF">
        <w:rPr>
          <w:rFonts w:cs="Times New Roman"/>
          <w:sz w:val="20"/>
          <w:szCs w:val="20"/>
          <w:lang w:val="el-GR"/>
        </w:rPr>
        <w:t>yylval.text</w:t>
      </w:r>
      <w:proofErr w:type="spellEnd"/>
      <w:r w:rsidRPr="00C255FF">
        <w:rPr>
          <w:rFonts w:cs="Times New Roman"/>
          <w:sz w:val="20"/>
          <w:szCs w:val="20"/>
          <w:lang w:val="el-GR"/>
        </w:rPr>
        <w:t xml:space="preserve"> = </w:t>
      </w:r>
      <w:proofErr w:type="spellStart"/>
      <w:r w:rsidRPr="00C255FF">
        <w:rPr>
          <w:rFonts w:cs="Times New Roman"/>
          <w:sz w:val="20"/>
          <w:szCs w:val="20"/>
          <w:lang w:val="el-GR"/>
        </w:rPr>
        <w:t>copy_text</w:t>
      </w:r>
      <w:proofErr w:type="spellEnd"/>
      <w:r w:rsidRPr="00C255FF">
        <w:rPr>
          <w:rFonts w:cs="Times New Roman"/>
          <w:sz w:val="20"/>
          <w:szCs w:val="20"/>
          <w:lang w:val="el-GR"/>
        </w:rPr>
        <w:t>(</w:t>
      </w:r>
      <w:proofErr w:type="spellStart"/>
      <w:r w:rsidRPr="00C255FF">
        <w:rPr>
          <w:rFonts w:cs="Times New Roman"/>
          <w:sz w:val="20"/>
          <w:szCs w:val="20"/>
          <w:lang w:val="el-GR"/>
        </w:rPr>
        <w:t>yytext</w:t>
      </w:r>
      <w:proofErr w:type="spellEnd"/>
      <w:r w:rsidRPr="00C255FF">
        <w:rPr>
          <w:rFonts w:cs="Times New Roman"/>
          <w:sz w:val="20"/>
          <w:szCs w:val="20"/>
          <w:lang w:val="el-GR"/>
        </w:rPr>
        <w:t>); return token(STRING_LITERAL); }</w:t>
      </w:r>
    </w:p>
    <w:p w14:paraId="318C26C3"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 xml:space="preserve">{ID}                            { </w:t>
      </w:r>
      <w:proofErr w:type="spellStart"/>
      <w:r w:rsidRPr="00C255FF">
        <w:rPr>
          <w:rFonts w:cs="Times New Roman"/>
          <w:sz w:val="20"/>
          <w:szCs w:val="20"/>
          <w:lang w:val="el-GR"/>
        </w:rPr>
        <w:t>yylval.text</w:t>
      </w:r>
      <w:proofErr w:type="spellEnd"/>
      <w:r w:rsidRPr="00C255FF">
        <w:rPr>
          <w:rFonts w:cs="Times New Roman"/>
          <w:sz w:val="20"/>
          <w:szCs w:val="20"/>
          <w:lang w:val="el-GR"/>
        </w:rPr>
        <w:t xml:space="preserve"> = </w:t>
      </w:r>
      <w:proofErr w:type="spellStart"/>
      <w:r w:rsidRPr="00C255FF">
        <w:rPr>
          <w:rFonts w:cs="Times New Roman"/>
          <w:sz w:val="20"/>
          <w:szCs w:val="20"/>
          <w:lang w:val="el-GR"/>
        </w:rPr>
        <w:t>copy_text</w:t>
      </w:r>
      <w:proofErr w:type="spellEnd"/>
      <w:r w:rsidRPr="00C255FF">
        <w:rPr>
          <w:rFonts w:cs="Times New Roman"/>
          <w:sz w:val="20"/>
          <w:szCs w:val="20"/>
          <w:lang w:val="el-GR"/>
        </w:rPr>
        <w:t>(</w:t>
      </w:r>
      <w:proofErr w:type="spellStart"/>
      <w:r w:rsidRPr="00C255FF">
        <w:rPr>
          <w:rFonts w:cs="Times New Roman"/>
          <w:sz w:val="20"/>
          <w:szCs w:val="20"/>
          <w:lang w:val="el-GR"/>
        </w:rPr>
        <w:t>yytext</w:t>
      </w:r>
      <w:proofErr w:type="spellEnd"/>
      <w:r w:rsidRPr="00C255FF">
        <w:rPr>
          <w:rFonts w:cs="Times New Roman"/>
          <w:sz w:val="20"/>
          <w:szCs w:val="20"/>
          <w:lang w:val="el-GR"/>
        </w:rPr>
        <w:t>); return token(IDENTIFIER); }</w:t>
      </w:r>
    </w:p>
    <w:p w14:paraId="68B7D85C" w14:textId="77777777" w:rsidR="00027350" w:rsidRPr="00C255FF" w:rsidRDefault="00027350" w:rsidP="00027350">
      <w:pPr>
        <w:spacing w:after="0"/>
        <w:rPr>
          <w:rFonts w:cs="Times New Roman"/>
          <w:sz w:val="20"/>
          <w:szCs w:val="20"/>
          <w:lang w:val="el-GR"/>
        </w:rPr>
      </w:pPr>
    </w:p>
    <w:p w14:paraId="6FF4333C" w14:textId="77777777" w:rsidR="00027350" w:rsidRPr="00C255FF" w:rsidRDefault="00027350" w:rsidP="00027350">
      <w:pPr>
        <w:spacing w:after="0"/>
        <w:rPr>
          <w:rFonts w:cs="Times New Roman"/>
          <w:sz w:val="20"/>
          <w:szCs w:val="20"/>
          <w:lang w:val="el-GR"/>
        </w:rPr>
      </w:pPr>
      <w:r w:rsidRPr="00C255FF">
        <w:rPr>
          <w:rFonts w:cs="Times New Roman"/>
          <w:sz w:val="20"/>
          <w:szCs w:val="20"/>
          <w:lang w:val="el-GR"/>
        </w:rPr>
        <w:t>.                               { diagnostic_fail(</w:t>
      </w:r>
      <w:proofErr w:type="spellStart"/>
      <w:r w:rsidRPr="00C255FF">
        <w:rPr>
          <w:rFonts w:cs="Times New Roman"/>
          <w:sz w:val="20"/>
          <w:szCs w:val="20"/>
          <w:lang w:val="el-GR"/>
        </w:rPr>
        <w:t>yylineno</w:t>
      </w:r>
      <w:proofErr w:type="spellEnd"/>
      <w:r w:rsidRPr="00C255FF">
        <w:rPr>
          <w:rFonts w:cs="Times New Roman"/>
          <w:sz w:val="20"/>
          <w:szCs w:val="20"/>
          <w:lang w:val="el-GR"/>
        </w:rPr>
        <w:t>); }</w:t>
      </w:r>
    </w:p>
    <w:p w14:paraId="065E81A2" w14:textId="77777777" w:rsidR="00027350" w:rsidRPr="00C255FF" w:rsidRDefault="00027350" w:rsidP="00027350">
      <w:pPr>
        <w:spacing w:after="0"/>
        <w:rPr>
          <w:rFonts w:cs="Times New Roman"/>
          <w:sz w:val="20"/>
          <w:szCs w:val="20"/>
          <w:lang w:val="el-GR"/>
        </w:rPr>
      </w:pPr>
    </w:p>
    <w:p w14:paraId="00BC9E0F" w14:textId="729FC8A3" w:rsidR="00027350" w:rsidRPr="00C255FF" w:rsidRDefault="00027350" w:rsidP="00027350">
      <w:pPr>
        <w:spacing w:after="0"/>
        <w:rPr>
          <w:rFonts w:cs="Times New Roman"/>
          <w:sz w:val="20"/>
          <w:szCs w:val="20"/>
          <w:lang w:val="el-GR"/>
        </w:rPr>
      </w:pPr>
      <w:r w:rsidRPr="00C255FF">
        <w:rPr>
          <w:rFonts w:cs="Times New Roman"/>
          <w:sz w:val="20"/>
          <w:szCs w:val="20"/>
          <w:lang w:val="el-GR"/>
        </w:rPr>
        <w:t>%%</w:t>
      </w:r>
    </w:p>
    <w:p w14:paraId="702858AB" w14:textId="322641F2" w:rsidR="00780989" w:rsidRPr="00C255FF" w:rsidRDefault="00000000" w:rsidP="00027350">
      <w:pPr>
        <w:spacing w:after="0"/>
        <w:rPr>
          <w:rFonts w:cs="Times New Roman"/>
          <w:sz w:val="20"/>
          <w:szCs w:val="20"/>
          <w:lang w:val="el-GR"/>
        </w:rPr>
      </w:pPr>
      <w:r w:rsidRPr="00C255FF">
        <w:rPr>
          <w:rFonts w:cs="Times New Roman"/>
          <w:sz w:val="20"/>
          <w:szCs w:val="20"/>
          <w:lang w:val="el-GR"/>
        </w:rPr>
        <w:br w:type="page"/>
      </w:r>
    </w:p>
    <w:p w14:paraId="56DE9DCB" w14:textId="01E3E319" w:rsidR="00780989" w:rsidRPr="00C255FF" w:rsidRDefault="00027350" w:rsidP="00027350">
      <w:pPr>
        <w:pStyle w:val="1"/>
        <w:spacing w:before="0" w:after="0"/>
        <w:rPr>
          <w:rFonts w:ascii="Times New Roman" w:hAnsi="Times New Roman" w:cs="Times New Roman"/>
          <w:sz w:val="20"/>
          <w:szCs w:val="20"/>
          <w:lang w:val="el-GR"/>
        </w:rPr>
      </w:pPr>
      <w:r w:rsidRPr="00C255FF">
        <w:rPr>
          <w:rFonts w:ascii="Times New Roman" w:hAnsi="Times New Roman" w:cs="Times New Roman"/>
          <w:sz w:val="20"/>
          <w:szCs w:val="20"/>
          <w:lang w:val="el-GR"/>
        </w:rPr>
        <w:lastRenderedPageBreak/>
        <w:t>Κώδικας Bison</w:t>
      </w:r>
    </w:p>
    <w:p w14:paraId="4EF5AA76"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%code </w:t>
      </w:r>
      <w:proofErr w:type="spellStart"/>
      <w:r w:rsidRPr="00C255FF">
        <w:rPr>
          <w:rFonts w:cs="Times New Roman"/>
          <w:sz w:val="20"/>
          <w:szCs w:val="20"/>
          <w:lang w:val="el-GR"/>
        </w:rPr>
        <w:t>requires</w:t>
      </w:r>
      <w:proofErr w:type="spellEnd"/>
      <w:r w:rsidRPr="00C255FF">
        <w:rPr>
          <w:rFonts w:cs="Times New Roman"/>
          <w:sz w:val="20"/>
          <w:szCs w:val="20"/>
          <w:lang w:val="el-GR"/>
        </w:rPr>
        <w:t xml:space="preserve"> {</w:t>
      </w:r>
    </w:p>
    <w:p w14:paraId="419942EA" w14:textId="77777777" w:rsidR="00027350" w:rsidRPr="00C255FF" w:rsidRDefault="00027350" w:rsidP="00027350">
      <w:pPr>
        <w:rPr>
          <w:rFonts w:cs="Times New Roman"/>
          <w:sz w:val="20"/>
          <w:szCs w:val="20"/>
          <w:lang w:val="el-GR"/>
        </w:rPr>
      </w:pPr>
      <w:r w:rsidRPr="00C255FF">
        <w:rPr>
          <w:rFonts w:cs="Times New Roman"/>
          <w:sz w:val="20"/>
          <w:szCs w:val="20"/>
          <w:lang w:val="el-GR"/>
        </w:rPr>
        <w:t>#include "</w:t>
      </w:r>
      <w:proofErr w:type="spellStart"/>
      <w:r w:rsidRPr="00C255FF">
        <w:rPr>
          <w:rFonts w:cs="Times New Roman"/>
          <w:sz w:val="20"/>
          <w:szCs w:val="20"/>
          <w:lang w:val="el-GR"/>
        </w:rPr>
        <w:t>mysqlq_types.h</w:t>
      </w:r>
      <w:proofErr w:type="spellEnd"/>
      <w:r w:rsidRPr="00C255FF">
        <w:rPr>
          <w:rFonts w:cs="Times New Roman"/>
          <w:sz w:val="20"/>
          <w:szCs w:val="20"/>
          <w:lang w:val="el-GR"/>
        </w:rPr>
        <w:t>"</w:t>
      </w:r>
    </w:p>
    <w:p w14:paraId="2FA8E0E1"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7CC7D15B" w14:textId="77777777" w:rsidR="00027350" w:rsidRPr="00C255FF" w:rsidRDefault="00027350" w:rsidP="00027350">
      <w:pPr>
        <w:rPr>
          <w:rFonts w:cs="Times New Roman"/>
          <w:sz w:val="20"/>
          <w:szCs w:val="20"/>
          <w:lang w:val="el-GR"/>
        </w:rPr>
      </w:pPr>
    </w:p>
    <w:p w14:paraId="18B7840D"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5351A117" w14:textId="77777777" w:rsidR="00027350" w:rsidRPr="00C255FF" w:rsidRDefault="00027350" w:rsidP="00027350">
      <w:pPr>
        <w:rPr>
          <w:rFonts w:cs="Times New Roman"/>
          <w:sz w:val="20"/>
          <w:szCs w:val="20"/>
          <w:lang w:val="el-GR"/>
        </w:rPr>
      </w:pPr>
      <w:r w:rsidRPr="00C255FF">
        <w:rPr>
          <w:rFonts w:cs="Times New Roman"/>
          <w:sz w:val="20"/>
          <w:szCs w:val="20"/>
          <w:lang w:val="el-GR"/>
        </w:rPr>
        <w:t>#include &lt;stdio.h&gt;</w:t>
      </w:r>
    </w:p>
    <w:p w14:paraId="7D9DDC4C" w14:textId="77777777" w:rsidR="00027350" w:rsidRPr="00C255FF" w:rsidRDefault="00027350" w:rsidP="00027350">
      <w:pPr>
        <w:rPr>
          <w:rFonts w:cs="Times New Roman"/>
          <w:sz w:val="20"/>
          <w:szCs w:val="20"/>
          <w:lang w:val="el-GR"/>
        </w:rPr>
      </w:pPr>
      <w:r w:rsidRPr="00C255FF">
        <w:rPr>
          <w:rFonts w:cs="Times New Roman"/>
          <w:sz w:val="20"/>
          <w:szCs w:val="20"/>
          <w:lang w:val="el-GR"/>
        </w:rPr>
        <w:t>#include &lt;stdlib.h&gt;</w:t>
      </w:r>
    </w:p>
    <w:p w14:paraId="2C1953DC" w14:textId="77777777" w:rsidR="00027350" w:rsidRPr="00C255FF" w:rsidRDefault="00027350" w:rsidP="00027350">
      <w:pPr>
        <w:rPr>
          <w:rFonts w:cs="Times New Roman"/>
          <w:sz w:val="20"/>
          <w:szCs w:val="20"/>
          <w:lang w:val="el-GR"/>
        </w:rPr>
      </w:pPr>
      <w:r w:rsidRPr="00C255FF">
        <w:rPr>
          <w:rFonts w:cs="Times New Roman"/>
          <w:sz w:val="20"/>
          <w:szCs w:val="20"/>
          <w:lang w:val="el-GR"/>
        </w:rPr>
        <w:t>#include &lt;</w:t>
      </w:r>
      <w:proofErr w:type="spellStart"/>
      <w:r w:rsidRPr="00C255FF">
        <w:rPr>
          <w:rFonts w:cs="Times New Roman"/>
          <w:sz w:val="20"/>
          <w:szCs w:val="20"/>
          <w:lang w:val="el-GR"/>
        </w:rPr>
        <w:t>string.h</w:t>
      </w:r>
      <w:proofErr w:type="spellEnd"/>
      <w:r w:rsidRPr="00C255FF">
        <w:rPr>
          <w:rFonts w:cs="Times New Roman"/>
          <w:sz w:val="20"/>
          <w:szCs w:val="20"/>
          <w:lang w:val="el-GR"/>
        </w:rPr>
        <w:t>&gt;</w:t>
      </w:r>
    </w:p>
    <w:p w14:paraId="62B2E953" w14:textId="77777777" w:rsidR="00027350" w:rsidRPr="00C255FF" w:rsidRDefault="00027350" w:rsidP="00027350">
      <w:pPr>
        <w:rPr>
          <w:rFonts w:cs="Times New Roman"/>
          <w:sz w:val="20"/>
          <w:szCs w:val="20"/>
          <w:lang w:val="el-GR"/>
        </w:rPr>
      </w:pPr>
    </w:p>
    <w:p w14:paraId="04ADFD28" w14:textId="77777777" w:rsidR="00027350" w:rsidRPr="00C255FF" w:rsidRDefault="00027350" w:rsidP="00027350">
      <w:pPr>
        <w:rPr>
          <w:rFonts w:cs="Times New Roman"/>
          <w:sz w:val="20"/>
          <w:szCs w:val="20"/>
          <w:lang w:val="el-GR"/>
        </w:rPr>
      </w:pPr>
      <w:r w:rsidRPr="00C255FF">
        <w:rPr>
          <w:rFonts w:cs="Times New Roman"/>
          <w:sz w:val="20"/>
          <w:szCs w:val="20"/>
          <w:lang w:val="el-GR"/>
        </w:rPr>
        <w:t>#include "</w:t>
      </w:r>
      <w:proofErr w:type="spellStart"/>
      <w:r w:rsidRPr="00C255FF">
        <w:rPr>
          <w:rFonts w:cs="Times New Roman"/>
          <w:sz w:val="20"/>
          <w:szCs w:val="20"/>
          <w:lang w:val="el-GR"/>
        </w:rPr>
        <w:t>semantic.h</w:t>
      </w:r>
      <w:proofErr w:type="spellEnd"/>
      <w:r w:rsidRPr="00C255FF">
        <w:rPr>
          <w:rFonts w:cs="Times New Roman"/>
          <w:sz w:val="20"/>
          <w:szCs w:val="20"/>
          <w:lang w:val="el-GR"/>
        </w:rPr>
        <w:t>"</w:t>
      </w:r>
    </w:p>
    <w:p w14:paraId="21D59F81" w14:textId="77777777" w:rsidR="00027350" w:rsidRPr="00C255FF" w:rsidRDefault="00027350" w:rsidP="00027350">
      <w:pPr>
        <w:rPr>
          <w:rFonts w:cs="Times New Roman"/>
          <w:sz w:val="20"/>
          <w:szCs w:val="20"/>
          <w:lang w:val="el-GR"/>
        </w:rPr>
      </w:pPr>
      <w:r w:rsidRPr="00C255FF">
        <w:rPr>
          <w:rFonts w:cs="Times New Roman"/>
          <w:sz w:val="20"/>
          <w:szCs w:val="20"/>
          <w:lang w:val="el-GR"/>
        </w:rPr>
        <w:t>#include "</w:t>
      </w:r>
      <w:proofErr w:type="spellStart"/>
      <w:r w:rsidRPr="00C255FF">
        <w:rPr>
          <w:rFonts w:cs="Times New Roman"/>
          <w:sz w:val="20"/>
          <w:szCs w:val="20"/>
          <w:lang w:val="el-GR"/>
        </w:rPr>
        <w:t>source.h</w:t>
      </w:r>
      <w:proofErr w:type="spellEnd"/>
      <w:r w:rsidRPr="00C255FF">
        <w:rPr>
          <w:rFonts w:cs="Times New Roman"/>
          <w:sz w:val="20"/>
          <w:szCs w:val="20"/>
          <w:lang w:val="el-GR"/>
        </w:rPr>
        <w:t>"</w:t>
      </w:r>
    </w:p>
    <w:p w14:paraId="1B54E5A4" w14:textId="77777777" w:rsidR="00027350" w:rsidRPr="00C255FF" w:rsidRDefault="00027350" w:rsidP="00027350">
      <w:pPr>
        <w:rPr>
          <w:rFonts w:cs="Times New Roman"/>
          <w:sz w:val="20"/>
          <w:szCs w:val="20"/>
          <w:lang w:val="el-GR"/>
        </w:rPr>
      </w:pPr>
    </w:p>
    <w:p w14:paraId="22FA8CE3"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int </w:t>
      </w:r>
      <w:proofErr w:type="spellStart"/>
      <w:r w:rsidRPr="00C255FF">
        <w:rPr>
          <w:rFonts w:cs="Times New Roman"/>
          <w:sz w:val="20"/>
          <w:szCs w:val="20"/>
          <w:lang w:val="el-GR"/>
        </w:rPr>
        <w:t>yylex</w:t>
      </w:r>
      <w:proofErr w:type="spellEnd"/>
      <w:r w:rsidRPr="00C255FF">
        <w:rPr>
          <w:rFonts w:cs="Times New Roman"/>
          <w:sz w:val="20"/>
          <w:szCs w:val="20"/>
          <w:lang w:val="el-GR"/>
        </w:rPr>
        <w:t>(void);</w:t>
      </w:r>
    </w:p>
    <w:p w14:paraId="00FB9ECF"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void </w:t>
      </w:r>
      <w:proofErr w:type="spellStart"/>
      <w:r w:rsidRPr="00C255FF">
        <w:rPr>
          <w:rFonts w:cs="Times New Roman"/>
          <w:sz w:val="20"/>
          <w:szCs w:val="20"/>
          <w:lang w:val="el-GR"/>
        </w:rPr>
        <w:t>yyerror</w:t>
      </w:r>
      <w:proofErr w:type="spellEnd"/>
      <w:r w:rsidRPr="00C255FF">
        <w:rPr>
          <w:rFonts w:cs="Times New Roman"/>
          <w:sz w:val="20"/>
          <w:szCs w:val="20"/>
          <w:lang w:val="el-GR"/>
        </w:rPr>
        <w:t>(const char *message);</w:t>
      </w:r>
    </w:p>
    <w:p w14:paraId="50082378" w14:textId="77777777" w:rsidR="00027350" w:rsidRPr="00C255FF" w:rsidRDefault="00027350" w:rsidP="00027350">
      <w:pPr>
        <w:rPr>
          <w:rFonts w:cs="Times New Roman"/>
          <w:sz w:val="20"/>
          <w:szCs w:val="20"/>
          <w:lang w:val="el-GR"/>
        </w:rPr>
      </w:pPr>
    </w:p>
    <w:p w14:paraId="63459C3E" w14:textId="77777777" w:rsidR="00027350" w:rsidRPr="00C255FF" w:rsidRDefault="00027350" w:rsidP="00027350">
      <w:pPr>
        <w:rPr>
          <w:rFonts w:cs="Times New Roman"/>
          <w:sz w:val="20"/>
          <w:szCs w:val="20"/>
          <w:lang w:val="el-GR"/>
        </w:rPr>
      </w:pPr>
      <w:r w:rsidRPr="00C255FF">
        <w:rPr>
          <w:rFonts w:cs="Times New Roman"/>
          <w:sz w:val="20"/>
          <w:szCs w:val="20"/>
          <w:lang w:val="el-GR"/>
        </w:rPr>
        <w:t>extern FILE *yyin;</w:t>
      </w:r>
    </w:p>
    <w:p w14:paraId="0087E02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extern int </w:t>
      </w:r>
      <w:proofErr w:type="spellStart"/>
      <w:r w:rsidRPr="00C255FF">
        <w:rPr>
          <w:rFonts w:cs="Times New Roman"/>
          <w:sz w:val="20"/>
          <w:szCs w:val="20"/>
          <w:lang w:val="el-GR"/>
        </w:rPr>
        <w:t>yylineno</w:t>
      </w:r>
      <w:proofErr w:type="spellEnd"/>
      <w:r w:rsidRPr="00C255FF">
        <w:rPr>
          <w:rFonts w:cs="Times New Roman"/>
          <w:sz w:val="20"/>
          <w:szCs w:val="20"/>
          <w:lang w:val="el-GR"/>
        </w:rPr>
        <w:t>;</w:t>
      </w:r>
    </w:p>
    <w:p w14:paraId="77AFD62B"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extern int </w:t>
      </w:r>
      <w:proofErr w:type="spellStart"/>
      <w:r w:rsidRPr="00C255FF">
        <w:rPr>
          <w:rFonts w:cs="Times New Roman"/>
          <w:sz w:val="20"/>
          <w:szCs w:val="20"/>
          <w:lang w:val="el-GR"/>
        </w:rPr>
        <w:t>scanner_last_token_line</w:t>
      </w:r>
      <w:proofErr w:type="spellEnd"/>
      <w:r w:rsidRPr="00C255FF">
        <w:rPr>
          <w:rFonts w:cs="Times New Roman"/>
          <w:sz w:val="20"/>
          <w:szCs w:val="20"/>
          <w:lang w:val="el-GR"/>
        </w:rPr>
        <w:t>;</w:t>
      </w:r>
    </w:p>
    <w:p w14:paraId="2FB815D3" w14:textId="77777777" w:rsidR="00027350" w:rsidRPr="00C255FF" w:rsidRDefault="00027350" w:rsidP="00027350">
      <w:pPr>
        <w:rPr>
          <w:rFonts w:cs="Times New Roman"/>
          <w:sz w:val="20"/>
          <w:szCs w:val="20"/>
          <w:lang w:val="el-GR"/>
        </w:rPr>
      </w:pPr>
    </w:p>
    <w:p w14:paraId="442A1BBD" w14:textId="77777777" w:rsidR="00027350" w:rsidRPr="00C255FF" w:rsidRDefault="00027350" w:rsidP="00027350">
      <w:pPr>
        <w:rPr>
          <w:rFonts w:cs="Times New Roman"/>
          <w:sz w:val="20"/>
          <w:szCs w:val="20"/>
          <w:lang w:val="el-GR"/>
        </w:rPr>
      </w:pPr>
    </w:p>
    <w:p w14:paraId="1E770491"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static </w:t>
      </w:r>
      <w:proofErr w:type="spellStart"/>
      <w:r w:rsidRPr="00C255FF">
        <w:rPr>
          <w:rFonts w:cs="Times New Roman"/>
          <w:sz w:val="20"/>
          <w:szCs w:val="20"/>
          <w:lang w:val="el-GR"/>
        </w:rPr>
        <w:t>ColumnDecl</w:t>
      </w:r>
      <w:proofErr w:type="spellEnd"/>
      <w:r w:rsidRPr="00C255FF">
        <w:rPr>
          <w:rFonts w:cs="Times New Roman"/>
          <w:sz w:val="20"/>
          <w:szCs w:val="20"/>
          <w:lang w:val="el-GR"/>
        </w:rPr>
        <w:t xml:space="preserve"> *</w:t>
      </w:r>
      <w:proofErr w:type="spellStart"/>
      <w:r w:rsidRPr="00C255FF">
        <w:rPr>
          <w:rFonts w:cs="Times New Roman"/>
          <w:sz w:val="20"/>
          <w:szCs w:val="20"/>
          <w:lang w:val="el-GR"/>
        </w:rPr>
        <w:t>column_decl_new</w:t>
      </w:r>
      <w:proofErr w:type="spellEnd"/>
      <w:r w:rsidRPr="00C255FF">
        <w:rPr>
          <w:rFonts w:cs="Times New Roman"/>
          <w:sz w:val="20"/>
          <w:szCs w:val="20"/>
          <w:lang w:val="el-GR"/>
        </w:rPr>
        <w:t>(char *name, TypeSpec type, int line)</w:t>
      </w:r>
    </w:p>
    <w:p w14:paraId="56F6FF86"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5CB59125"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ColumnDecl</w:t>
      </w:r>
      <w:proofErr w:type="spellEnd"/>
      <w:r w:rsidRPr="00C255FF">
        <w:rPr>
          <w:rFonts w:cs="Times New Roman"/>
          <w:sz w:val="20"/>
          <w:szCs w:val="20"/>
          <w:lang w:val="el-GR"/>
        </w:rPr>
        <w:t xml:space="preserve"> *column = malloc(sizeof(</w:t>
      </w:r>
      <w:proofErr w:type="spellStart"/>
      <w:r w:rsidRPr="00C255FF">
        <w:rPr>
          <w:rFonts w:cs="Times New Roman"/>
          <w:sz w:val="20"/>
          <w:szCs w:val="20"/>
          <w:lang w:val="el-GR"/>
        </w:rPr>
        <w:t>ColumnDecl</w:t>
      </w:r>
      <w:proofErr w:type="spellEnd"/>
      <w:r w:rsidRPr="00C255FF">
        <w:rPr>
          <w:rFonts w:cs="Times New Roman"/>
          <w:sz w:val="20"/>
          <w:szCs w:val="20"/>
          <w:lang w:val="el-GR"/>
        </w:rPr>
        <w:t>));</w:t>
      </w:r>
    </w:p>
    <w:p w14:paraId="3C8E0DA3"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column-&gt;name = name;</w:t>
      </w:r>
    </w:p>
    <w:p w14:paraId="30ADEDD9"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column-&gt;type = type;</w:t>
      </w:r>
    </w:p>
    <w:p w14:paraId="1B8A6A30"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column-&gt;line = line;</w:t>
      </w:r>
    </w:p>
    <w:p w14:paraId="28186A70"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return column;</w:t>
      </w:r>
    </w:p>
    <w:p w14:paraId="4BB80A9A"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6E7B8D76" w14:textId="77777777" w:rsidR="00027350" w:rsidRPr="00C255FF" w:rsidRDefault="00027350" w:rsidP="00027350">
      <w:pPr>
        <w:rPr>
          <w:rFonts w:cs="Times New Roman"/>
          <w:sz w:val="20"/>
          <w:szCs w:val="20"/>
          <w:lang w:val="el-GR"/>
        </w:rPr>
      </w:pPr>
    </w:p>
    <w:p w14:paraId="14EEC7B4"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static </w:t>
      </w:r>
      <w:proofErr w:type="spellStart"/>
      <w:r w:rsidRPr="00C255FF">
        <w:rPr>
          <w:rFonts w:cs="Times New Roman"/>
          <w:sz w:val="20"/>
          <w:szCs w:val="20"/>
          <w:lang w:val="el-GR"/>
        </w:rPr>
        <w:t>ColumnDeclList</w:t>
      </w:r>
      <w:proofErr w:type="spellEnd"/>
      <w:r w:rsidRPr="00C255FF">
        <w:rPr>
          <w:rFonts w:cs="Times New Roman"/>
          <w:sz w:val="20"/>
          <w:szCs w:val="20"/>
          <w:lang w:val="el-GR"/>
        </w:rPr>
        <w:t xml:space="preserve"> *</w:t>
      </w:r>
      <w:proofErr w:type="spellStart"/>
      <w:r w:rsidRPr="00C255FF">
        <w:rPr>
          <w:rFonts w:cs="Times New Roman"/>
          <w:sz w:val="20"/>
          <w:szCs w:val="20"/>
          <w:lang w:val="el-GR"/>
        </w:rPr>
        <w:t>column_list_new</w:t>
      </w:r>
      <w:proofErr w:type="spellEnd"/>
      <w:r w:rsidRPr="00C255FF">
        <w:rPr>
          <w:rFonts w:cs="Times New Roman"/>
          <w:sz w:val="20"/>
          <w:szCs w:val="20"/>
          <w:lang w:val="el-GR"/>
        </w:rPr>
        <w:t>(</w:t>
      </w:r>
      <w:proofErr w:type="spellStart"/>
      <w:r w:rsidRPr="00C255FF">
        <w:rPr>
          <w:rFonts w:cs="Times New Roman"/>
          <w:sz w:val="20"/>
          <w:szCs w:val="20"/>
          <w:lang w:val="el-GR"/>
        </w:rPr>
        <w:t>ColumnDecl</w:t>
      </w:r>
      <w:proofErr w:type="spellEnd"/>
      <w:r w:rsidRPr="00C255FF">
        <w:rPr>
          <w:rFonts w:cs="Times New Roman"/>
          <w:sz w:val="20"/>
          <w:szCs w:val="20"/>
          <w:lang w:val="el-GR"/>
        </w:rPr>
        <w:t xml:space="preserve"> *column)</w:t>
      </w:r>
    </w:p>
    <w:p w14:paraId="27700428"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0F5C3C1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ColumnDeclList</w:t>
      </w:r>
      <w:proofErr w:type="spellEnd"/>
      <w:r w:rsidRPr="00C255FF">
        <w:rPr>
          <w:rFonts w:cs="Times New Roman"/>
          <w:sz w:val="20"/>
          <w:szCs w:val="20"/>
          <w:lang w:val="el-GR"/>
        </w:rPr>
        <w:t xml:space="preserve"> *list = malloc(sizeof(</w:t>
      </w:r>
      <w:proofErr w:type="spellStart"/>
      <w:r w:rsidRPr="00C255FF">
        <w:rPr>
          <w:rFonts w:cs="Times New Roman"/>
          <w:sz w:val="20"/>
          <w:szCs w:val="20"/>
          <w:lang w:val="el-GR"/>
        </w:rPr>
        <w:t>ColumnDeclList</w:t>
      </w:r>
      <w:proofErr w:type="spellEnd"/>
      <w:r w:rsidRPr="00C255FF">
        <w:rPr>
          <w:rFonts w:cs="Times New Roman"/>
          <w:sz w:val="20"/>
          <w:szCs w:val="20"/>
          <w:lang w:val="el-GR"/>
        </w:rPr>
        <w:t>));</w:t>
      </w:r>
    </w:p>
    <w:p w14:paraId="607AE63F"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list-&gt;item = malloc(sizeof(</w:t>
      </w:r>
      <w:proofErr w:type="spellStart"/>
      <w:r w:rsidRPr="00C255FF">
        <w:rPr>
          <w:rFonts w:cs="Times New Roman"/>
          <w:sz w:val="20"/>
          <w:szCs w:val="20"/>
          <w:lang w:val="el-GR"/>
        </w:rPr>
        <w:t>ColumnDecl</w:t>
      </w:r>
      <w:proofErr w:type="spellEnd"/>
      <w:r w:rsidRPr="00C255FF">
        <w:rPr>
          <w:rFonts w:cs="Times New Roman"/>
          <w:sz w:val="20"/>
          <w:szCs w:val="20"/>
          <w:lang w:val="el-GR"/>
        </w:rPr>
        <w:t xml:space="preserve"> *));</w:t>
      </w:r>
    </w:p>
    <w:p w14:paraId="65DFE430"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list-&gt;item[0] = column;</w:t>
      </w:r>
    </w:p>
    <w:p w14:paraId="5941F574"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list-&gt;count = 1;</w:t>
      </w:r>
    </w:p>
    <w:p w14:paraId="5272522F"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return list;</w:t>
      </w:r>
    </w:p>
    <w:p w14:paraId="06C7B643"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36A7CC02" w14:textId="77777777" w:rsidR="00027350" w:rsidRPr="00C255FF" w:rsidRDefault="00027350" w:rsidP="00027350">
      <w:pPr>
        <w:rPr>
          <w:rFonts w:cs="Times New Roman"/>
          <w:sz w:val="20"/>
          <w:szCs w:val="20"/>
          <w:lang w:val="el-GR"/>
        </w:rPr>
      </w:pPr>
    </w:p>
    <w:p w14:paraId="5E4A2DE2"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static </w:t>
      </w:r>
      <w:proofErr w:type="spellStart"/>
      <w:r w:rsidRPr="00C255FF">
        <w:rPr>
          <w:rFonts w:cs="Times New Roman"/>
          <w:sz w:val="20"/>
          <w:szCs w:val="20"/>
          <w:lang w:val="el-GR"/>
        </w:rPr>
        <w:t>ColumnDeclList</w:t>
      </w:r>
      <w:proofErr w:type="spellEnd"/>
      <w:r w:rsidRPr="00C255FF">
        <w:rPr>
          <w:rFonts w:cs="Times New Roman"/>
          <w:sz w:val="20"/>
          <w:szCs w:val="20"/>
          <w:lang w:val="el-GR"/>
        </w:rPr>
        <w:t xml:space="preserve"> *</w:t>
      </w:r>
      <w:proofErr w:type="spellStart"/>
      <w:r w:rsidRPr="00C255FF">
        <w:rPr>
          <w:rFonts w:cs="Times New Roman"/>
          <w:sz w:val="20"/>
          <w:szCs w:val="20"/>
          <w:lang w:val="el-GR"/>
        </w:rPr>
        <w:t>column_list_append</w:t>
      </w:r>
      <w:proofErr w:type="spellEnd"/>
      <w:r w:rsidRPr="00C255FF">
        <w:rPr>
          <w:rFonts w:cs="Times New Roman"/>
          <w:sz w:val="20"/>
          <w:szCs w:val="20"/>
          <w:lang w:val="el-GR"/>
        </w:rPr>
        <w:t>(</w:t>
      </w:r>
      <w:proofErr w:type="spellStart"/>
      <w:r w:rsidRPr="00C255FF">
        <w:rPr>
          <w:rFonts w:cs="Times New Roman"/>
          <w:sz w:val="20"/>
          <w:szCs w:val="20"/>
          <w:lang w:val="el-GR"/>
        </w:rPr>
        <w:t>ColumnDeclList</w:t>
      </w:r>
      <w:proofErr w:type="spellEnd"/>
      <w:r w:rsidRPr="00C255FF">
        <w:rPr>
          <w:rFonts w:cs="Times New Roman"/>
          <w:sz w:val="20"/>
          <w:szCs w:val="20"/>
          <w:lang w:val="el-GR"/>
        </w:rPr>
        <w:t xml:space="preserve"> *list, </w:t>
      </w:r>
      <w:proofErr w:type="spellStart"/>
      <w:r w:rsidRPr="00C255FF">
        <w:rPr>
          <w:rFonts w:cs="Times New Roman"/>
          <w:sz w:val="20"/>
          <w:szCs w:val="20"/>
          <w:lang w:val="el-GR"/>
        </w:rPr>
        <w:t>ColumnDecl</w:t>
      </w:r>
      <w:proofErr w:type="spellEnd"/>
      <w:r w:rsidRPr="00C255FF">
        <w:rPr>
          <w:rFonts w:cs="Times New Roman"/>
          <w:sz w:val="20"/>
          <w:szCs w:val="20"/>
          <w:lang w:val="el-GR"/>
        </w:rPr>
        <w:t xml:space="preserve"> *column)</w:t>
      </w:r>
    </w:p>
    <w:p w14:paraId="5ECF2A0A"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4C8CB3E6"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list-&gt;item = </w:t>
      </w:r>
      <w:proofErr w:type="spellStart"/>
      <w:r w:rsidRPr="00C255FF">
        <w:rPr>
          <w:rFonts w:cs="Times New Roman"/>
          <w:sz w:val="20"/>
          <w:szCs w:val="20"/>
          <w:lang w:val="el-GR"/>
        </w:rPr>
        <w:t>realloc</w:t>
      </w:r>
      <w:proofErr w:type="spellEnd"/>
      <w:r w:rsidRPr="00C255FF">
        <w:rPr>
          <w:rFonts w:cs="Times New Roman"/>
          <w:sz w:val="20"/>
          <w:szCs w:val="20"/>
          <w:lang w:val="el-GR"/>
        </w:rPr>
        <w:t>(list-&gt;item, (list-&gt;count + 1) * sizeof(</w:t>
      </w:r>
      <w:proofErr w:type="spellStart"/>
      <w:r w:rsidRPr="00C255FF">
        <w:rPr>
          <w:rFonts w:cs="Times New Roman"/>
          <w:sz w:val="20"/>
          <w:szCs w:val="20"/>
          <w:lang w:val="el-GR"/>
        </w:rPr>
        <w:t>ColumnDecl</w:t>
      </w:r>
      <w:proofErr w:type="spellEnd"/>
      <w:r w:rsidRPr="00C255FF">
        <w:rPr>
          <w:rFonts w:cs="Times New Roman"/>
          <w:sz w:val="20"/>
          <w:szCs w:val="20"/>
          <w:lang w:val="el-GR"/>
        </w:rPr>
        <w:t xml:space="preserve"> *));</w:t>
      </w:r>
    </w:p>
    <w:p w14:paraId="4CDE5878"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list-&gt;item[list-&gt;count++] = column;</w:t>
      </w:r>
    </w:p>
    <w:p w14:paraId="08F4CC3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return list;</w:t>
      </w:r>
    </w:p>
    <w:p w14:paraId="324BEF11"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261F2DC7" w14:textId="77777777" w:rsidR="00027350" w:rsidRPr="00C255FF" w:rsidRDefault="00027350" w:rsidP="00027350">
      <w:pPr>
        <w:rPr>
          <w:rFonts w:cs="Times New Roman"/>
          <w:sz w:val="20"/>
          <w:szCs w:val="20"/>
          <w:lang w:val="el-GR"/>
        </w:rPr>
      </w:pPr>
    </w:p>
    <w:p w14:paraId="152BF387"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static void </w:t>
      </w:r>
      <w:proofErr w:type="spellStart"/>
      <w:r w:rsidRPr="00C255FF">
        <w:rPr>
          <w:rFonts w:cs="Times New Roman"/>
          <w:sz w:val="20"/>
          <w:szCs w:val="20"/>
          <w:lang w:val="el-GR"/>
        </w:rPr>
        <w:t>column_list_free</w:t>
      </w:r>
      <w:proofErr w:type="spellEnd"/>
      <w:r w:rsidRPr="00C255FF">
        <w:rPr>
          <w:rFonts w:cs="Times New Roman"/>
          <w:sz w:val="20"/>
          <w:szCs w:val="20"/>
          <w:lang w:val="el-GR"/>
        </w:rPr>
        <w:t>(</w:t>
      </w:r>
      <w:proofErr w:type="spellStart"/>
      <w:r w:rsidRPr="00C255FF">
        <w:rPr>
          <w:rFonts w:cs="Times New Roman"/>
          <w:sz w:val="20"/>
          <w:szCs w:val="20"/>
          <w:lang w:val="el-GR"/>
        </w:rPr>
        <w:t>ColumnDeclList</w:t>
      </w:r>
      <w:proofErr w:type="spellEnd"/>
      <w:r w:rsidRPr="00C255FF">
        <w:rPr>
          <w:rFonts w:cs="Times New Roman"/>
          <w:sz w:val="20"/>
          <w:szCs w:val="20"/>
          <w:lang w:val="el-GR"/>
        </w:rPr>
        <w:t xml:space="preserve"> *list)</w:t>
      </w:r>
    </w:p>
    <w:p w14:paraId="522A396A"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38E97A44"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int i;</w:t>
      </w:r>
    </w:p>
    <w:p w14:paraId="7004459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for (i = 0; i &lt; list-&gt;count; i++) {</w:t>
      </w:r>
    </w:p>
    <w:p w14:paraId="6EEF79B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free(list-&gt;item[i]-&gt;name);</w:t>
      </w:r>
    </w:p>
    <w:p w14:paraId="741E4277"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free(list-&gt;item[i]);</w:t>
      </w:r>
    </w:p>
    <w:p w14:paraId="47E8C458"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47C13A36"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free(list-&gt;item);</w:t>
      </w:r>
    </w:p>
    <w:p w14:paraId="5AE30614"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free(list);</w:t>
      </w:r>
    </w:p>
    <w:p w14:paraId="526D0CA6"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3C8B1EE9" w14:textId="77777777" w:rsidR="00027350" w:rsidRPr="00C255FF" w:rsidRDefault="00027350" w:rsidP="00027350">
      <w:pPr>
        <w:rPr>
          <w:rFonts w:cs="Times New Roman"/>
          <w:sz w:val="20"/>
          <w:szCs w:val="20"/>
          <w:lang w:val="el-GR"/>
        </w:rPr>
      </w:pPr>
    </w:p>
    <w:p w14:paraId="402DABFC"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static </w:t>
      </w:r>
      <w:proofErr w:type="spellStart"/>
      <w:r w:rsidRPr="00C255FF">
        <w:rPr>
          <w:rFonts w:cs="Times New Roman"/>
          <w:sz w:val="20"/>
          <w:szCs w:val="20"/>
          <w:lang w:val="el-GR"/>
        </w:rPr>
        <w:t>ColumnRef</w:t>
      </w:r>
      <w:proofErr w:type="spellEnd"/>
      <w:r w:rsidRPr="00C255FF">
        <w:rPr>
          <w:rFonts w:cs="Times New Roman"/>
          <w:sz w:val="20"/>
          <w:szCs w:val="20"/>
          <w:lang w:val="el-GR"/>
        </w:rPr>
        <w:t xml:space="preserve"> *</w:t>
      </w:r>
      <w:proofErr w:type="spellStart"/>
      <w:r w:rsidRPr="00C255FF">
        <w:rPr>
          <w:rFonts w:cs="Times New Roman"/>
          <w:sz w:val="20"/>
          <w:szCs w:val="20"/>
          <w:lang w:val="el-GR"/>
        </w:rPr>
        <w:t>column_ref_new</w:t>
      </w:r>
      <w:proofErr w:type="spellEnd"/>
      <w:r w:rsidRPr="00C255FF">
        <w:rPr>
          <w:rFonts w:cs="Times New Roman"/>
          <w:sz w:val="20"/>
          <w:szCs w:val="20"/>
          <w:lang w:val="el-GR"/>
        </w:rPr>
        <w:t>(char *name, int line)</w:t>
      </w:r>
    </w:p>
    <w:p w14:paraId="332BA622" w14:textId="77777777" w:rsidR="00027350" w:rsidRPr="00C255FF" w:rsidRDefault="00027350" w:rsidP="00027350">
      <w:pPr>
        <w:rPr>
          <w:rFonts w:cs="Times New Roman"/>
          <w:sz w:val="20"/>
          <w:szCs w:val="20"/>
          <w:lang w:val="el-GR"/>
        </w:rPr>
      </w:pPr>
      <w:r w:rsidRPr="00C255FF">
        <w:rPr>
          <w:rFonts w:cs="Times New Roman"/>
          <w:sz w:val="20"/>
          <w:szCs w:val="20"/>
          <w:lang w:val="el-GR"/>
        </w:rPr>
        <w:lastRenderedPageBreak/>
        <w:t>{</w:t>
      </w:r>
    </w:p>
    <w:p w14:paraId="2C913A0C"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ColumnRef</w:t>
      </w:r>
      <w:proofErr w:type="spellEnd"/>
      <w:r w:rsidRPr="00C255FF">
        <w:rPr>
          <w:rFonts w:cs="Times New Roman"/>
          <w:sz w:val="20"/>
          <w:szCs w:val="20"/>
          <w:lang w:val="el-GR"/>
        </w:rPr>
        <w:t xml:space="preserve"> *</w:t>
      </w:r>
      <w:proofErr w:type="spellStart"/>
      <w:r w:rsidRPr="00C255FF">
        <w:rPr>
          <w:rFonts w:cs="Times New Roman"/>
          <w:sz w:val="20"/>
          <w:szCs w:val="20"/>
          <w:lang w:val="el-GR"/>
        </w:rPr>
        <w:t>ref</w:t>
      </w:r>
      <w:proofErr w:type="spellEnd"/>
      <w:r w:rsidRPr="00C255FF">
        <w:rPr>
          <w:rFonts w:cs="Times New Roman"/>
          <w:sz w:val="20"/>
          <w:szCs w:val="20"/>
          <w:lang w:val="el-GR"/>
        </w:rPr>
        <w:t xml:space="preserve"> = malloc(sizeof(</w:t>
      </w:r>
      <w:proofErr w:type="spellStart"/>
      <w:r w:rsidRPr="00C255FF">
        <w:rPr>
          <w:rFonts w:cs="Times New Roman"/>
          <w:sz w:val="20"/>
          <w:szCs w:val="20"/>
          <w:lang w:val="el-GR"/>
        </w:rPr>
        <w:t>ColumnRef</w:t>
      </w:r>
      <w:proofErr w:type="spellEnd"/>
      <w:r w:rsidRPr="00C255FF">
        <w:rPr>
          <w:rFonts w:cs="Times New Roman"/>
          <w:sz w:val="20"/>
          <w:szCs w:val="20"/>
          <w:lang w:val="el-GR"/>
        </w:rPr>
        <w:t>));</w:t>
      </w:r>
    </w:p>
    <w:p w14:paraId="5A6CB413"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ref</w:t>
      </w:r>
      <w:proofErr w:type="spellEnd"/>
      <w:r w:rsidRPr="00C255FF">
        <w:rPr>
          <w:rFonts w:cs="Times New Roman"/>
          <w:sz w:val="20"/>
          <w:szCs w:val="20"/>
          <w:lang w:val="el-GR"/>
        </w:rPr>
        <w:t>-&gt;name = name;</w:t>
      </w:r>
    </w:p>
    <w:p w14:paraId="17453551"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ref</w:t>
      </w:r>
      <w:proofErr w:type="spellEnd"/>
      <w:r w:rsidRPr="00C255FF">
        <w:rPr>
          <w:rFonts w:cs="Times New Roman"/>
          <w:sz w:val="20"/>
          <w:szCs w:val="20"/>
          <w:lang w:val="el-GR"/>
        </w:rPr>
        <w:t>-&gt;line = line;</w:t>
      </w:r>
    </w:p>
    <w:p w14:paraId="551B13EE"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return </w:t>
      </w:r>
      <w:proofErr w:type="spellStart"/>
      <w:r w:rsidRPr="00C255FF">
        <w:rPr>
          <w:rFonts w:cs="Times New Roman"/>
          <w:sz w:val="20"/>
          <w:szCs w:val="20"/>
          <w:lang w:val="el-GR"/>
        </w:rPr>
        <w:t>ref</w:t>
      </w:r>
      <w:proofErr w:type="spellEnd"/>
      <w:r w:rsidRPr="00C255FF">
        <w:rPr>
          <w:rFonts w:cs="Times New Roman"/>
          <w:sz w:val="20"/>
          <w:szCs w:val="20"/>
          <w:lang w:val="el-GR"/>
        </w:rPr>
        <w:t>;</w:t>
      </w:r>
    </w:p>
    <w:p w14:paraId="0AD87173"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2C84F00B" w14:textId="77777777" w:rsidR="00027350" w:rsidRPr="00C255FF" w:rsidRDefault="00027350" w:rsidP="00027350">
      <w:pPr>
        <w:rPr>
          <w:rFonts w:cs="Times New Roman"/>
          <w:sz w:val="20"/>
          <w:szCs w:val="20"/>
          <w:lang w:val="el-GR"/>
        </w:rPr>
      </w:pPr>
    </w:p>
    <w:p w14:paraId="02F9905F"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static void </w:t>
      </w:r>
      <w:proofErr w:type="spellStart"/>
      <w:r w:rsidRPr="00C255FF">
        <w:rPr>
          <w:rFonts w:cs="Times New Roman"/>
          <w:sz w:val="20"/>
          <w:szCs w:val="20"/>
          <w:lang w:val="el-GR"/>
        </w:rPr>
        <w:t>column_ref_free</w:t>
      </w:r>
      <w:proofErr w:type="spellEnd"/>
      <w:r w:rsidRPr="00C255FF">
        <w:rPr>
          <w:rFonts w:cs="Times New Roman"/>
          <w:sz w:val="20"/>
          <w:szCs w:val="20"/>
          <w:lang w:val="el-GR"/>
        </w:rPr>
        <w:t>(</w:t>
      </w:r>
      <w:proofErr w:type="spellStart"/>
      <w:r w:rsidRPr="00C255FF">
        <w:rPr>
          <w:rFonts w:cs="Times New Roman"/>
          <w:sz w:val="20"/>
          <w:szCs w:val="20"/>
          <w:lang w:val="el-GR"/>
        </w:rPr>
        <w:t>ColumnRef</w:t>
      </w:r>
      <w:proofErr w:type="spellEnd"/>
      <w:r w:rsidRPr="00C255FF">
        <w:rPr>
          <w:rFonts w:cs="Times New Roman"/>
          <w:sz w:val="20"/>
          <w:szCs w:val="20"/>
          <w:lang w:val="el-GR"/>
        </w:rPr>
        <w:t xml:space="preserve"> *</w:t>
      </w:r>
      <w:proofErr w:type="spellStart"/>
      <w:r w:rsidRPr="00C255FF">
        <w:rPr>
          <w:rFonts w:cs="Times New Roman"/>
          <w:sz w:val="20"/>
          <w:szCs w:val="20"/>
          <w:lang w:val="el-GR"/>
        </w:rPr>
        <w:t>ref</w:t>
      </w:r>
      <w:proofErr w:type="spellEnd"/>
      <w:r w:rsidRPr="00C255FF">
        <w:rPr>
          <w:rFonts w:cs="Times New Roman"/>
          <w:sz w:val="20"/>
          <w:szCs w:val="20"/>
          <w:lang w:val="el-GR"/>
        </w:rPr>
        <w:t>)</w:t>
      </w:r>
    </w:p>
    <w:p w14:paraId="3B242CBB"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75D4DFD1"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free(</w:t>
      </w:r>
      <w:proofErr w:type="spellStart"/>
      <w:r w:rsidRPr="00C255FF">
        <w:rPr>
          <w:rFonts w:cs="Times New Roman"/>
          <w:sz w:val="20"/>
          <w:szCs w:val="20"/>
          <w:lang w:val="el-GR"/>
        </w:rPr>
        <w:t>ref</w:t>
      </w:r>
      <w:proofErr w:type="spellEnd"/>
      <w:r w:rsidRPr="00C255FF">
        <w:rPr>
          <w:rFonts w:cs="Times New Roman"/>
          <w:sz w:val="20"/>
          <w:szCs w:val="20"/>
          <w:lang w:val="el-GR"/>
        </w:rPr>
        <w:t>-&gt;name);</w:t>
      </w:r>
    </w:p>
    <w:p w14:paraId="029B5CA0"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free(</w:t>
      </w:r>
      <w:proofErr w:type="spellStart"/>
      <w:r w:rsidRPr="00C255FF">
        <w:rPr>
          <w:rFonts w:cs="Times New Roman"/>
          <w:sz w:val="20"/>
          <w:szCs w:val="20"/>
          <w:lang w:val="el-GR"/>
        </w:rPr>
        <w:t>ref</w:t>
      </w:r>
      <w:proofErr w:type="spellEnd"/>
      <w:r w:rsidRPr="00C255FF">
        <w:rPr>
          <w:rFonts w:cs="Times New Roman"/>
          <w:sz w:val="20"/>
          <w:szCs w:val="20"/>
          <w:lang w:val="el-GR"/>
        </w:rPr>
        <w:t>);</w:t>
      </w:r>
    </w:p>
    <w:p w14:paraId="1D3D17CE"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4BC6FDB9" w14:textId="77777777" w:rsidR="00027350" w:rsidRPr="00C255FF" w:rsidRDefault="00027350" w:rsidP="00027350">
      <w:pPr>
        <w:rPr>
          <w:rFonts w:cs="Times New Roman"/>
          <w:sz w:val="20"/>
          <w:szCs w:val="20"/>
          <w:lang w:val="el-GR"/>
        </w:rPr>
      </w:pPr>
    </w:p>
    <w:p w14:paraId="2C00826B"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static </w:t>
      </w:r>
      <w:proofErr w:type="spellStart"/>
      <w:r w:rsidRPr="00C255FF">
        <w:rPr>
          <w:rFonts w:cs="Times New Roman"/>
          <w:sz w:val="20"/>
          <w:szCs w:val="20"/>
          <w:lang w:val="el-GR"/>
        </w:rPr>
        <w:t>RefList</w:t>
      </w:r>
      <w:proofErr w:type="spellEnd"/>
      <w:r w:rsidRPr="00C255FF">
        <w:rPr>
          <w:rFonts w:cs="Times New Roman"/>
          <w:sz w:val="20"/>
          <w:szCs w:val="20"/>
          <w:lang w:val="el-GR"/>
        </w:rPr>
        <w:t xml:space="preserve"> *</w:t>
      </w:r>
      <w:proofErr w:type="spellStart"/>
      <w:r w:rsidRPr="00C255FF">
        <w:rPr>
          <w:rFonts w:cs="Times New Roman"/>
          <w:sz w:val="20"/>
          <w:szCs w:val="20"/>
          <w:lang w:val="el-GR"/>
        </w:rPr>
        <w:t>ref_list_new</w:t>
      </w:r>
      <w:proofErr w:type="spellEnd"/>
      <w:r w:rsidRPr="00C255FF">
        <w:rPr>
          <w:rFonts w:cs="Times New Roman"/>
          <w:sz w:val="20"/>
          <w:szCs w:val="20"/>
          <w:lang w:val="el-GR"/>
        </w:rPr>
        <w:t>(</w:t>
      </w:r>
      <w:proofErr w:type="spellStart"/>
      <w:r w:rsidRPr="00C255FF">
        <w:rPr>
          <w:rFonts w:cs="Times New Roman"/>
          <w:sz w:val="20"/>
          <w:szCs w:val="20"/>
          <w:lang w:val="el-GR"/>
        </w:rPr>
        <w:t>ColumnRef</w:t>
      </w:r>
      <w:proofErr w:type="spellEnd"/>
      <w:r w:rsidRPr="00C255FF">
        <w:rPr>
          <w:rFonts w:cs="Times New Roman"/>
          <w:sz w:val="20"/>
          <w:szCs w:val="20"/>
          <w:lang w:val="el-GR"/>
        </w:rPr>
        <w:t xml:space="preserve"> *</w:t>
      </w:r>
      <w:proofErr w:type="spellStart"/>
      <w:r w:rsidRPr="00C255FF">
        <w:rPr>
          <w:rFonts w:cs="Times New Roman"/>
          <w:sz w:val="20"/>
          <w:szCs w:val="20"/>
          <w:lang w:val="el-GR"/>
        </w:rPr>
        <w:t>ref</w:t>
      </w:r>
      <w:proofErr w:type="spellEnd"/>
      <w:r w:rsidRPr="00C255FF">
        <w:rPr>
          <w:rFonts w:cs="Times New Roman"/>
          <w:sz w:val="20"/>
          <w:szCs w:val="20"/>
          <w:lang w:val="el-GR"/>
        </w:rPr>
        <w:t>)</w:t>
      </w:r>
    </w:p>
    <w:p w14:paraId="2A97FF0A"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241FF701"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RefList</w:t>
      </w:r>
      <w:proofErr w:type="spellEnd"/>
      <w:r w:rsidRPr="00C255FF">
        <w:rPr>
          <w:rFonts w:cs="Times New Roman"/>
          <w:sz w:val="20"/>
          <w:szCs w:val="20"/>
          <w:lang w:val="el-GR"/>
        </w:rPr>
        <w:t xml:space="preserve"> *list = malloc(sizeof(</w:t>
      </w:r>
      <w:proofErr w:type="spellStart"/>
      <w:r w:rsidRPr="00C255FF">
        <w:rPr>
          <w:rFonts w:cs="Times New Roman"/>
          <w:sz w:val="20"/>
          <w:szCs w:val="20"/>
          <w:lang w:val="el-GR"/>
        </w:rPr>
        <w:t>RefList</w:t>
      </w:r>
      <w:proofErr w:type="spellEnd"/>
      <w:r w:rsidRPr="00C255FF">
        <w:rPr>
          <w:rFonts w:cs="Times New Roman"/>
          <w:sz w:val="20"/>
          <w:szCs w:val="20"/>
          <w:lang w:val="el-GR"/>
        </w:rPr>
        <w:t>));</w:t>
      </w:r>
    </w:p>
    <w:p w14:paraId="7953A911"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list-&gt;item = malloc(sizeof(</w:t>
      </w:r>
      <w:proofErr w:type="spellStart"/>
      <w:r w:rsidRPr="00C255FF">
        <w:rPr>
          <w:rFonts w:cs="Times New Roman"/>
          <w:sz w:val="20"/>
          <w:szCs w:val="20"/>
          <w:lang w:val="el-GR"/>
        </w:rPr>
        <w:t>ColumnRef</w:t>
      </w:r>
      <w:proofErr w:type="spellEnd"/>
      <w:r w:rsidRPr="00C255FF">
        <w:rPr>
          <w:rFonts w:cs="Times New Roman"/>
          <w:sz w:val="20"/>
          <w:szCs w:val="20"/>
          <w:lang w:val="el-GR"/>
        </w:rPr>
        <w:t xml:space="preserve"> *));</w:t>
      </w:r>
    </w:p>
    <w:p w14:paraId="1989EAD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list-&gt;item[0] = </w:t>
      </w:r>
      <w:proofErr w:type="spellStart"/>
      <w:r w:rsidRPr="00C255FF">
        <w:rPr>
          <w:rFonts w:cs="Times New Roman"/>
          <w:sz w:val="20"/>
          <w:szCs w:val="20"/>
          <w:lang w:val="el-GR"/>
        </w:rPr>
        <w:t>ref</w:t>
      </w:r>
      <w:proofErr w:type="spellEnd"/>
      <w:r w:rsidRPr="00C255FF">
        <w:rPr>
          <w:rFonts w:cs="Times New Roman"/>
          <w:sz w:val="20"/>
          <w:szCs w:val="20"/>
          <w:lang w:val="el-GR"/>
        </w:rPr>
        <w:t>;</w:t>
      </w:r>
    </w:p>
    <w:p w14:paraId="5B03D329"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list-&gt;count = 1;</w:t>
      </w:r>
    </w:p>
    <w:p w14:paraId="3CC8B28C"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return list;</w:t>
      </w:r>
    </w:p>
    <w:p w14:paraId="7A7678DA"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2E0734CA" w14:textId="77777777" w:rsidR="00027350" w:rsidRPr="00C255FF" w:rsidRDefault="00027350" w:rsidP="00027350">
      <w:pPr>
        <w:rPr>
          <w:rFonts w:cs="Times New Roman"/>
          <w:sz w:val="20"/>
          <w:szCs w:val="20"/>
          <w:lang w:val="el-GR"/>
        </w:rPr>
      </w:pPr>
    </w:p>
    <w:p w14:paraId="6580EAF1"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static </w:t>
      </w:r>
      <w:proofErr w:type="spellStart"/>
      <w:r w:rsidRPr="00C255FF">
        <w:rPr>
          <w:rFonts w:cs="Times New Roman"/>
          <w:sz w:val="20"/>
          <w:szCs w:val="20"/>
          <w:lang w:val="el-GR"/>
        </w:rPr>
        <w:t>RefList</w:t>
      </w:r>
      <w:proofErr w:type="spellEnd"/>
      <w:r w:rsidRPr="00C255FF">
        <w:rPr>
          <w:rFonts w:cs="Times New Roman"/>
          <w:sz w:val="20"/>
          <w:szCs w:val="20"/>
          <w:lang w:val="el-GR"/>
        </w:rPr>
        <w:t xml:space="preserve"> *</w:t>
      </w:r>
      <w:proofErr w:type="spellStart"/>
      <w:r w:rsidRPr="00C255FF">
        <w:rPr>
          <w:rFonts w:cs="Times New Roman"/>
          <w:sz w:val="20"/>
          <w:szCs w:val="20"/>
          <w:lang w:val="el-GR"/>
        </w:rPr>
        <w:t>ref_list_append</w:t>
      </w:r>
      <w:proofErr w:type="spellEnd"/>
      <w:r w:rsidRPr="00C255FF">
        <w:rPr>
          <w:rFonts w:cs="Times New Roman"/>
          <w:sz w:val="20"/>
          <w:szCs w:val="20"/>
          <w:lang w:val="el-GR"/>
        </w:rPr>
        <w:t>(</w:t>
      </w:r>
      <w:proofErr w:type="spellStart"/>
      <w:r w:rsidRPr="00C255FF">
        <w:rPr>
          <w:rFonts w:cs="Times New Roman"/>
          <w:sz w:val="20"/>
          <w:szCs w:val="20"/>
          <w:lang w:val="el-GR"/>
        </w:rPr>
        <w:t>RefList</w:t>
      </w:r>
      <w:proofErr w:type="spellEnd"/>
      <w:r w:rsidRPr="00C255FF">
        <w:rPr>
          <w:rFonts w:cs="Times New Roman"/>
          <w:sz w:val="20"/>
          <w:szCs w:val="20"/>
          <w:lang w:val="el-GR"/>
        </w:rPr>
        <w:t xml:space="preserve"> *list, </w:t>
      </w:r>
      <w:proofErr w:type="spellStart"/>
      <w:r w:rsidRPr="00C255FF">
        <w:rPr>
          <w:rFonts w:cs="Times New Roman"/>
          <w:sz w:val="20"/>
          <w:szCs w:val="20"/>
          <w:lang w:val="el-GR"/>
        </w:rPr>
        <w:t>ColumnRef</w:t>
      </w:r>
      <w:proofErr w:type="spellEnd"/>
      <w:r w:rsidRPr="00C255FF">
        <w:rPr>
          <w:rFonts w:cs="Times New Roman"/>
          <w:sz w:val="20"/>
          <w:szCs w:val="20"/>
          <w:lang w:val="el-GR"/>
        </w:rPr>
        <w:t xml:space="preserve"> *</w:t>
      </w:r>
      <w:proofErr w:type="spellStart"/>
      <w:r w:rsidRPr="00C255FF">
        <w:rPr>
          <w:rFonts w:cs="Times New Roman"/>
          <w:sz w:val="20"/>
          <w:szCs w:val="20"/>
          <w:lang w:val="el-GR"/>
        </w:rPr>
        <w:t>ref</w:t>
      </w:r>
      <w:proofErr w:type="spellEnd"/>
      <w:r w:rsidRPr="00C255FF">
        <w:rPr>
          <w:rFonts w:cs="Times New Roman"/>
          <w:sz w:val="20"/>
          <w:szCs w:val="20"/>
          <w:lang w:val="el-GR"/>
        </w:rPr>
        <w:t>)</w:t>
      </w:r>
    </w:p>
    <w:p w14:paraId="1DC21D48"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3AEA250E"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list-&gt;item = </w:t>
      </w:r>
      <w:proofErr w:type="spellStart"/>
      <w:r w:rsidRPr="00C255FF">
        <w:rPr>
          <w:rFonts w:cs="Times New Roman"/>
          <w:sz w:val="20"/>
          <w:szCs w:val="20"/>
          <w:lang w:val="el-GR"/>
        </w:rPr>
        <w:t>realloc</w:t>
      </w:r>
      <w:proofErr w:type="spellEnd"/>
      <w:r w:rsidRPr="00C255FF">
        <w:rPr>
          <w:rFonts w:cs="Times New Roman"/>
          <w:sz w:val="20"/>
          <w:szCs w:val="20"/>
          <w:lang w:val="el-GR"/>
        </w:rPr>
        <w:t>(list-&gt;item, (list-&gt;count + 1) * sizeof(</w:t>
      </w:r>
      <w:proofErr w:type="spellStart"/>
      <w:r w:rsidRPr="00C255FF">
        <w:rPr>
          <w:rFonts w:cs="Times New Roman"/>
          <w:sz w:val="20"/>
          <w:szCs w:val="20"/>
          <w:lang w:val="el-GR"/>
        </w:rPr>
        <w:t>ColumnRef</w:t>
      </w:r>
      <w:proofErr w:type="spellEnd"/>
      <w:r w:rsidRPr="00C255FF">
        <w:rPr>
          <w:rFonts w:cs="Times New Roman"/>
          <w:sz w:val="20"/>
          <w:szCs w:val="20"/>
          <w:lang w:val="el-GR"/>
        </w:rPr>
        <w:t xml:space="preserve"> *));</w:t>
      </w:r>
    </w:p>
    <w:p w14:paraId="439C5204"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list-&gt;item[list-&gt;count++] = </w:t>
      </w:r>
      <w:proofErr w:type="spellStart"/>
      <w:r w:rsidRPr="00C255FF">
        <w:rPr>
          <w:rFonts w:cs="Times New Roman"/>
          <w:sz w:val="20"/>
          <w:szCs w:val="20"/>
          <w:lang w:val="el-GR"/>
        </w:rPr>
        <w:t>ref</w:t>
      </w:r>
      <w:proofErr w:type="spellEnd"/>
      <w:r w:rsidRPr="00C255FF">
        <w:rPr>
          <w:rFonts w:cs="Times New Roman"/>
          <w:sz w:val="20"/>
          <w:szCs w:val="20"/>
          <w:lang w:val="el-GR"/>
        </w:rPr>
        <w:t>;</w:t>
      </w:r>
    </w:p>
    <w:p w14:paraId="5F034BA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return list;</w:t>
      </w:r>
    </w:p>
    <w:p w14:paraId="1C7B1F17"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3A6476C5" w14:textId="77777777" w:rsidR="00027350" w:rsidRPr="00C255FF" w:rsidRDefault="00027350" w:rsidP="00027350">
      <w:pPr>
        <w:rPr>
          <w:rFonts w:cs="Times New Roman"/>
          <w:sz w:val="20"/>
          <w:szCs w:val="20"/>
          <w:lang w:val="el-GR"/>
        </w:rPr>
      </w:pPr>
    </w:p>
    <w:p w14:paraId="3B2D2CFF" w14:textId="77777777" w:rsidR="00027350" w:rsidRPr="00C255FF" w:rsidRDefault="00027350" w:rsidP="00027350">
      <w:pPr>
        <w:rPr>
          <w:rFonts w:cs="Times New Roman"/>
          <w:sz w:val="20"/>
          <w:szCs w:val="20"/>
          <w:lang w:val="el-GR"/>
        </w:rPr>
      </w:pPr>
      <w:r w:rsidRPr="00C255FF">
        <w:rPr>
          <w:rFonts w:cs="Times New Roman"/>
          <w:sz w:val="20"/>
          <w:szCs w:val="20"/>
          <w:lang w:val="el-GR"/>
        </w:rPr>
        <w:lastRenderedPageBreak/>
        <w:t xml:space="preserve">static void </w:t>
      </w:r>
      <w:proofErr w:type="spellStart"/>
      <w:r w:rsidRPr="00C255FF">
        <w:rPr>
          <w:rFonts w:cs="Times New Roman"/>
          <w:sz w:val="20"/>
          <w:szCs w:val="20"/>
          <w:lang w:val="el-GR"/>
        </w:rPr>
        <w:t>ref_list_free</w:t>
      </w:r>
      <w:proofErr w:type="spellEnd"/>
      <w:r w:rsidRPr="00C255FF">
        <w:rPr>
          <w:rFonts w:cs="Times New Roman"/>
          <w:sz w:val="20"/>
          <w:szCs w:val="20"/>
          <w:lang w:val="el-GR"/>
        </w:rPr>
        <w:t>(</w:t>
      </w:r>
      <w:proofErr w:type="spellStart"/>
      <w:r w:rsidRPr="00C255FF">
        <w:rPr>
          <w:rFonts w:cs="Times New Roman"/>
          <w:sz w:val="20"/>
          <w:szCs w:val="20"/>
          <w:lang w:val="el-GR"/>
        </w:rPr>
        <w:t>RefList</w:t>
      </w:r>
      <w:proofErr w:type="spellEnd"/>
      <w:r w:rsidRPr="00C255FF">
        <w:rPr>
          <w:rFonts w:cs="Times New Roman"/>
          <w:sz w:val="20"/>
          <w:szCs w:val="20"/>
          <w:lang w:val="el-GR"/>
        </w:rPr>
        <w:t xml:space="preserve"> *list)</w:t>
      </w:r>
    </w:p>
    <w:p w14:paraId="4F240CC6"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350AF57A"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int i;</w:t>
      </w:r>
    </w:p>
    <w:p w14:paraId="0078123B"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if (list == NULL)</w:t>
      </w:r>
    </w:p>
    <w:p w14:paraId="19600ACC"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return;</w:t>
      </w:r>
    </w:p>
    <w:p w14:paraId="148AF1C8"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for (i = 0; i &lt; list-&gt;count; i++)</w:t>
      </w:r>
    </w:p>
    <w:p w14:paraId="316A3114"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column_ref_free</w:t>
      </w:r>
      <w:proofErr w:type="spellEnd"/>
      <w:r w:rsidRPr="00C255FF">
        <w:rPr>
          <w:rFonts w:cs="Times New Roman"/>
          <w:sz w:val="20"/>
          <w:szCs w:val="20"/>
          <w:lang w:val="el-GR"/>
        </w:rPr>
        <w:t>(list-&gt;item[i]);</w:t>
      </w:r>
    </w:p>
    <w:p w14:paraId="51E99CE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free(list-&gt;item);</w:t>
      </w:r>
    </w:p>
    <w:p w14:paraId="0A360B54"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free(list);</w:t>
      </w:r>
    </w:p>
    <w:p w14:paraId="565D3B6E"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51BDC15A"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77AF8417" w14:textId="77777777" w:rsidR="00027350" w:rsidRPr="00C255FF" w:rsidRDefault="00027350" w:rsidP="00027350">
      <w:pPr>
        <w:rPr>
          <w:rFonts w:cs="Times New Roman"/>
          <w:sz w:val="20"/>
          <w:szCs w:val="20"/>
          <w:lang w:val="el-GR"/>
        </w:rPr>
      </w:pPr>
    </w:p>
    <w:p w14:paraId="236B63D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%define </w:t>
      </w:r>
      <w:proofErr w:type="spellStart"/>
      <w:r w:rsidRPr="00C255FF">
        <w:rPr>
          <w:rFonts w:cs="Times New Roman"/>
          <w:sz w:val="20"/>
          <w:szCs w:val="20"/>
          <w:lang w:val="el-GR"/>
        </w:rPr>
        <w:t>parse.error</w:t>
      </w:r>
      <w:proofErr w:type="spellEnd"/>
      <w:r w:rsidRPr="00C255FF">
        <w:rPr>
          <w:rFonts w:cs="Times New Roman"/>
          <w:sz w:val="20"/>
          <w:szCs w:val="20"/>
          <w:lang w:val="el-GR"/>
        </w:rPr>
        <w:t xml:space="preserve"> </w:t>
      </w:r>
      <w:proofErr w:type="spellStart"/>
      <w:r w:rsidRPr="00C255FF">
        <w:rPr>
          <w:rFonts w:cs="Times New Roman"/>
          <w:sz w:val="20"/>
          <w:szCs w:val="20"/>
          <w:lang w:val="el-GR"/>
        </w:rPr>
        <w:t>detailed</w:t>
      </w:r>
      <w:proofErr w:type="spellEnd"/>
    </w:p>
    <w:p w14:paraId="69E2D259"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roofErr w:type="spellStart"/>
      <w:r w:rsidRPr="00C255FF">
        <w:rPr>
          <w:rFonts w:cs="Times New Roman"/>
          <w:sz w:val="20"/>
          <w:szCs w:val="20"/>
          <w:lang w:val="el-GR"/>
        </w:rPr>
        <w:t>locations</w:t>
      </w:r>
      <w:proofErr w:type="spellEnd"/>
    </w:p>
    <w:p w14:paraId="3DACA1F5" w14:textId="77777777" w:rsidR="00027350" w:rsidRPr="00C255FF" w:rsidRDefault="00027350" w:rsidP="00027350">
      <w:pPr>
        <w:rPr>
          <w:rFonts w:cs="Times New Roman"/>
          <w:sz w:val="20"/>
          <w:szCs w:val="20"/>
          <w:lang w:val="el-GR"/>
        </w:rPr>
      </w:pPr>
    </w:p>
    <w:p w14:paraId="22CE16FC" w14:textId="77777777" w:rsidR="00027350" w:rsidRPr="00C255FF" w:rsidRDefault="00027350" w:rsidP="00027350">
      <w:pPr>
        <w:rPr>
          <w:rFonts w:cs="Times New Roman"/>
          <w:sz w:val="20"/>
          <w:szCs w:val="20"/>
          <w:lang w:val="el-GR"/>
        </w:rPr>
      </w:pPr>
      <w:r w:rsidRPr="00C255FF">
        <w:rPr>
          <w:rFonts w:cs="Times New Roman"/>
          <w:sz w:val="20"/>
          <w:szCs w:val="20"/>
          <w:lang w:val="el-GR"/>
        </w:rPr>
        <w:t>%union {</w:t>
      </w:r>
    </w:p>
    <w:p w14:paraId="5754995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char *text;</w:t>
      </w:r>
    </w:p>
    <w:p w14:paraId="638C5A20"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TypeSpec </w:t>
      </w:r>
      <w:proofErr w:type="spellStart"/>
      <w:r w:rsidRPr="00C255FF">
        <w:rPr>
          <w:rFonts w:cs="Times New Roman"/>
          <w:sz w:val="20"/>
          <w:szCs w:val="20"/>
          <w:lang w:val="el-GR"/>
        </w:rPr>
        <w:t>type_spec</w:t>
      </w:r>
      <w:proofErr w:type="spellEnd"/>
      <w:r w:rsidRPr="00C255FF">
        <w:rPr>
          <w:rFonts w:cs="Times New Roman"/>
          <w:sz w:val="20"/>
          <w:szCs w:val="20"/>
          <w:lang w:val="el-GR"/>
        </w:rPr>
        <w:t>;</w:t>
      </w:r>
    </w:p>
    <w:p w14:paraId="1A6A798F"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ColumnDecl</w:t>
      </w:r>
      <w:proofErr w:type="spellEnd"/>
      <w:r w:rsidRPr="00C255FF">
        <w:rPr>
          <w:rFonts w:cs="Times New Roman"/>
          <w:sz w:val="20"/>
          <w:szCs w:val="20"/>
          <w:lang w:val="el-GR"/>
        </w:rPr>
        <w:t xml:space="preserve"> *</w:t>
      </w:r>
      <w:proofErr w:type="spellStart"/>
      <w:r w:rsidRPr="00C255FF">
        <w:rPr>
          <w:rFonts w:cs="Times New Roman"/>
          <w:sz w:val="20"/>
          <w:szCs w:val="20"/>
          <w:lang w:val="el-GR"/>
        </w:rPr>
        <w:t>column_decl</w:t>
      </w:r>
      <w:proofErr w:type="spellEnd"/>
      <w:r w:rsidRPr="00C255FF">
        <w:rPr>
          <w:rFonts w:cs="Times New Roman"/>
          <w:sz w:val="20"/>
          <w:szCs w:val="20"/>
          <w:lang w:val="el-GR"/>
        </w:rPr>
        <w:t>;</w:t>
      </w:r>
    </w:p>
    <w:p w14:paraId="01C62710"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ColumnDeclList</w:t>
      </w:r>
      <w:proofErr w:type="spellEnd"/>
      <w:r w:rsidRPr="00C255FF">
        <w:rPr>
          <w:rFonts w:cs="Times New Roman"/>
          <w:sz w:val="20"/>
          <w:szCs w:val="20"/>
          <w:lang w:val="el-GR"/>
        </w:rPr>
        <w:t xml:space="preserve"> *</w:t>
      </w:r>
      <w:proofErr w:type="spellStart"/>
      <w:r w:rsidRPr="00C255FF">
        <w:rPr>
          <w:rFonts w:cs="Times New Roman"/>
          <w:sz w:val="20"/>
          <w:szCs w:val="20"/>
          <w:lang w:val="el-GR"/>
        </w:rPr>
        <w:t>column_list</w:t>
      </w:r>
      <w:proofErr w:type="spellEnd"/>
      <w:r w:rsidRPr="00C255FF">
        <w:rPr>
          <w:rFonts w:cs="Times New Roman"/>
          <w:sz w:val="20"/>
          <w:szCs w:val="20"/>
          <w:lang w:val="el-GR"/>
        </w:rPr>
        <w:t>;</w:t>
      </w:r>
    </w:p>
    <w:p w14:paraId="29D54890"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ColumnRef</w:t>
      </w:r>
      <w:proofErr w:type="spellEnd"/>
      <w:r w:rsidRPr="00C255FF">
        <w:rPr>
          <w:rFonts w:cs="Times New Roman"/>
          <w:sz w:val="20"/>
          <w:szCs w:val="20"/>
          <w:lang w:val="el-GR"/>
        </w:rPr>
        <w:t xml:space="preserve"> *</w:t>
      </w:r>
      <w:proofErr w:type="spellStart"/>
      <w:r w:rsidRPr="00C255FF">
        <w:rPr>
          <w:rFonts w:cs="Times New Roman"/>
          <w:sz w:val="20"/>
          <w:szCs w:val="20"/>
          <w:lang w:val="el-GR"/>
        </w:rPr>
        <w:t>column_ref</w:t>
      </w:r>
      <w:proofErr w:type="spellEnd"/>
      <w:r w:rsidRPr="00C255FF">
        <w:rPr>
          <w:rFonts w:cs="Times New Roman"/>
          <w:sz w:val="20"/>
          <w:szCs w:val="20"/>
          <w:lang w:val="el-GR"/>
        </w:rPr>
        <w:t>;</w:t>
      </w:r>
    </w:p>
    <w:p w14:paraId="764D752F"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RefList</w:t>
      </w:r>
      <w:proofErr w:type="spellEnd"/>
      <w:r w:rsidRPr="00C255FF">
        <w:rPr>
          <w:rFonts w:cs="Times New Roman"/>
          <w:sz w:val="20"/>
          <w:szCs w:val="20"/>
          <w:lang w:val="el-GR"/>
        </w:rPr>
        <w:t xml:space="preserve"> *</w:t>
      </w:r>
      <w:proofErr w:type="spellStart"/>
      <w:r w:rsidRPr="00C255FF">
        <w:rPr>
          <w:rFonts w:cs="Times New Roman"/>
          <w:sz w:val="20"/>
          <w:szCs w:val="20"/>
          <w:lang w:val="el-GR"/>
        </w:rPr>
        <w:t>ref_list</w:t>
      </w:r>
      <w:proofErr w:type="spellEnd"/>
      <w:r w:rsidRPr="00C255FF">
        <w:rPr>
          <w:rFonts w:cs="Times New Roman"/>
          <w:sz w:val="20"/>
          <w:szCs w:val="20"/>
          <w:lang w:val="el-GR"/>
        </w:rPr>
        <w:t>;</w:t>
      </w:r>
    </w:p>
    <w:p w14:paraId="149577C0"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451FB4FA" w14:textId="77777777" w:rsidR="00027350" w:rsidRPr="00C255FF" w:rsidRDefault="00027350" w:rsidP="00027350">
      <w:pPr>
        <w:rPr>
          <w:rFonts w:cs="Times New Roman"/>
          <w:sz w:val="20"/>
          <w:szCs w:val="20"/>
          <w:lang w:val="el-GR"/>
        </w:rPr>
      </w:pPr>
    </w:p>
    <w:p w14:paraId="6C6EA572" w14:textId="77777777" w:rsidR="00027350" w:rsidRPr="00C255FF" w:rsidRDefault="00027350" w:rsidP="00027350">
      <w:pPr>
        <w:rPr>
          <w:rFonts w:cs="Times New Roman"/>
          <w:sz w:val="20"/>
          <w:szCs w:val="20"/>
          <w:lang w:val="el-GR"/>
        </w:rPr>
      </w:pPr>
      <w:r w:rsidRPr="00C255FF">
        <w:rPr>
          <w:rFonts w:cs="Times New Roman"/>
          <w:sz w:val="20"/>
          <w:szCs w:val="20"/>
          <w:lang w:val="el-GR"/>
        </w:rPr>
        <w:t>%token CREATE_KW "CREATE"</w:t>
      </w:r>
    </w:p>
    <w:p w14:paraId="6BCE0351" w14:textId="77777777" w:rsidR="00027350" w:rsidRPr="00C255FF" w:rsidRDefault="00027350" w:rsidP="00027350">
      <w:pPr>
        <w:rPr>
          <w:rFonts w:cs="Times New Roman"/>
          <w:sz w:val="20"/>
          <w:szCs w:val="20"/>
          <w:lang w:val="el-GR"/>
        </w:rPr>
      </w:pPr>
      <w:r w:rsidRPr="00C255FF">
        <w:rPr>
          <w:rFonts w:cs="Times New Roman"/>
          <w:sz w:val="20"/>
          <w:szCs w:val="20"/>
          <w:lang w:val="el-GR"/>
        </w:rPr>
        <w:t>%token TABLE_KW "TABLE"</w:t>
      </w:r>
    </w:p>
    <w:p w14:paraId="596232D6" w14:textId="77777777" w:rsidR="00027350" w:rsidRPr="00C255FF" w:rsidRDefault="00027350" w:rsidP="00027350">
      <w:pPr>
        <w:rPr>
          <w:rFonts w:cs="Times New Roman"/>
          <w:sz w:val="20"/>
          <w:szCs w:val="20"/>
          <w:lang w:val="el-GR"/>
        </w:rPr>
      </w:pPr>
      <w:r w:rsidRPr="00C255FF">
        <w:rPr>
          <w:rFonts w:cs="Times New Roman"/>
          <w:sz w:val="20"/>
          <w:szCs w:val="20"/>
          <w:lang w:val="el-GR"/>
        </w:rPr>
        <w:t>%token SELECT_KW "SELECT"</w:t>
      </w:r>
    </w:p>
    <w:p w14:paraId="274511B0" w14:textId="77777777" w:rsidR="00027350" w:rsidRPr="00C255FF" w:rsidRDefault="00027350" w:rsidP="00027350">
      <w:pPr>
        <w:rPr>
          <w:rFonts w:cs="Times New Roman"/>
          <w:sz w:val="20"/>
          <w:szCs w:val="20"/>
          <w:lang w:val="el-GR"/>
        </w:rPr>
      </w:pPr>
      <w:r w:rsidRPr="00C255FF">
        <w:rPr>
          <w:rFonts w:cs="Times New Roman"/>
          <w:sz w:val="20"/>
          <w:szCs w:val="20"/>
          <w:lang w:val="el-GR"/>
        </w:rPr>
        <w:t>%token FROM_KW "FROM"</w:t>
      </w:r>
    </w:p>
    <w:p w14:paraId="1FC44D87" w14:textId="77777777" w:rsidR="00027350" w:rsidRPr="00C255FF" w:rsidRDefault="00027350" w:rsidP="00027350">
      <w:pPr>
        <w:rPr>
          <w:rFonts w:cs="Times New Roman"/>
          <w:sz w:val="20"/>
          <w:szCs w:val="20"/>
          <w:lang w:val="el-GR"/>
        </w:rPr>
      </w:pPr>
      <w:r w:rsidRPr="00C255FF">
        <w:rPr>
          <w:rFonts w:cs="Times New Roman"/>
          <w:sz w:val="20"/>
          <w:szCs w:val="20"/>
          <w:lang w:val="el-GR"/>
        </w:rPr>
        <w:t>%token WHERE_KW "WHERE"</w:t>
      </w:r>
    </w:p>
    <w:p w14:paraId="48DEFD8C" w14:textId="77777777" w:rsidR="00027350" w:rsidRPr="00C255FF" w:rsidRDefault="00027350" w:rsidP="00027350">
      <w:pPr>
        <w:rPr>
          <w:rFonts w:cs="Times New Roman"/>
          <w:sz w:val="20"/>
          <w:szCs w:val="20"/>
          <w:lang w:val="el-GR"/>
        </w:rPr>
      </w:pPr>
      <w:r w:rsidRPr="00C255FF">
        <w:rPr>
          <w:rFonts w:cs="Times New Roman"/>
          <w:sz w:val="20"/>
          <w:szCs w:val="20"/>
          <w:lang w:val="el-GR"/>
        </w:rPr>
        <w:lastRenderedPageBreak/>
        <w:t>%token GROUP_KW "GROUP"</w:t>
      </w:r>
    </w:p>
    <w:p w14:paraId="2DB1C4F8" w14:textId="77777777" w:rsidR="00027350" w:rsidRPr="00C255FF" w:rsidRDefault="00027350" w:rsidP="00027350">
      <w:pPr>
        <w:rPr>
          <w:rFonts w:cs="Times New Roman"/>
          <w:sz w:val="20"/>
          <w:szCs w:val="20"/>
          <w:lang w:val="el-GR"/>
        </w:rPr>
      </w:pPr>
      <w:r w:rsidRPr="00C255FF">
        <w:rPr>
          <w:rFonts w:cs="Times New Roman"/>
          <w:sz w:val="20"/>
          <w:szCs w:val="20"/>
          <w:lang w:val="el-GR"/>
        </w:rPr>
        <w:t>%token ORDER_KW "ORDER"</w:t>
      </w:r>
    </w:p>
    <w:p w14:paraId="17DE2128" w14:textId="77777777" w:rsidR="00027350" w:rsidRPr="00C255FF" w:rsidRDefault="00027350" w:rsidP="00027350">
      <w:pPr>
        <w:rPr>
          <w:rFonts w:cs="Times New Roman"/>
          <w:sz w:val="20"/>
          <w:szCs w:val="20"/>
          <w:lang w:val="el-GR"/>
        </w:rPr>
      </w:pPr>
      <w:r w:rsidRPr="00C255FF">
        <w:rPr>
          <w:rFonts w:cs="Times New Roman"/>
          <w:sz w:val="20"/>
          <w:szCs w:val="20"/>
          <w:lang w:val="el-GR"/>
        </w:rPr>
        <w:t>%token BY_KW "BY"</w:t>
      </w:r>
    </w:p>
    <w:p w14:paraId="3FAAC4D0" w14:textId="77777777" w:rsidR="00027350" w:rsidRPr="00C255FF" w:rsidRDefault="00027350" w:rsidP="00027350">
      <w:pPr>
        <w:rPr>
          <w:rFonts w:cs="Times New Roman"/>
          <w:sz w:val="20"/>
          <w:szCs w:val="20"/>
          <w:lang w:val="el-GR"/>
        </w:rPr>
      </w:pPr>
      <w:r w:rsidRPr="00C255FF">
        <w:rPr>
          <w:rFonts w:cs="Times New Roman"/>
          <w:sz w:val="20"/>
          <w:szCs w:val="20"/>
          <w:lang w:val="el-GR"/>
        </w:rPr>
        <w:t>%token LIMIT_KW "LIMIT"</w:t>
      </w:r>
    </w:p>
    <w:p w14:paraId="154D2BC4" w14:textId="77777777" w:rsidR="00027350" w:rsidRPr="00C255FF" w:rsidRDefault="00027350" w:rsidP="00027350">
      <w:pPr>
        <w:rPr>
          <w:rFonts w:cs="Times New Roman"/>
          <w:sz w:val="20"/>
          <w:szCs w:val="20"/>
          <w:lang w:val="el-GR"/>
        </w:rPr>
      </w:pPr>
      <w:r w:rsidRPr="00C255FF">
        <w:rPr>
          <w:rFonts w:cs="Times New Roman"/>
          <w:sz w:val="20"/>
          <w:szCs w:val="20"/>
          <w:lang w:val="el-GR"/>
        </w:rPr>
        <w:t>%token AND_KW "AND"</w:t>
      </w:r>
    </w:p>
    <w:p w14:paraId="4C94CDA0" w14:textId="77777777" w:rsidR="00027350" w:rsidRPr="00C255FF" w:rsidRDefault="00027350" w:rsidP="00027350">
      <w:pPr>
        <w:rPr>
          <w:rFonts w:cs="Times New Roman"/>
          <w:sz w:val="20"/>
          <w:szCs w:val="20"/>
          <w:lang w:val="el-GR"/>
        </w:rPr>
      </w:pPr>
      <w:r w:rsidRPr="00C255FF">
        <w:rPr>
          <w:rFonts w:cs="Times New Roman"/>
          <w:sz w:val="20"/>
          <w:szCs w:val="20"/>
          <w:lang w:val="el-GR"/>
        </w:rPr>
        <w:t>%token OR_KW "OR"</w:t>
      </w:r>
    </w:p>
    <w:p w14:paraId="03A161A6" w14:textId="77777777" w:rsidR="00027350" w:rsidRPr="00C255FF" w:rsidRDefault="00027350" w:rsidP="00027350">
      <w:pPr>
        <w:rPr>
          <w:rFonts w:cs="Times New Roman"/>
          <w:sz w:val="20"/>
          <w:szCs w:val="20"/>
          <w:lang w:val="el-GR"/>
        </w:rPr>
      </w:pPr>
      <w:r w:rsidRPr="00C255FF">
        <w:rPr>
          <w:rFonts w:cs="Times New Roman"/>
          <w:sz w:val="20"/>
          <w:szCs w:val="20"/>
          <w:lang w:val="el-GR"/>
        </w:rPr>
        <w:t>%token NOT_KW "NOT"</w:t>
      </w:r>
    </w:p>
    <w:p w14:paraId="612BCDB5" w14:textId="77777777" w:rsidR="00027350" w:rsidRPr="00C255FF" w:rsidRDefault="00027350" w:rsidP="00027350">
      <w:pPr>
        <w:rPr>
          <w:rFonts w:cs="Times New Roman"/>
          <w:sz w:val="20"/>
          <w:szCs w:val="20"/>
          <w:lang w:val="el-GR"/>
        </w:rPr>
      </w:pPr>
      <w:r w:rsidRPr="00C255FF">
        <w:rPr>
          <w:rFonts w:cs="Times New Roman"/>
          <w:sz w:val="20"/>
          <w:szCs w:val="20"/>
          <w:lang w:val="el-GR"/>
        </w:rPr>
        <w:t>%token IN_KW "IN"</w:t>
      </w:r>
    </w:p>
    <w:p w14:paraId="687F7FA1" w14:textId="77777777" w:rsidR="00027350" w:rsidRPr="00C255FF" w:rsidRDefault="00027350" w:rsidP="00027350">
      <w:pPr>
        <w:rPr>
          <w:rFonts w:cs="Times New Roman"/>
          <w:sz w:val="20"/>
          <w:szCs w:val="20"/>
          <w:lang w:val="el-GR"/>
        </w:rPr>
      </w:pPr>
      <w:r w:rsidRPr="00C255FF">
        <w:rPr>
          <w:rFonts w:cs="Times New Roman"/>
          <w:sz w:val="20"/>
          <w:szCs w:val="20"/>
          <w:lang w:val="el-GR"/>
        </w:rPr>
        <w:t>%token INT_KW "INT"</w:t>
      </w:r>
    </w:p>
    <w:p w14:paraId="7E502C62" w14:textId="77777777" w:rsidR="00027350" w:rsidRPr="00C255FF" w:rsidRDefault="00027350" w:rsidP="00027350">
      <w:pPr>
        <w:rPr>
          <w:rFonts w:cs="Times New Roman"/>
          <w:sz w:val="20"/>
          <w:szCs w:val="20"/>
          <w:lang w:val="el-GR"/>
        </w:rPr>
      </w:pPr>
      <w:r w:rsidRPr="00C255FF">
        <w:rPr>
          <w:rFonts w:cs="Times New Roman"/>
          <w:sz w:val="20"/>
          <w:szCs w:val="20"/>
          <w:lang w:val="el-GR"/>
        </w:rPr>
        <w:t>%token FLOAT_KW "FLOAT"</w:t>
      </w:r>
    </w:p>
    <w:p w14:paraId="64C3B731" w14:textId="77777777" w:rsidR="00027350" w:rsidRPr="00C255FF" w:rsidRDefault="00027350" w:rsidP="00027350">
      <w:pPr>
        <w:rPr>
          <w:rFonts w:cs="Times New Roman"/>
          <w:sz w:val="20"/>
          <w:szCs w:val="20"/>
          <w:lang w:val="el-GR"/>
        </w:rPr>
      </w:pPr>
      <w:r w:rsidRPr="00C255FF">
        <w:rPr>
          <w:rFonts w:cs="Times New Roman"/>
          <w:sz w:val="20"/>
          <w:szCs w:val="20"/>
          <w:lang w:val="el-GR"/>
        </w:rPr>
        <w:t>%token VARCHAR_KW "VARCHAR"</w:t>
      </w:r>
    </w:p>
    <w:p w14:paraId="4357BBED" w14:textId="77777777" w:rsidR="00027350" w:rsidRPr="00C255FF" w:rsidRDefault="00027350" w:rsidP="00027350">
      <w:pPr>
        <w:rPr>
          <w:rFonts w:cs="Times New Roman"/>
          <w:sz w:val="20"/>
          <w:szCs w:val="20"/>
          <w:lang w:val="el-GR"/>
        </w:rPr>
      </w:pPr>
    </w:p>
    <w:p w14:paraId="17D146DF" w14:textId="77777777" w:rsidR="00027350" w:rsidRPr="00C255FF" w:rsidRDefault="00027350" w:rsidP="00027350">
      <w:pPr>
        <w:rPr>
          <w:rFonts w:cs="Times New Roman"/>
          <w:sz w:val="20"/>
          <w:szCs w:val="20"/>
          <w:lang w:val="el-GR"/>
        </w:rPr>
      </w:pPr>
      <w:r w:rsidRPr="00C255FF">
        <w:rPr>
          <w:rFonts w:cs="Times New Roman"/>
          <w:sz w:val="20"/>
          <w:szCs w:val="20"/>
          <w:lang w:val="el-GR"/>
        </w:rPr>
        <w:t>%token &lt;text&gt; IDENTIFIER "identifier"</w:t>
      </w:r>
    </w:p>
    <w:p w14:paraId="52988F55" w14:textId="77777777" w:rsidR="00027350" w:rsidRPr="00C255FF" w:rsidRDefault="00027350" w:rsidP="00027350">
      <w:pPr>
        <w:rPr>
          <w:rFonts w:cs="Times New Roman"/>
          <w:sz w:val="20"/>
          <w:szCs w:val="20"/>
          <w:lang w:val="el-GR"/>
        </w:rPr>
      </w:pPr>
      <w:r w:rsidRPr="00C255FF">
        <w:rPr>
          <w:rFonts w:cs="Times New Roman"/>
          <w:sz w:val="20"/>
          <w:szCs w:val="20"/>
          <w:lang w:val="el-GR"/>
        </w:rPr>
        <w:t>%token &lt;text&gt; INT_LITERAL "integer literal"</w:t>
      </w:r>
    </w:p>
    <w:p w14:paraId="41BFA42B" w14:textId="77777777" w:rsidR="00027350" w:rsidRPr="00C255FF" w:rsidRDefault="00027350" w:rsidP="00027350">
      <w:pPr>
        <w:rPr>
          <w:rFonts w:cs="Times New Roman"/>
          <w:sz w:val="20"/>
          <w:szCs w:val="20"/>
          <w:lang w:val="el-GR"/>
        </w:rPr>
      </w:pPr>
      <w:r w:rsidRPr="00C255FF">
        <w:rPr>
          <w:rFonts w:cs="Times New Roman"/>
          <w:sz w:val="20"/>
          <w:szCs w:val="20"/>
          <w:lang w:val="el-GR"/>
        </w:rPr>
        <w:t>%token &lt;text&gt; FLOAT_LITERAL "</w:t>
      </w:r>
      <w:proofErr w:type="spellStart"/>
      <w:r w:rsidRPr="00C255FF">
        <w:rPr>
          <w:rFonts w:cs="Times New Roman"/>
          <w:sz w:val="20"/>
          <w:szCs w:val="20"/>
          <w:lang w:val="el-GR"/>
        </w:rPr>
        <w:t>floating</w:t>
      </w:r>
      <w:proofErr w:type="spellEnd"/>
      <w:r w:rsidRPr="00C255FF">
        <w:rPr>
          <w:rFonts w:cs="Times New Roman"/>
          <w:sz w:val="20"/>
          <w:szCs w:val="20"/>
          <w:lang w:val="el-GR"/>
        </w:rPr>
        <w:t>-point literal"</w:t>
      </w:r>
    </w:p>
    <w:p w14:paraId="7009DBDC" w14:textId="77777777" w:rsidR="00027350" w:rsidRPr="00C255FF" w:rsidRDefault="00027350" w:rsidP="00027350">
      <w:pPr>
        <w:rPr>
          <w:rFonts w:cs="Times New Roman"/>
          <w:sz w:val="20"/>
          <w:szCs w:val="20"/>
          <w:lang w:val="el-GR"/>
        </w:rPr>
      </w:pPr>
      <w:r w:rsidRPr="00C255FF">
        <w:rPr>
          <w:rFonts w:cs="Times New Roman"/>
          <w:sz w:val="20"/>
          <w:szCs w:val="20"/>
          <w:lang w:val="el-GR"/>
        </w:rPr>
        <w:t>%token &lt;text&gt; STRING_LITERAL "string literal"</w:t>
      </w:r>
    </w:p>
    <w:p w14:paraId="454489BF" w14:textId="77777777" w:rsidR="00027350" w:rsidRPr="00C255FF" w:rsidRDefault="00027350" w:rsidP="00027350">
      <w:pPr>
        <w:rPr>
          <w:rFonts w:cs="Times New Roman"/>
          <w:sz w:val="20"/>
          <w:szCs w:val="20"/>
          <w:lang w:val="el-GR"/>
        </w:rPr>
      </w:pPr>
    </w:p>
    <w:p w14:paraId="716543EB" w14:textId="77777777" w:rsidR="00027350" w:rsidRPr="00C255FF" w:rsidRDefault="00027350" w:rsidP="00027350">
      <w:pPr>
        <w:rPr>
          <w:rFonts w:cs="Times New Roman"/>
          <w:sz w:val="20"/>
          <w:szCs w:val="20"/>
          <w:lang w:val="el-GR"/>
        </w:rPr>
      </w:pPr>
      <w:r w:rsidRPr="00C255FF">
        <w:rPr>
          <w:rFonts w:cs="Times New Roman"/>
          <w:sz w:val="20"/>
          <w:szCs w:val="20"/>
          <w:lang w:val="el-GR"/>
        </w:rPr>
        <w:t>%token COMMA ","</w:t>
      </w:r>
    </w:p>
    <w:p w14:paraId="54EB7EEA" w14:textId="77777777" w:rsidR="00027350" w:rsidRPr="00C255FF" w:rsidRDefault="00027350" w:rsidP="00027350">
      <w:pPr>
        <w:rPr>
          <w:rFonts w:cs="Times New Roman"/>
          <w:sz w:val="20"/>
          <w:szCs w:val="20"/>
          <w:lang w:val="el-GR"/>
        </w:rPr>
      </w:pPr>
      <w:r w:rsidRPr="00C255FF">
        <w:rPr>
          <w:rFonts w:cs="Times New Roman"/>
          <w:sz w:val="20"/>
          <w:szCs w:val="20"/>
          <w:lang w:val="el-GR"/>
        </w:rPr>
        <w:t>%token SEMICOLON ";"</w:t>
      </w:r>
    </w:p>
    <w:p w14:paraId="6970AA40" w14:textId="77777777" w:rsidR="00027350" w:rsidRPr="00C255FF" w:rsidRDefault="00027350" w:rsidP="00027350">
      <w:pPr>
        <w:rPr>
          <w:rFonts w:cs="Times New Roman"/>
          <w:sz w:val="20"/>
          <w:szCs w:val="20"/>
          <w:lang w:val="el-GR"/>
        </w:rPr>
      </w:pPr>
      <w:r w:rsidRPr="00C255FF">
        <w:rPr>
          <w:rFonts w:cs="Times New Roman"/>
          <w:sz w:val="20"/>
          <w:szCs w:val="20"/>
          <w:lang w:val="el-GR"/>
        </w:rPr>
        <w:t>%token LPAREN "("</w:t>
      </w:r>
    </w:p>
    <w:p w14:paraId="224051E3" w14:textId="77777777" w:rsidR="00027350" w:rsidRPr="00C255FF" w:rsidRDefault="00027350" w:rsidP="00027350">
      <w:pPr>
        <w:rPr>
          <w:rFonts w:cs="Times New Roman"/>
          <w:sz w:val="20"/>
          <w:szCs w:val="20"/>
          <w:lang w:val="el-GR"/>
        </w:rPr>
      </w:pPr>
      <w:r w:rsidRPr="00C255FF">
        <w:rPr>
          <w:rFonts w:cs="Times New Roman"/>
          <w:sz w:val="20"/>
          <w:szCs w:val="20"/>
          <w:lang w:val="el-GR"/>
        </w:rPr>
        <w:t>%token RPAREN ")"</w:t>
      </w:r>
    </w:p>
    <w:p w14:paraId="189235E1" w14:textId="77777777" w:rsidR="00027350" w:rsidRPr="00C255FF" w:rsidRDefault="00027350" w:rsidP="00027350">
      <w:pPr>
        <w:rPr>
          <w:rFonts w:cs="Times New Roman"/>
          <w:sz w:val="20"/>
          <w:szCs w:val="20"/>
          <w:lang w:val="el-GR"/>
        </w:rPr>
      </w:pPr>
      <w:r w:rsidRPr="00C255FF">
        <w:rPr>
          <w:rFonts w:cs="Times New Roman"/>
          <w:sz w:val="20"/>
          <w:szCs w:val="20"/>
          <w:lang w:val="el-GR"/>
        </w:rPr>
        <w:t>%token STAR "*"</w:t>
      </w:r>
    </w:p>
    <w:p w14:paraId="3C29A5FF" w14:textId="77777777" w:rsidR="00027350" w:rsidRPr="00C255FF" w:rsidRDefault="00027350" w:rsidP="00027350">
      <w:pPr>
        <w:rPr>
          <w:rFonts w:cs="Times New Roman"/>
          <w:sz w:val="20"/>
          <w:szCs w:val="20"/>
          <w:lang w:val="el-GR"/>
        </w:rPr>
      </w:pPr>
      <w:r w:rsidRPr="00C255FF">
        <w:rPr>
          <w:rFonts w:cs="Times New Roman"/>
          <w:sz w:val="20"/>
          <w:szCs w:val="20"/>
          <w:lang w:val="el-GR"/>
        </w:rPr>
        <w:t>%token EQ "="</w:t>
      </w:r>
    </w:p>
    <w:p w14:paraId="24D1F663" w14:textId="77777777" w:rsidR="00027350" w:rsidRPr="00C255FF" w:rsidRDefault="00027350" w:rsidP="00027350">
      <w:pPr>
        <w:rPr>
          <w:rFonts w:cs="Times New Roman"/>
          <w:sz w:val="20"/>
          <w:szCs w:val="20"/>
          <w:lang w:val="el-GR"/>
        </w:rPr>
      </w:pPr>
      <w:r w:rsidRPr="00C255FF">
        <w:rPr>
          <w:rFonts w:cs="Times New Roman"/>
          <w:sz w:val="20"/>
          <w:szCs w:val="20"/>
          <w:lang w:val="el-GR"/>
        </w:rPr>
        <w:t>%token NEQ "!="</w:t>
      </w:r>
    </w:p>
    <w:p w14:paraId="25E60A22" w14:textId="77777777" w:rsidR="00027350" w:rsidRPr="00C255FF" w:rsidRDefault="00027350" w:rsidP="00027350">
      <w:pPr>
        <w:rPr>
          <w:rFonts w:cs="Times New Roman"/>
          <w:sz w:val="20"/>
          <w:szCs w:val="20"/>
          <w:lang w:val="el-GR"/>
        </w:rPr>
      </w:pPr>
      <w:r w:rsidRPr="00C255FF">
        <w:rPr>
          <w:rFonts w:cs="Times New Roman"/>
          <w:sz w:val="20"/>
          <w:szCs w:val="20"/>
          <w:lang w:val="el-GR"/>
        </w:rPr>
        <w:t>%token GT "&gt;"</w:t>
      </w:r>
    </w:p>
    <w:p w14:paraId="051F8FD9" w14:textId="77777777" w:rsidR="00027350" w:rsidRPr="00C255FF" w:rsidRDefault="00027350" w:rsidP="00027350">
      <w:pPr>
        <w:rPr>
          <w:rFonts w:cs="Times New Roman"/>
          <w:sz w:val="20"/>
          <w:szCs w:val="20"/>
          <w:lang w:val="el-GR"/>
        </w:rPr>
      </w:pPr>
      <w:r w:rsidRPr="00C255FF">
        <w:rPr>
          <w:rFonts w:cs="Times New Roman"/>
          <w:sz w:val="20"/>
          <w:szCs w:val="20"/>
          <w:lang w:val="el-GR"/>
        </w:rPr>
        <w:t>%token LT "&lt;"</w:t>
      </w:r>
    </w:p>
    <w:p w14:paraId="26DE34FA" w14:textId="77777777" w:rsidR="00027350" w:rsidRPr="00C255FF" w:rsidRDefault="00027350" w:rsidP="00027350">
      <w:pPr>
        <w:rPr>
          <w:rFonts w:cs="Times New Roman"/>
          <w:sz w:val="20"/>
          <w:szCs w:val="20"/>
          <w:lang w:val="el-GR"/>
        </w:rPr>
      </w:pPr>
      <w:r w:rsidRPr="00C255FF">
        <w:rPr>
          <w:rFonts w:cs="Times New Roman"/>
          <w:sz w:val="20"/>
          <w:szCs w:val="20"/>
          <w:lang w:val="el-GR"/>
        </w:rPr>
        <w:t>%token GTE "&gt;="</w:t>
      </w:r>
    </w:p>
    <w:p w14:paraId="35A316B0" w14:textId="77777777" w:rsidR="00027350" w:rsidRPr="00C255FF" w:rsidRDefault="00027350" w:rsidP="00027350">
      <w:pPr>
        <w:rPr>
          <w:rFonts w:cs="Times New Roman"/>
          <w:sz w:val="20"/>
          <w:szCs w:val="20"/>
          <w:lang w:val="el-GR"/>
        </w:rPr>
      </w:pPr>
      <w:r w:rsidRPr="00C255FF">
        <w:rPr>
          <w:rFonts w:cs="Times New Roman"/>
          <w:sz w:val="20"/>
          <w:szCs w:val="20"/>
          <w:lang w:val="el-GR"/>
        </w:rPr>
        <w:t>%token LTE "&lt;="</w:t>
      </w:r>
    </w:p>
    <w:p w14:paraId="4CAA3CCC" w14:textId="77777777" w:rsidR="00027350" w:rsidRPr="00C255FF" w:rsidRDefault="00027350" w:rsidP="00027350">
      <w:pPr>
        <w:rPr>
          <w:rFonts w:cs="Times New Roman"/>
          <w:sz w:val="20"/>
          <w:szCs w:val="20"/>
          <w:lang w:val="el-GR"/>
        </w:rPr>
      </w:pPr>
    </w:p>
    <w:p w14:paraId="39EB364D" w14:textId="77777777" w:rsidR="00027350" w:rsidRPr="00C255FF" w:rsidRDefault="00027350" w:rsidP="00027350">
      <w:pPr>
        <w:rPr>
          <w:rFonts w:cs="Times New Roman"/>
          <w:sz w:val="20"/>
          <w:szCs w:val="20"/>
          <w:lang w:val="el-GR"/>
        </w:rPr>
      </w:pPr>
      <w:r w:rsidRPr="00C255FF">
        <w:rPr>
          <w:rFonts w:cs="Times New Roman"/>
          <w:sz w:val="20"/>
          <w:szCs w:val="20"/>
          <w:lang w:val="el-GR"/>
        </w:rPr>
        <w:lastRenderedPageBreak/>
        <w:t>%type &lt;</w:t>
      </w:r>
      <w:proofErr w:type="spellStart"/>
      <w:r w:rsidRPr="00C255FF">
        <w:rPr>
          <w:rFonts w:cs="Times New Roman"/>
          <w:sz w:val="20"/>
          <w:szCs w:val="20"/>
          <w:lang w:val="el-GR"/>
        </w:rPr>
        <w:t>column_list</w:t>
      </w:r>
      <w:proofErr w:type="spellEnd"/>
      <w:r w:rsidRPr="00C255FF">
        <w:rPr>
          <w:rFonts w:cs="Times New Roman"/>
          <w:sz w:val="20"/>
          <w:szCs w:val="20"/>
          <w:lang w:val="el-GR"/>
        </w:rPr>
        <w:t xml:space="preserve">&gt; </w:t>
      </w:r>
      <w:proofErr w:type="spellStart"/>
      <w:r w:rsidRPr="00C255FF">
        <w:rPr>
          <w:rFonts w:cs="Times New Roman"/>
          <w:sz w:val="20"/>
          <w:szCs w:val="20"/>
          <w:lang w:val="el-GR"/>
        </w:rPr>
        <w:t>column_declaration_list</w:t>
      </w:r>
      <w:proofErr w:type="spellEnd"/>
    </w:p>
    <w:p w14:paraId="0F8EF9CC" w14:textId="77777777" w:rsidR="00027350" w:rsidRPr="00C255FF" w:rsidRDefault="00027350" w:rsidP="00027350">
      <w:pPr>
        <w:rPr>
          <w:rFonts w:cs="Times New Roman"/>
          <w:sz w:val="20"/>
          <w:szCs w:val="20"/>
          <w:lang w:val="el-GR"/>
        </w:rPr>
      </w:pPr>
      <w:r w:rsidRPr="00C255FF">
        <w:rPr>
          <w:rFonts w:cs="Times New Roman"/>
          <w:sz w:val="20"/>
          <w:szCs w:val="20"/>
          <w:lang w:val="el-GR"/>
        </w:rPr>
        <w:t>%type &lt;</w:t>
      </w:r>
      <w:proofErr w:type="spellStart"/>
      <w:r w:rsidRPr="00C255FF">
        <w:rPr>
          <w:rFonts w:cs="Times New Roman"/>
          <w:sz w:val="20"/>
          <w:szCs w:val="20"/>
          <w:lang w:val="el-GR"/>
        </w:rPr>
        <w:t>column_decl</w:t>
      </w:r>
      <w:proofErr w:type="spellEnd"/>
      <w:r w:rsidRPr="00C255FF">
        <w:rPr>
          <w:rFonts w:cs="Times New Roman"/>
          <w:sz w:val="20"/>
          <w:szCs w:val="20"/>
          <w:lang w:val="el-GR"/>
        </w:rPr>
        <w:t xml:space="preserve">&gt; </w:t>
      </w:r>
      <w:proofErr w:type="spellStart"/>
      <w:r w:rsidRPr="00C255FF">
        <w:rPr>
          <w:rFonts w:cs="Times New Roman"/>
          <w:sz w:val="20"/>
          <w:szCs w:val="20"/>
          <w:lang w:val="el-GR"/>
        </w:rPr>
        <w:t>column_declaration</w:t>
      </w:r>
      <w:proofErr w:type="spellEnd"/>
    </w:p>
    <w:p w14:paraId="7B11C812" w14:textId="77777777" w:rsidR="00027350" w:rsidRPr="00C255FF" w:rsidRDefault="00027350" w:rsidP="00027350">
      <w:pPr>
        <w:rPr>
          <w:rFonts w:cs="Times New Roman"/>
          <w:sz w:val="20"/>
          <w:szCs w:val="20"/>
          <w:lang w:val="el-GR"/>
        </w:rPr>
      </w:pPr>
      <w:r w:rsidRPr="00C255FF">
        <w:rPr>
          <w:rFonts w:cs="Times New Roman"/>
          <w:sz w:val="20"/>
          <w:szCs w:val="20"/>
          <w:lang w:val="el-GR"/>
        </w:rPr>
        <w:t>%type &lt;</w:t>
      </w:r>
      <w:proofErr w:type="spellStart"/>
      <w:r w:rsidRPr="00C255FF">
        <w:rPr>
          <w:rFonts w:cs="Times New Roman"/>
          <w:sz w:val="20"/>
          <w:szCs w:val="20"/>
          <w:lang w:val="el-GR"/>
        </w:rPr>
        <w:t>type_spec</w:t>
      </w:r>
      <w:proofErr w:type="spellEnd"/>
      <w:r w:rsidRPr="00C255FF">
        <w:rPr>
          <w:rFonts w:cs="Times New Roman"/>
          <w:sz w:val="20"/>
          <w:szCs w:val="20"/>
          <w:lang w:val="el-GR"/>
        </w:rPr>
        <w:t xml:space="preserve">&gt; </w:t>
      </w:r>
      <w:proofErr w:type="spellStart"/>
      <w:r w:rsidRPr="00C255FF">
        <w:rPr>
          <w:rFonts w:cs="Times New Roman"/>
          <w:sz w:val="20"/>
          <w:szCs w:val="20"/>
          <w:lang w:val="el-GR"/>
        </w:rPr>
        <w:t>type_specification</w:t>
      </w:r>
      <w:proofErr w:type="spellEnd"/>
    </w:p>
    <w:p w14:paraId="743546E2" w14:textId="77777777" w:rsidR="00027350" w:rsidRPr="00C255FF" w:rsidRDefault="00027350" w:rsidP="00027350">
      <w:pPr>
        <w:rPr>
          <w:rFonts w:cs="Times New Roman"/>
          <w:sz w:val="20"/>
          <w:szCs w:val="20"/>
          <w:lang w:val="el-GR"/>
        </w:rPr>
      </w:pPr>
      <w:r w:rsidRPr="00C255FF">
        <w:rPr>
          <w:rFonts w:cs="Times New Roman"/>
          <w:sz w:val="20"/>
          <w:szCs w:val="20"/>
          <w:lang w:val="el-GR"/>
        </w:rPr>
        <w:t>%type &lt;</w:t>
      </w:r>
      <w:proofErr w:type="spellStart"/>
      <w:r w:rsidRPr="00C255FF">
        <w:rPr>
          <w:rFonts w:cs="Times New Roman"/>
          <w:sz w:val="20"/>
          <w:szCs w:val="20"/>
          <w:lang w:val="el-GR"/>
        </w:rPr>
        <w:t>ref_list</w:t>
      </w:r>
      <w:proofErr w:type="spellEnd"/>
      <w:r w:rsidRPr="00C255FF">
        <w:rPr>
          <w:rFonts w:cs="Times New Roman"/>
          <w:sz w:val="20"/>
          <w:szCs w:val="20"/>
          <w:lang w:val="el-GR"/>
        </w:rPr>
        <w:t xml:space="preserve">&gt; </w:t>
      </w:r>
      <w:proofErr w:type="spellStart"/>
      <w:r w:rsidRPr="00C255FF">
        <w:rPr>
          <w:rFonts w:cs="Times New Roman"/>
          <w:sz w:val="20"/>
          <w:szCs w:val="20"/>
          <w:lang w:val="el-GR"/>
        </w:rPr>
        <w:t>projection</w:t>
      </w:r>
      <w:proofErr w:type="spellEnd"/>
      <w:r w:rsidRPr="00C255FF">
        <w:rPr>
          <w:rFonts w:cs="Times New Roman"/>
          <w:sz w:val="20"/>
          <w:szCs w:val="20"/>
          <w:lang w:val="el-GR"/>
        </w:rPr>
        <w:t xml:space="preserve"> </w:t>
      </w:r>
      <w:proofErr w:type="spellStart"/>
      <w:r w:rsidRPr="00C255FF">
        <w:rPr>
          <w:rFonts w:cs="Times New Roman"/>
          <w:sz w:val="20"/>
          <w:szCs w:val="20"/>
          <w:lang w:val="el-GR"/>
        </w:rPr>
        <w:t>column_reference_list</w:t>
      </w:r>
      <w:proofErr w:type="spellEnd"/>
    </w:p>
    <w:p w14:paraId="3AED3F1E" w14:textId="77777777" w:rsidR="00027350" w:rsidRPr="00C255FF" w:rsidRDefault="00027350" w:rsidP="00027350">
      <w:pPr>
        <w:rPr>
          <w:rFonts w:cs="Times New Roman"/>
          <w:sz w:val="20"/>
          <w:szCs w:val="20"/>
          <w:lang w:val="el-GR"/>
        </w:rPr>
      </w:pPr>
      <w:r w:rsidRPr="00C255FF">
        <w:rPr>
          <w:rFonts w:cs="Times New Roman"/>
          <w:sz w:val="20"/>
          <w:szCs w:val="20"/>
          <w:lang w:val="el-GR"/>
        </w:rPr>
        <w:t>%type &lt;</w:t>
      </w:r>
      <w:proofErr w:type="spellStart"/>
      <w:r w:rsidRPr="00C255FF">
        <w:rPr>
          <w:rFonts w:cs="Times New Roman"/>
          <w:sz w:val="20"/>
          <w:szCs w:val="20"/>
          <w:lang w:val="el-GR"/>
        </w:rPr>
        <w:t>column_ref</w:t>
      </w:r>
      <w:proofErr w:type="spellEnd"/>
      <w:r w:rsidRPr="00C255FF">
        <w:rPr>
          <w:rFonts w:cs="Times New Roman"/>
          <w:sz w:val="20"/>
          <w:szCs w:val="20"/>
          <w:lang w:val="el-GR"/>
        </w:rPr>
        <w:t xml:space="preserve">&gt; </w:t>
      </w:r>
      <w:proofErr w:type="spellStart"/>
      <w:r w:rsidRPr="00C255FF">
        <w:rPr>
          <w:rFonts w:cs="Times New Roman"/>
          <w:sz w:val="20"/>
          <w:szCs w:val="20"/>
          <w:lang w:val="el-GR"/>
        </w:rPr>
        <w:t>column_reference</w:t>
      </w:r>
      <w:proofErr w:type="spellEnd"/>
    </w:p>
    <w:p w14:paraId="728DAFB1" w14:textId="77777777" w:rsidR="00027350" w:rsidRPr="006E2CB2" w:rsidRDefault="00027350" w:rsidP="00027350">
      <w:pPr>
        <w:rPr>
          <w:rFonts w:cs="Times New Roman"/>
          <w:sz w:val="20"/>
          <w:szCs w:val="20"/>
        </w:rPr>
      </w:pPr>
    </w:p>
    <w:p w14:paraId="409A195B" w14:textId="77777777" w:rsidR="00027350" w:rsidRPr="00C255FF" w:rsidRDefault="00027350" w:rsidP="00027350">
      <w:pPr>
        <w:rPr>
          <w:rFonts w:cs="Times New Roman"/>
          <w:sz w:val="20"/>
          <w:szCs w:val="20"/>
          <w:lang w:val="el-GR"/>
        </w:rPr>
      </w:pPr>
      <w:r w:rsidRPr="00C255FF">
        <w:rPr>
          <w:rFonts w:cs="Times New Roman"/>
          <w:sz w:val="20"/>
          <w:szCs w:val="20"/>
          <w:lang w:val="el-GR"/>
        </w:rPr>
        <w:t>%start program</w:t>
      </w:r>
    </w:p>
    <w:p w14:paraId="72CB7BDE" w14:textId="77777777" w:rsidR="00027350" w:rsidRPr="00C255FF" w:rsidRDefault="00027350" w:rsidP="00027350">
      <w:pPr>
        <w:rPr>
          <w:rFonts w:cs="Times New Roman"/>
          <w:sz w:val="20"/>
          <w:szCs w:val="20"/>
          <w:lang w:val="el-GR"/>
        </w:rPr>
      </w:pPr>
    </w:p>
    <w:p w14:paraId="035BDC41"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761D4C9A" w14:textId="77777777" w:rsidR="00027350" w:rsidRPr="00C255FF" w:rsidRDefault="00027350" w:rsidP="00027350">
      <w:pPr>
        <w:rPr>
          <w:rFonts w:cs="Times New Roman"/>
          <w:sz w:val="20"/>
          <w:szCs w:val="20"/>
          <w:lang w:val="el-GR"/>
        </w:rPr>
      </w:pPr>
    </w:p>
    <w:p w14:paraId="5D10A97A" w14:textId="77777777" w:rsidR="00027350" w:rsidRPr="00C255FF" w:rsidRDefault="00027350" w:rsidP="00027350">
      <w:pPr>
        <w:rPr>
          <w:rFonts w:cs="Times New Roman"/>
          <w:sz w:val="20"/>
          <w:szCs w:val="20"/>
          <w:lang w:val="el-GR"/>
        </w:rPr>
      </w:pPr>
      <w:r w:rsidRPr="00C255FF">
        <w:rPr>
          <w:rFonts w:cs="Times New Roman"/>
          <w:sz w:val="20"/>
          <w:szCs w:val="20"/>
          <w:lang w:val="el-GR"/>
        </w:rPr>
        <w:t>program</w:t>
      </w:r>
    </w:p>
    <w:p w14:paraId="63429F22"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w:t>
      </w:r>
      <w:proofErr w:type="spellStart"/>
      <w:r w:rsidRPr="00C255FF">
        <w:rPr>
          <w:rFonts w:cs="Times New Roman"/>
          <w:sz w:val="20"/>
          <w:szCs w:val="20"/>
          <w:lang w:val="el-GR"/>
        </w:rPr>
        <w:t>statement_sequence</w:t>
      </w:r>
      <w:proofErr w:type="spellEnd"/>
    </w:p>
    <w:p w14:paraId="0DDFD82F"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5F754E13" w14:textId="77777777" w:rsidR="00027350" w:rsidRPr="00C255FF" w:rsidRDefault="00027350" w:rsidP="00027350">
      <w:pPr>
        <w:rPr>
          <w:rFonts w:cs="Times New Roman"/>
          <w:sz w:val="20"/>
          <w:szCs w:val="20"/>
          <w:lang w:val="el-GR"/>
        </w:rPr>
      </w:pPr>
    </w:p>
    <w:p w14:paraId="3241284A" w14:textId="77777777" w:rsidR="00027350" w:rsidRPr="00C255FF" w:rsidRDefault="00027350" w:rsidP="00027350">
      <w:pPr>
        <w:rPr>
          <w:rFonts w:cs="Times New Roman"/>
          <w:sz w:val="20"/>
          <w:szCs w:val="20"/>
          <w:lang w:val="el-GR"/>
        </w:rPr>
      </w:pPr>
      <w:proofErr w:type="spellStart"/>
      <w:r w:rsidRPr="00C255FF">
        <w:rPr>
          <w:rFonts w:cs="Times New Roman"/>
          <w:sz w:val="20"/>
          <w:szCs w:val="20"/>
          <w:lang w:val="el-GR"/>
        </w:rPr>
        <w:t>statement_sequence</w:t>
      </w:r>
      <w:proofErr w:type="spellEnd"/>
    </w:p>
    <w:p w14:paraId="08B35C41"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statement</w:t>
      </w:r>
    </w:p>
    <w:p w14:paraId="63E6D405"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w:t>
      </w:r>
      <w:proofErr w:type="spellStart"/>
      <w:r w:rsidRPr="00C255FF">
        <w:rPr>
          <w:rFonts w:cs="Times New Roman"/>
          <w:sz w:val="20"/>
          <w:szCs w:val="20"/>
          <w:lang w:val="el-GR"/>
        </w:rPr>
        <w:t>statement_sequence</w:t>
      </w:r>
      <w:proofErr w:type="spellEnd"/>
      <w:r w:rsidRPr="00C255FF">
        <w:rPr>
          <w:rFonts w:cs="Times New Roman"/>
          <w:sz w:val="20"/>
          <w:szCs w:val="20"/>
          <w:lang w:val="el-GR"/>
        </w:rPr>
        <w:t xml:space="preserve"> statement</w:t>
      </w:r>
    </w:p>
    <w:p w14:paraId="2960BCA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7F331229" w14:textId="77777777" w:rsidR="00027350" w:rsidRPr="00C255FF" w:rsidRDefault="00027350" w:rsidP="00027350">
      <w:pPr>
        <w:rPr>
          <w:rFonts w:cs="Times New Roman"/>
          <w:sz w:val="20"/>
          <w:szCs w:val="20"/>
          <w:lang w:val="el-GR"/>
        </w:rPr>
      </w:pPr>
    </w:p>
    <w:p w14:paraId="654C9C83" w14:textId="77777777" w:rsidR="00027350" w:rsidRPr="00C255FF" w:rsidRDefault="00027350" w:rsidP="00027350">
      <w:pPr>
        <w:rPr>
          <w:rFonts w:cs="Times New Roman"/>
          <w:sz w:val="20"/>
          <w:szCs w:val="20"/>
          <w:lang w:val="el-GR"/>
        </w:rPr>
      </w:pPr>
      <w:r w:rsidRPr="00C255FF">
        <w:rPr>
          <w:rFonts w:cs="Times New Roman"/>
          <w:sz w:val="20"/>
          <w:szCs w:val="20"/>
          <w:lang w:val="el-GR"/>
        </w:rPr>
        <w:t>statement</w:t>
      </w:r>
    </w:p>
    <w:p w14:paraId="471D43E7"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create_statement SEMICOLON</w:t>
      </w:r>
    </w:p>
    <w:p w14:paraId="48C2C77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w:t>
      </w:r>
      <w:proofErr w:type="spellStart"/>
      <w:r w:rsidRPr="00C255FF">
        <w:rPr>
          <w:rFonts w:cs="Times New Roman"/>
          <w:sz w:val="20"/>
          <w:szCs w:val="20"/>
          <w:lang w:val="el-GR"/>
        </w:rPr>
        <w:t>select_statement</w:t>
      </w:r>
      <w:proofErr w:type="spellEnd"/>
      <w:r w:rsidRPr="00C255FF">
        <w:rPr>
          <w:rFonts w:cs="Times New Roman"/>
          <w:sz w:val="20"/>
          <w:szCs w:val="20"/>
          <w:lang w:val="el-GR"/>
        </w:rPr>
        <w:t xml:space="preserve"> SEMICOLON</w:t>
      </w:r>
    </w:p>
    <w:p w14:paraId="736BE6B1"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0D7DFDCE" w14:textId="77777777" w:rsidR="00027350" w:rsidRPr="00C255FF" w:rsidRDefault="00027350" w:rsidP="00027350">
      <w:pPr>
        <w:rPr>
          <w:rFonts w:cs="Times New Roman"/>
          <w:sz w:val="20"/>
          <w:szCs w:val="20"/>
          <w:lang w:val="el-GR"/>
        </w:rPr>
      </w:pPr>
    </w:p>
    <w:p w14:paraId="357E71B9" w14:textId="77777777" w:rsidR="00027350" w:rsidRPr="00C255FF" w:rsidRDefault="00027350" w:rsidP="00027350">
      <w:pPr>
        <w:rPr>
          <w:rFonts w:cs="Times New Roman"/>
          <w:sz w:val="20"/>
          <w:szCs w:val="20"/>
          <w:lang w:val="el-GR"/>
        </w:rPr>
      </w:pPr>
      <w:r w:rsidRPr="00C255FF">
        <w:rPr>
          <w:rFonts w:cs="Times New Roman"/>
          <w:sz w:val="20"/>
          <w:szCs w:val="20"/>
          <w:lang w:val="el-GR"/>
        </w:rPr>
        <w:t>create_statement</w:t>
      </w:r>
    </w:p>
    <w:p w14:paraId="4EDD8E4A"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CREATE_KW TABLE_KW IDENTIFIER LPAREN </w:t>
      </w:r>
      <w:proofErr w:type="spellStart"/>
      <w:r w:rsidRPr="00C255FF">
        <w:rPr>
          <w:rFonts w:cs="Times New Roman"/>
          <w:sz w:val="20"/>
          <w:szCs w:val="20"/>
          <w:lang w:val="el-GR"/>
        </w:rPr>
        <w:t>column_declaration_list</w:t>
      </w:r>
      <w:proofErr w:type="spellEnd"/>
      <w:r w:rsidRPr="00C255FF">
        <w:rPr>
          <w:rFonts w:cs="Times New Roman"/>
          <w:sz w:val="20"/>
          <w:szCs w:val="20"/>
          <w:lang w:val="el-GR"/>
        </w:rPr>
        <w:t xml:space="preserve"> RPAREN</w:t>
      </w:r>
    </w:p>
    <w:p w14:paraId="24A87CAF"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6EC40A35"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semantic_define_table</w:t>
      </w:r>
      <w:proofErr w:type="spellEnd"/>
      <w:r w:rsidRPr="00C255FF">
        <w:rPr>
          <w:rFonts w:cs="Times New Roman"/>
          <w:sz w:val="20"/>
          <w:szCs w:val="20"/>
          <w:lang w:val="el-GR"/>
        </w:rPr>
        <w:t>($3, $5, @3.first_line);</w:t>
      </w:r>
    </w:p>
    <w:p w14:paraId="71C87BC7"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33416A1E" w14:textId="77777777" w:rsidR="00027350" w:rsidRPr="00C255FF" w:rsidRDefault="00027350" w:rsidP="00027350">
      <w:pPr>
        <w:rPr>
          <w:rFonts w:cs="Times New Roman"/>
          <w:sz w:val="20"/>
          <w:szCs w:val="20"/>
          <w:lang w:val="el-GR"/>
        </w:rPr>
      </w:pPr>
      <w:r w:rsidRPr="00C255FF">
        <w:rPr>
          <w:rFonts w:cs="Times New Roman"/>
          <w:sz w:val="20"/>
          <w:szCs w:val="20"/>
          <w:lang w:val="el-GR"/>
        </w:rPr>
        <w:lastRenderedPageBreak/>
        <w:t xml:space="preserve">    ;</w:t>
      </w:r>
    </w:p>
    <w:p w14:paraId="6F90DF3B" w14:textId="77777777" w:rsidR="00027350" w:rsidRPr="00C255FF" w:rsidRDefault="00027350" w:rsidP="00027350">
      <w:pPr>
        <w:rPr>
          <w:rFonts w:cs="Times New Roman"/>
          <w:sz w:val="20"/>
          <w:szCs w:val="20"/>
          <w:lang w:val="el-GR"/>
        </w:rPr>
      </w:pPr>
    </w:p>
    <w:p w14:paraId="23D0CE93" w14:textId="77777777" w:rsidR="00027350" w:rsidRPr="00C255FF" w:rsidRDefault="00027350" w:rsidP="00027350">
      <w:pPr>
        <w:rPr>
          <w:rFonts w:cs="Times New Roman"/>
          <w:sz w:val="20"/>
          <w:szCs w:val="20"/>
          <w:lang w:val="el-GR"/>
        </w:rPr>
      </w:pPr>
      <w:proofErr w:type="spellStart"/>
      <w:r w:rsidRPr="00C255FF">
        <w:rPr>
          <w:rFonts w:cs="Times New Roman"/>
          <w:sz w:val="20"/>
          <w:szCs w:val="20"/>
          <w:lang w:val="el-GR"/>
        </w:rPr>
        <w:t>column_declaration_list</w:t>
      </w:r>
      <w:proofErr w:type="spellEnd"/>
    </w:p>
    <w:p w14:paraId="1C91A5DC"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w:t>
      </w:r>
      <w:proofErr w:type="spellStart"/>
      <w:r w:rsidRPr="00C255FF">
        <w:rPr>
          <w:rFonts w:cs="Times New Roman"/>
          <w:sz w:val="20"/>
          <w:szCs w:val="20"/>
          <w:lang w:val="el-GR"/>
        </w:rPr>
        <w:t>column_declaration</w:t>
      </w:r>
      <w:proofErr w:type="spellEnd"/>
    </w:p>
    <w:p w14:paraId="1A94B534"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55F83BEB"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 </w:t>
      </w:r>
      <w:proofErr w:type="spellStart"/>
      <w:r w:rsidRPr="00C255FF">
        <w:rPr>
          <w:rFonts w:cs="Times New Roman"/>
          <w:sz w:val="20"/>
          <w:szCs w:val="20"/>
          <w:lang w:val="el-GR"/>
        </w:rPr>
        <w:t>column_list_new</w:t>
      </w:r>
      <w:proofErr w:type="spellEnd"/>
      <w:r w:rsidRPr="00C255FF">
        <w:rPr>
          <w:rFonts w:cs="Times New Roman"/>
          <w:sz w:val="20"/>
          <w:szCs w:val="20"/>
          <w:lang w:val="el-GR"/>
        </w:rPr>
        <w:t>($1);</w:t>
      </w:r>
    </w:p>
    <w:p w14:paraId="2F1F90C5"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6901ACB5"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w:t>
      </w:r>
      <w:proofErr w:type="spellStart"/>
      <w:r w:rsidRPr="00C255FF">
        <w:rPr>
          <w:rFonts w:cs="Times New Roman"/>
          <w:sz w:val="20"/>
          <w:szCs w:val="20"/>
          <w:lang w:val="el-GR"/>
        </w:rPr>
        <w:t>column_declaration_list</w:t>
      </w:r>
      <w:proofErr w:type="spellEnd"/>
      <w:r w:rsidRPr="00C255FF">
        <w:rPr>
          <w:rFonts w:cs="Times New Roman"/>
          <w:sz w:val="20"/>
          <w:szCs w:val="20"/>
          <w:lang w:val="el-GR"/>
        </w:rPr>
        <w:t xml:space="preserve"> COMMA </w:t>
      </w:r>
      <w:proofErr w:type="spellStart"/>
      <w:r w:rsidRPr="00C255FF">
        <w:rPr>
          <w:rFonts w:cs="Times New Roman"/>
          <w:sz w:val="20"/>
          <w:szCs w:val="20"/>
          <w:lang w:val="el-GR"/>
        </w:rPr>
        <w:t>column_declaration</w:t>
      </w:r>
      <w:proofErr w:type="spellEnd"/>
    </w:p>
    <w:p w14:paraId="004B7F1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6B582977"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 </w:t>
      </w:r>
      <w:proofErr w:type="spellStart"/>
      <w:r w:rsidRPr="00C255FF">
        <w:rPr>
          <w:rFonts w:cs="Times New Roman"/>
          <w:sz w:val="20"/>
          <w:szCs w:val="20"/>
          <w:lang w:val="el-GR"/>
        </w:rPr>
        <w:t>column_list_append</w:t>
      </w:r>
      <w:proofErr w:type="spellEnd"/>
      <w:r w:rsidRPr="00C255FF">
        <w:rPr>
          <w:rFonts w:cs="Times New Roman"/>
          <w:sz w:val="20"/>
          <w:szCs w:val="20"/>
          <w:lang w:val="el-GR"/>
        </w:rPr>
        <w:t>($1, $3);</w:t>
      </w:r>
    </w:p>
    <w:p w14:paraId="303BA156"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7AA91FB4"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453236D3" w14:textId="77777777" w:rsidR="00027350" w:rsidRPr="00C255FF" w:rsidRDefault="00027350" w:rsidP="00027350">
      <w:pPr>
        <w:rPr>
          <w:rFonts w:cs="Times New Roman"/>
          <w:sz w:val="20"/>
          <w:szCs w:val="20"/>
          <w:lang w:val="el-GR"/>
        </w:rPr>
      </w:pPr>
    </w:p>
    <w:p w14:paraId="326E0F00" w14:textId="77777777" w:rsidR="00027350" w:rsidRPr="00C255FF" w:rsidRDefault="00027350" w:rsidP="00027350">
      <w:pPr>
        <w:rPr>
          <w:rFonts w:cs="Times New Roman"/>
          <w:sz w:val="20"/>
          <w:szCs w:val="20"/>
          <w:lang w:val="el-GR"/>
        </w:rPr>
      </w:pPr>
      <w:proofErr w:type="spellStart"/>
      <w:r w:rsidRPr="00C255FF">
        <w:rPr>
          <w:rFonts w:cs="Times New Roman"/>
          <w:sz w:val="20"/>
          <w:szCs w:val="20"/>
          <w:lang w:val="el-GR"/>
        </w:rPr>
        <w:t>column_declaration</w:t>
      </w:r>
      <w:proofErr w:type="spellEnd"/>
    </w:p>
    <w:p w14:paraId="43423E61"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IDENTIFIER </w:t>
      </w:r>
      <w:proofErr w:type="spellStart"/>
      <w:r w:rsidRPr="00C255FF">
        <w:rPr>
          <w:rFonts w:cs="Times New Roman"/>
          <w:sz w:val="20"/>
          <w:szCs w:val="20"/>
          <w:lang w:val="el-GR"/>
        </w:rPr>
        <w:t>type_specification</w:t>
      </w:r>
      <w:proofErr w:type="spellEnd"/>
    </w:p>
    <w:p w14:paraId="5F5FDEBC"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7BF0C7C8"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 </w:t>
      </w:r>
      <w:proofErr w:type="spellStart"/>
      <w:r w:rsidRPr="00C255FF">
        <w:rPr>
          <w:rFonts w:cs="Times New Roman"/>
          <w:sz w:val="20"/>
          <w:szCs w:val="20"/>
          <w:lang w:val="el-GR"/>
        </w:rPr>
        <w:t>column_decl_new</w:t>
      </w:r>
      <w:proofErr w:type="spellEnd"/>
      <w:r w:rsidRPr="00C255FF">
        <w:rPr>
          <w:rFonts w:cs="Times New Roman"/>
          <w:sz w:val="20"/>
          <w:szCs w:val="20"/>
          <w:lang w:val="el-GR"/>
        </w:rPr>
        <w:t>($1, $2, @1.first_line);</w:t>
      </w:r>
    </w:p>
    <w:p w14:paraId="5F2D3CAA"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657D2D15"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0E376AFB" w14:textId="77777777" w:rsidR="00027350" w:rsidRPr="00C255FF" w:rsidRDefault="00027350" w:rsidP="00027350">
      <w:pPr>
        <w:rPr>
          <w:rFonts w:cs="Times New Roman"/>
          <w:sz w:val="20"/>
          <w:szCs w:val="20"/>
          <w:lang w:val="el-GR"/>
        </w:rPr>
      </w:pPr>
    </w:p>
    <w:p w14:paraId="7F0FC552" w14:textId="77777777" w:rsidR="00027350" w:rsidRPr="00C255FF" w:rsidRDefault="00027350" w:rsidP="00027350">
      <w:pPr>
        <w:rPr>
          <w:rFonts w:cs="Times New Roman"/>
          <w:sz w:val="20"/>
          <w:szCs w:val="20"/>
          <w:lang w:val="el-GR"/>
        </w:rPr>
      </w:pPr>
      <w:proofErr w:type="spellStart"/>
      <w:r w:rsidRPr="00C255FF">
        <w:rPr>
          <w:rFonts w:cs="Times New Roman"/>
          <w:sz w:val="20"/>
          <w:szCs w:val="20"/>
          <w:lang w:val="el-GR"/>
        </w:rPr>
        <w:t>type_specification</w:t>
      </w:r>
      <w:proofErr w:type="spellEnd"/>
    </w:p>
    <w:p w14:paraId="1B11C617"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INT_KW</w:t>
      </w:r>
    </w:p>
    <w:p w14:paraId="13E91808"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704B9CCE"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kind</w:t>
      </w:r>
      <w:proofErr w:type="spellEnd"/>
      <w:r w:rsidRPr="00C255FF">
        <w:rPr>
          <w:rFonts w:cs="Times New Roman"/>
          <w:sz w:val="20"/>
          <w:szCs w:val="20"/>
          <w:lang w:val="el-GR"/>
        </w:rPr>
        <w:t xml:space="preserve"> = DATA_INT;</w:t>
      </w:r>
    </w:p>
    <w:p w14:paraId="1FCB89FE"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varchar_length</w:t>
      </w:r>
      <w:proofErr w:type="spellEnd"/>
      <w:r w:rsidRPr="00C255FF">
        <w:rPr>
          <w:rFonts w:cs="Times New Roman"/>
          <w:sz w:val="20"/>
          <w:szCs w:val="20"/>
          <w:lang w:val="el-GR"/>
        </w:rPr>
        <w:t xml:space="preserve"> = 0L;</w:t>
      </w:r>
    </w:p>
    <w:p w14:paraId="5E799230"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78EA2F20"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FLOAT_KW</w:t>
      </w:r>
    </w:p>
    <w:p w14:paraId="4B1EC9D9"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773260F8"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kind</w:t>
      </w:r>
      <w:proofErr w:type="spellEnd"/>
      <w:r w:rsidRPr="00C255FF">
        <w:rPr>
          <w:rFonts w:cs="Times New Roman"/>
          <w:sz w:val="20"/>
          <w:szCs w:val="20"/>
          <w:lang w:val="el-GR"/>
        </w:rPr>
        <w:t xml:space="preserve"> = DATA_FLOAT;</w:t>
      </w:r>
    </w:p>
    <w:p w14:paraId="62BF13CF" w14:textId="77777777" w:rsidR="00027350" w:rsidRPr="00C255FF" w:rsidRDefault="00027350" w:rsidP="00027350">
      <w:pPr>
        <w:rPr>
          <w:rFonts w:cs="Times New Roman"/>
          <w:sz w:val="20"/>
          <w:szCs w:val="20"/>
          <w:lang w:val="el-GR"/>
        </w:rPr>
      </w:pPr>
      <w:r w:rsidRPr="00C255FF">
        <w:rPr>
          <w:rFonts w:cs="Times New Roman"/>
          <w:sz w:val="20"/>
          <w:szCs w:val="20"/>
          <w:lang w:val="el-GR"/>
        </w:rPr>
        <w:lastRenderedPageBreak/>
        <w:t xml:space="preserve">          $$.</w:t>
      </w:r>
      <w:proofErr w:type="spellStart"/>
      <w:r w:rsidRPr="00C255FF">
        <w:rPr>
          <w:rFonts w:cs="Times New Roman"/>
          <w:sz w:val="20"/>
          <w:szCs w:val="20"/>
          <w:lang w:val="el-GR"/>
        </w:rPr>
        <w:t>varchar_length</w:t>
      </w:r>
      <w:proofErr w:type="spellEnd"/>
      <w:r w:rsidRPr="00C255FF">
        <w:rPr>
          <w:rFonts w:cs="Times New Roman"/>
          <w:sz w:val="20"/>
          <w:szCs w:val="20"/>
          <w:lang w:val="el-GR"/>
        </w:rPr>
        <w:t xml:space="preserve"> = 0L;</w:t>
      </w:r>
    </w:p>
    <w:p w14:paraId="5767E701"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48160667"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VARCHAR_KW LPAREN INT_LITERAL RPAREN</w:t>
      </w:r>
    </w:p>
    <w:p w14:paraId="10006C9F"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7B53C302"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long length = </w:t>
      </w:r>
      <w:proofErr w:type="spellStart"/>
      <w:r w:rsidRPr="00C255FF">
        <w:rPr>
          <w:rFonts w:cs="Times New Roman"/>
          <w:sz w:val="20"/>
          <w:szCs w:val="20"/>
          <w:lang w:val="el-GR"/>
        </w:rPr>
        <w:t>atol</w:t>
      </w:r>
      <w:proofErr w:type="spellEnd"/>
      <w:r w:rsidRPr="00C255FF">
        <w:rPr>
          <w:rFonts w:cs="Times New Roman"/>
          <w:sz w:val="20"/>
          <w:szCs w:val="20"/>
          <w:lang w:val="el-GR"/>
        </w:rPr>
        <w:t>($3);</w:t>
      </w:r>
    </w:p>
    <w:p w14:paraId="576D2D38"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if (length &lt;= 0)</w:t>
      </w:r>
    </w:p>
    <w:p w14:paraId="126CA32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diagnostic_fail(@3.first_line);</w:t>
      </w:r>
    </w:p>
    <w:p w14:paraId="6CBCA30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free($3);</w:t>
      </w:r>
    </w:p>
    <w:p w14:paraId="1BC82249"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kind</w:t>
      </w:r>
      <w:proofErr w:type="spellEnd"/>
      <w:r w:rsidRPr="00C255FF">
        <w:rPr>
          <w:rFonts w:cs="Times New Roman"/>
          <w:sz w:val="20"/>
          <w:szCs w:val="20"/>
          <w:lang w:val="el-GR"/>
        </w:rPr>
        <w:t xml:space="preserve"> = DATA_VARCHAR;</w:t>
      </w:r>
    </w:p>
    <w:p w14:paraId="67D80809"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varchar_length</w:t>
      </w:r>
      <w:proofErr w:type="spellEnd"/>
      <w:r w:rsidRPr="00C255FF">
        <w:rPr>
          <w:rFonts w:cs="Times New Roman"/>
          <w:sz w:val="20"/>
          <w:szCs w:val="20"/>
          <w:lang w:val="el-GR"/>
        </w:rPr>
        <w:t xml:space="preserve"> = length;</w:t>
      </w:r>
    </w:p>
    <w:p w14:paraId="65B91FFA"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0A0CAA71"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22F364C1" w14:textId="77777777" w:rsidR="00027350" w:rsidRPr="00C255FF" w:rsidRDefault="00027350" w:rsidP="00027350">
      <w:pPr>
        <w:rPr>
          <w:rFonts w:cs="Times New Roman"/>
          <w:sz w:val="20"/>
          <w:szCs w:val="20"/>
          <w:lang w:val="el-GR"/>
        </w:rPr>
      </w:pPr>
    </w:p>
    <w:p w14:paraId="6E6D0053" w14:textId="77777777" w:rsidR="00027350" w:rsidRPr="00C255FF" w:rsidRDefault="00027350" w:rsidP="00027350">
      <w:pPr>
        <w:rPr>
          <w:rFonts w:cs="Times New Roman"/>
          <w:sz w:val="20"/>
          <w:szCs w:val="20"/>
          <w:lang w:val="el-GR"/>
        </w:rPr>
      </w:pPr>
      <w:proofErr w:type="spellStart"/>
      <w:r w:rsidRPr="00C255FF">
        <w:rPr>
          <w:rFonts w:cs="Times New Roman"/>
          <w:sz w:val="20"/>
          <w:szCs w:val="20"/>
          <w:lang w:val="el-GR"/>
        </w:rPr>
        <w:t>select_statement</w:t>
      </w:r>
      <w:proofErr w:type="spellEnd"/>
    </w:p>
    <w:p w14:paraId="66B2638A"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SELECT_KW </w:t>
      </w:r>
      <w:proofErr w:type="spellStart"/>
      <w:r w:rsidRPr="00C255FF">
        <w:rPr>
          <w:rFonts w:cs="Times New Roman"/>
          <w:sz w:val="20"/>
          <w:szCs w:val="20"/>
          <w:lang w:val="el-GR"/>
        </w:rPr>
        <w:t>projection</w:t>
      </w:r>
      <w:proofErr w:type="spellEnd"/>
      <w:r w:rsidRPr="00C255FF">
        <w:rPr>
          <w:rFonts w:cs="Times New Roman"/>
          <w:sz w:val="20"/>
          <w:szCs w:val="20"/>
          <w:lang w:val="el-GR"/>
        </w:rPr>
        <w:t xml:space="preserve"> FROM_KW IDENTIFIER</w:t>
      </w:r>
    </w:p>
    <w:p w14:paraId="64A19AD8"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26BE3806"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semantic_begin_query</w:t>
      </w:r>
      <w:proofErr w:type="spellEnd"/>
      <w:r w:rsidRPr="00C255FF">
        <w:rPr>
          <w:rFonts w:cs="Times New Roman"/>
          <w:sz w:val="20"/>
          <w:szCs w:val="20"/>
          <w:lang w:val="el-GR"/>
        </w:rPr>
        <w:t>($4, @4.first_line);</w:t>
      </w:r>
    </w:p>
    <w:p w14:paraId="6A77F2B4"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semantic_validate_references($2);</w:t>
      </w:r>
    </w:p>
    <w:p w14:paraId="16A6C9E5"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ref_list_free</w:t>
      </w:r>
      <w:proofErr w:type="spellEnd"/>
      <w:r w:rsidRPr="00C255FF">
        <w:rPr>
          <w:rFonts w:cs="Times New Roman"/>
          <w:sz w:val="20"/>
          <w:szCs w:val="20"/>
          <w:lang w:val="el-GR"/>
        </w:rPr>
        <w:t>($2);</w:t>
      </w:r>
    </w:p>
    <w:p w14:paraId="179C1C41"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5AF496B8"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optional_where</w:t>
      </w:r>
      <w:proofErr w:type="spellEnd"/>
      <w:r w:rsidRPr="00C255FF">
        <w:rPr>
          <w:rFonts w:cs="Times New Roman"/>
          <w:sz w:val="20"/>
          <w:szCs w:val="20"/>
          <w:lang w:val="el-GR"/>
        </w:rPr>
        <w:t xml:space="preserve"> </w:t>
      </w:r>
      <w:proofErr w:type="spellStart"/>
      <w:r w:rsidRPr="00C255FF">
        <w:rPr>
          <w:rFonts w:cs="Times New Roman"/>
          <w:sz w:val="20"/>
          <w:szCs w:val="20"/>
          <w:lang w:val="el-GR"/>
        </w:rPr>
        <w:t>optional_group_by</w:t>
      </w:r>
      <w:proofErr w:type="spellEnd"/>
      <w:r w:rsidRPr="00C255FF">
        <w:rPr>
          <w:rFonts w:cs="Times New Roman"/>
          <w:sz w:val="20"/>
          <w:szCs w:val="20"/>
          <w:lang w:val="el-GR"/>
        </w:rPr>
        <w:t xml:space="preserve"> </w:t>
      </w:r>
      <w:proofErr w:type="spellStart"/>
      <w:r w:rsidRPr="00C255FF">
        <w:rPr>
          <w:rFonts w:cs="Times New Roman"/>
          <w:sz w:val="20"/>
          <w:szCs w:val="20"/>
          <w:lang w:val="el-GR"/>
        </w:rPr>
        <w:t>optional_order_by</w:t>
      </w:r>
      <w:proofErr w:type="spellEnd"/>
      <w:r w:rsidRPr="00C255FF">
        <w:rPr>
          <w:rFonts w:cs="Times New Roman"/>
          <w:sz w:val="20"/>
          <w:szCs w:val="20"/>
          <w:lang w:val="el-GR"/>
        </w:rPr>
        <w:t xml:space="preserve"> </w:t>
      </w:r>
      <w:proofErr w:type="spellStart"/>
      <w:r w:rsidRPr="00C255FF">
        <w:rPr>
          <w:rFonts w:cs="Times New Roman"/>
          <w:sz w:val="20"/>
          <w:szCs w:val="20"/>
          <w:lang w:val="el-GR"/>
        </w:rPr>
        <w:t>optional_limit</w:t>
      </w:r>
      <w:proofErr w:type="spellEnd"/>
    </w:p>
    <w:p w14:paraId="7446F804"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61A5B639" w14:textId="77777777" w:rsidR="00027350" w:rsidRPr="00C255FF" w:rsidRDefault="00027350" w:rsidP="00027350">
      <w:pPr>
        <w:rPr>
          <w:rFonts w:cs="Times New Roman"/>
          <w:sz w:val="20"/>
          <w:szCs w:val="20"/>
          <w:lang w:val="el-GR"/>
        </w:rPr>
      </w:pPr>
    </w:p>
    <w:p w14:paraId="2D4CA3D1" w14:textId="77777777" w:rsidR="00027350" w:rsidRPr="00C255FF" w:rsidRDefault="00027350" w:rsidP="00027350">
      <w:pPr>
        <w:rPr>
          <w:rFonts w:cs="Times New Roman"/>
          <w:sz w:val="20"/>
          <w:szCs w:val="20"/>
          <w:lang w:val="el-GR"/>
        </w:rPr>
      </w:pPr>
      <w:proofErr w:type="spellStart"/>
      <w:r w:rsidRPr="00C255FF">
        <w:rPr>
          <w:rFonts w:cs="Times New Roman"/>
          <w:sz w:val="20"/>
          <w:szCs w:val="20"/>
          <w:lang w:val="el-GR"/>
        </w:rPr>
        <w:t>projection</w:t>
      </w:r>
      <w:proofErr w:type="spellEnd"/>
    </w:p>
    <w:p w14:paraId="70354D1C"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STAR</w:t>
      </w:r>
    </w:p>
    <w:p w14:paraId="47DC1040"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60684270"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 NULL;</w:t>
      </w:r>
    </w:p>
    <w:p w14:paraId="1AC99EB4"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43DA14F7"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w:t>
      </w:r>
      <w:proofErr w:type="spellStart"/>
      <w:r w:rsidRPr="00C255FF">
        <w:rPr>
          <w:rFonts w:cs="Times New Roman"/>
          <w:sz w:val="20"/>
          <w:szCs w:val="20"/>
          <w:lang w:val="el-GR"/>
        </w:rPr>
        <w:t>column_reference_list</w:t>
      </w:r>
      <w:proofErr w:type="spellEnd"/>
    </w:p>
    <w:p w14:paraId="20631CB4" w14:textId="77777777" w:rsidR="00027350" w:rsidRPr="00C255FF" w:rsidRDefault="00027350" w:rsidP="00027350">
      <w:pPr>
        <w:rPr>
          <w:rFonts w:cs="Times New Roman"/>
          <w:sz w:val="20"/>
          <w:szCs w:val="20"/>
          <w:lang w:val="el-GR"/>
        </w:rPr>
      </w:pPr>
      <w:r w:rsidRPr="00C255FF">
        <w:rPr>
          <w:rFonts w:cs="Times New Roman"/>
          <w:sz w:val="20"/>
          <w:szCs w:val="20"/>
          <w:lang w:val="el-GR"/>
        </w:rPr>
        <w:lastRenderedPageBreak/>
        <w:t xml:space="preserve">      {</w:t>
      </w:r>
    </w:p>
    <w:p w14:paraId="1550D81F"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 $1;</w:t>
      </w:r>
    </w:p>
    <w:p w14:paraId="597FCF9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174C9646"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702DC5E8" w14:textId="77777777" w:rsidR="00027350" w:rsidRPr="00C255FF" w:rsidRDefault="00027350" w:rsidP="00027350">
      <w:pPr>
        <w:rPr>
          <w:rFonts w:cs="Times New Roman"/>
          <w:sz w:val="20"/>
          <w:szCs w:val="20"/>
          <w:lang w:val="el-GR"/>
        </w:rPr>
      </w:pPr>
    </w:p>
    <w:p w14:paraId="270E4440" w14:textId="77777777" w:rsidR="00027350" w:rsidRPr="00C255FF" w:rsidRDefault="00027350" w:rsidP="00027350">
      <w:pPr>
        <w:rPr>
          <w:rFonts w:cs="Times New Roman"/>
          <w:sz w:val="20"/>
          <w:szCs w:val="20"/>
          <w:lang w:val="el-GR"/>
        </w:rPr>
      </w:pPr>
      <w:proofErr w:type="spellStart"/>
      <w:r w:rsidRPr="00C255FF">
        <w:rPr>
          <w:rFonts w:cs="Times New Roman"/>
          <w:sz w:val="20"/>
          <w:szCs w:val="20"/>
          <w:lang w:val="el-GR"/>
        </w:rPr>
        <w:t>column_reference_list</w:t>
      </w:r>
      <w:proofErr w:type="spellEnd"/>
    </w:p>
    <w:p w14:paraId="695D2589"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w:t>
      </w:r>
      <w:proofErr w:type="spellStart"/>
      <w:r w:rsidRPr="00C255FF">
        <w:rPr>
          <w:rFonts w:cs="Times New Roman"/>
          <w:sz w:val="20"/>
          <w:szCs w:val="20"/>
          <w:lang w:val="el-GR"/>
        </w:rPr>
        <w:t>column_reference</w:t>
      </w:r>
      <w:proofErr w:type="spellEnd"/>
    </w:p>
    <w:p w14:paraId="3575F441"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09282248"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 </w:t>
      </w:r>
      <w:proofErr w:type="spellStart"/>
      <w:r w:rsidRPr="00C255FF">
        <w:rPr>
          <w:rFonts w:cs="Times New Roman"/>
          <w:sz w:val="20"/>
          <w:szCs w:val="20"/>
          <w:lang w:val="el-GR"/>
        </w:rPr>
        <w:t>ref_list_new</w:t>
      </w:r>
      <w:proofErr w:type="spellEnd"/>
      <w:r w:rsidRPr="00C255FF">
        <w:rPr>
          <w:rFonts w:cs="Times New Roman"/>
          <w:sz w:val="20"/>
          <w:szCs w:val="20"/>
          <w:lang w:val="el-GR"/>
        </w:rPr>
        <w:t>($1);</w:t>
      </w:r>
    </w:p>
    <w:p w14:paraId="63B7CE44"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1D70E3B1"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w:t>
      </w:r>
      <w:proofErr w:type="spellStart"/>
      <w:r w:rsidRPr="00C255FF">
        <w:rPr>
          <w:rFonts w:cs="Times New Roman"/>
          <w:sz w:val="20"/>
          <w:szCs w:val="20"/>
          <w:lang w:val="el-GR"/>
        </w:rPr>
        <w:t>column_reference_list</w:t>
      </w:r>
      <w:proofErr w:type="spellEnd"/>
      <w:r w:rsidRPr="00C255FF">
        <w:rPr>
          <w:rFonts w:cs="Times New Roman"/>
          <w:sz w:val="20"/>
          <w:szCs w:val="20"/>
          <w:lang w:val="el-GR"/>
        </w:rPr>
        <w:t xml:space="preserve"> COMMA </w:t>
      </w:r>
      <w:proofErr w:type="spellStart"/>
      <w:r w:rsidRPr="00C255FF">
        <w:rPr>
          <w:rFonts w:cs="Times New Roman"/>
          <w:sz w:val="20"/>
          <w:szCs w:val="20"/>
          <w:lang w:val="el-GR"/>
        </w:rPr>
        <w:t>column_reference</w:t>
      </w:r>
      <w:proofErr w:type="spellEnd"/>
    </w:p>
    <w:p w14:paraId="0EDBC0B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1F7DD86C"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 </w:t>
      </w:r>
      <w:proofErr w:type="spellStart"/>
      <w:r w:rsidRPr="00C255FF">
        <w:rPr>
          <w:rFonts w:cs="Times New Roman"/>
          <w:sz w:val="20"/>
          <w:szCs w:val="20"/>
          <w:lang w:val="el-GR"/>
        </w:rPr>
        <w:t>ref_list_append</w:t>
      </w:r>
      <w:proofErr w:type="spellEnd"/>
      <w:r w:rsidRPr="00C255FF">
        <w:rPr>
          <w:rFonts w:cs="Times New Roman"/>
          <w:sz w:val="20"/>
          <w:szCs w:val="20"/>
          <w:lang w:val="el-GR"/>
        </w:rPr>
        <w:t>($1, $3);</w:t>
      </w:r>
    </w:p>
    <w:p w14:paraId="39E45ED5"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0916E2AE"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4E02E3C2" w14:textId="77777777" w:rsidR="00027350" w:rsidRPr="00C255FF" w:rsidRDefault="00027350" w:rsidP="00027350">
      <w:pPr>
        <w:rPr>
          <w:rFonts w:cs="Times New Roman"/>
          <w:sz w:val="20"/>
          <w:szCs w:val="20"/>
          <w:lang w:val="el-GR"/>
        </w:rPr>
      </w:pPr>
    </w:p>
    <w:p w14:paraId="5FE86C4E" w14:textId="77777777" w:rsidR="00027350" w:rsidRPr="00C255FF" w:rsidRDefault="00027350" w:rsidP="00027350">
      <w:pPr>
        <w:rPr>
          <w:rFonts w:cs="Times New Roman"/>
          <w:sz w:val="20"/>
          <w:szCs w:val="20"/>
          <w:lang w:val="el-GR"/>
        </w:rPr>
      </w:pPr>
      <w:proofErr w:type="spellStart"/>
      <w:r w:rsidRPr="00C255FF">
        <w:rPr>
          <w:rFonts w:cs="Times New Roman"/>
          <w:sz w:val="20"/>
          <w:szCs w:val="20"/>
          <w:lang w:val="el-GR"/>
        </w:rPr>
        <w:t>column_reference</w:t>
      </w:r>
      <w:proofErr w:type="spellEnd"/>
    </w:p>
    <w:p w14:paraId="728FDC93"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IDENTIFIER</w:t>
      </w:r>
    </w:p>
    <w:p w14:paraId="140DF75B"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76D70C96"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 </w:t>
      </w:r>
      <w:proofErr w:type="spellStart"/>
      <w:r w:rsidRPr="00C255FF">
        <w:rPr>
          <w:rFonts w:cs="Times New Roman"/>
          <w:sz w:val="20"/>
          <w:szCs w:val="20"/>
          <w:lang w:val="el-GR"/>
        </w:rPr>
        <w:t>column_ref_new</w:t>
      </w:r>
      <w:proofErr w:type="spellEnd"/>
      <w:r w:rsidRPr="00C255FF">
        <w:rPr>
          <w:rFonts w:cs="Times New Roman"/>
          <w:sz w:val="20"/>
          <w:szCs w:val="20"/>
          <w:lang w:val="el-GR"/>
        </w:rPr>
        <w:t>($1, @1.first_line);</w:t>
      </w:r>
    </w:p>
    <w:p w14:paraId="330ACEFA"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40B329A8"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3451EDE5" w14:textId="77777777" w:rsidR="00027350" w:rsidRPr="00C255FF" w:rsidRDefault="00027350" w:rsidP="00027350">
      <w:pPr>
        <w:rPr>
          <w:rFonts w:cs="Times New Roman"/>
          <w:sz w:val="20"/>
          <w:szCs w:val="20"/>
          <w:lang w:val="el-GR"/>
        </w:rPr>
      </w:pPr>
    </w:p>
    <w:p w14:paraId="46203831" w14:textId="77777777" w:rsidR="00027350" w:rsidRPr="00C255FF" w:rsidRDefault="00027350" w:rsidP="00027350">
      <w:pPr>
        <w:rPr>
          <w:rFonts w:cs="Times New Roman"/>
          <w:sz w:val="20"/>
          <w:szCs w:val="20"/>
          <w:lang w:val="el-GR"/>
        </w:rPr>
      </w:pPr>
      <w:proofErr w:type="spellStart"/>
      <w:r w:rsidRPr="00C255FF">
        <w:rPr>
          <w:rFonts w:cs="Times New Roman"/>
          <w:sz w:val="20"/>
          <w:szCs w:val="20"/>
          <w:lang w:val="el-GR"/>
        </w:rPr>
        <w:t>optional_where</w:t>
      </w:r>
      <w:proofErr w:type="spellEnd"/>
    </w:p>
    <w:p w14:paraId="5D188D03"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w:t>
      </w:r>
      <w:proofErr w:type="spellStart"/>
      <w:r w:rsidRPr="00C255FF">
        <w:rPr>
          <w:rFonts w:cs="Times New Roman"/>
          <w:sz w:val="20"/>
          <w:szCs w:val="20"/>
          <w:lang w:val="el-GR"/>
        </w:rPr>
        <w:t>empty</w:t>
      </w:r>
      <w:proofErr w:type="spellEnd"/>
    </w:p>
    <w:p w14:paraId="11E6846F"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WHERE_KW </w:t>
      </w:r>
      <w:proofErr w:type="spellStart"/>
      <w:r w:rsidRPr="00C255FF">
        <w:rPr>
          <w:rFonts w:cs="Times New Roman"/>
          <w:sz w:val="20"/>
          <w:szCs w:val="20"/>
          <w:lang w:val="el-GR"/>
        </w:rPr>
        <w:t>boolean_expression</w:t>
      </w:r>
      <w:proofErr w:type="spellEnd"/>
    </w:p>
    <w:p w14:paraId="53734FB8"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09C624EE" w14:textId="77777777" w:rsidR="00027350" w:rsidRPr="00C255FF" w:rsidRDefault="00027350" w:rsidP="00027350">
      <w:pPr>
        <w:rPr>
          <w:rFonts w:cs="Times New Roman"/>
          <w:sz w:val="20"/>
          <w:szCs w:val="20"/>
          <w:lang w:val="el-GR"/>
        </w:rPr>
      </w:pPr>
    </w:p>
    <w:p w14:paraId="11838532" w14:textId="77777777" w:rsidR="00027350" w:rsidRPr="00C255FF" w:rsidRDefault="00027350" w:rsidP="00027350">
      <w:pPr>
        <w:rPr>
          <w:rFonts w:cs="Times New Roman"/>
          <w:sz w:val="20"/>
          <w:szCs w:val="20"/>
          <w:lang w:val="el-GR"/>
        </w:rPr>
      </w:pPr>
      <w:proofErr w:type="spellStart"/>
      <w:r w:rsidRPr="00C255FF">
        <w:rPr>
          <w:rFonts w:cs="Times New Roman"/>
          <w:sz w:val="20"/>
          <w:szCs w:val="20"/>
          <w:lang w:val="el-GR"/>
        </w:rPr>
        <w:t>boolean_expression</w:t>
      </w:r>
      <w:proofErr w:type="spellEnd"/>
    </w:p>
    <w:p w14:paraId="7D99949F" w14:textId="77777777" w:rsidR="00027350" w:rsidRPr="00C255FF" w:rsidRDefault="00027350" w:rsidP="00027350">
      <w:pPr>
        <w:rPr>
          <w:rFonts w:cs="Times New Roman"/>
          <w:sz w:val="20"/>
          <w:szCs w:val="20"/>
          <w:lang w:val="el-GR"/>
        </w:rPr>
      </w:pPr>
      <w:r w:rsidRPr="00C255FF">
        <w:rPr>
          <w:rFonts w:cs="Times New Roman"/>
          <w:sz w:val="20"/>
          <w:szCs w:val="20"/>
          <w:lang w:val="el-GR"/>
        </w:rPr>
        <w:lastRenderedPageBreak/>
        <w:t xml:space="preserve">    : </w:t>
      </w:r>
      <w:proofErr w:type="spellStart"/>
      <w:r w:rsidRPr="00C255FF">
        <w:rPr>
          <w:rFonts w:cs="Times New Roman"/>
          <w:sz w:val="20"/>
          <w:szCs w:val="20"/>
          <w:lang w:val="el-GR"/>
        </w:rPr>
        <w:t>or_expression</w:t>
      </w:r>
      <w:proofErr w:type="spellEnd"/>
    </w:p>
    <w:p w14:paraId="07E78037"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572E798C" w14:textId="77777777" w:rsidR="00027350" w:rsidRPr="00C255FF" w:rsidRDefault="00027350" w:rsidP="00027350">
      <w:pPr>
        <w:rPr>
          <w:rFonts w:cs="Times New Roman"/>
          <w:sz w:val="20"/>
          <w:szCs w:val="20"/>
          <w:lang w:val="el-GR"/>
        </w:rPr>
      </w:pPr>
    </w:p>
    <w:p w14:paraId="2CF9D936" w14:textId="77777777" w:rsidR="00027350" w:rsidRPr="00C255FF" w:rsidRDefault="00027350" w:rsidP="00027350">
      <w:pPr>
        <w:rPr>
          <w:rFonts w:cs="Times New Roman"/>
          <w:sz w:val="20"/>
          <w:szCs w:val="20"/>
          <w:lang w:val="el-GR"/>
        </w:rPr>
      </w:pPr>
      <w:proofErr w:type="spellStart"/>
      <w:r w:rsidRPr="00C255FF">
        <w:rPr>
          <w:rFonts w:cs="Times New Roman"/>
          <w:sz w:val="20"/>
          <w:szCs w:val="20"/>
          <w:lang w:val="el-GR"/>
        </w:rPr>
        <w:t>or_expression</w:t>
      </w:r>
      <w:proofErr w:type="spellEnd"/>
    </w:p>
    <w:p w14:paraId="080EAEEF"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w:t>
      </w:r>
      <w:proofErr w:type="spellStart"/>
      <w:r w:rsidRPr="00C255FF">
        <w:rPr>
          <w:rFonts w:cs="Times New Roman"/>
          <w:sz w:val="20"/>
          <w:szCs w:val="20"/>
          <w:lang w:val="el-GR"/>
        </w:rPr>
        <w:t>and_expression</w:t>
      </w:r>
      <w:proofErr w:type="spellEnd"/>
    </w:p>
    <w:p w14:paraId="3659B0C9"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w:t>
      </w:r>
      <w:proofErr w:type="spellStart"/>
      <w:r w:rsidRPr="00C255FF">
        <w:rPr>
          <w:rFonts w:cs="Times New Roman"/>
          <w:sz w:val="20"/>
          <w:szCs w:val="20"/>
          <w:lang w:val="el-GR"/>
        </w:rPr>
        <w:t>or_expression</w:t>
      </w:r>
      <w:proofErr w:type="spellEnd"/>
      <w:r w:rsidRPr="00C255FF">
        <w:rPr>
          <w:rFonts w:cs="Times New Roman"/>
          <w:sz w:val="20"/>
          <w:szCs w:val="20"/>
          <w:lang w:val="el-GR"/>
        </w:rPr>
        <w:t xml:space="preserve"> OR_KW </w:t>
      </w:r>
      <w:proofErr w:type="spellStart"/>
      <w:r w:rsidRPr="00C255FF">
        <w:rPr>
          <w:rFonts w:cs="Times New Roman"/>
          <w:sz w:val="20"/>
          <w:szCs w:val="20"/>
          <w:lang w:val="el-GR"/>
        </w:rPr>
        <w:t>and_expression</w:t>
      </w:r>
      <w:proofErr w:type="spellEnd"/>
    </w:p>
    <w:p w14:paraId="29DFDE12"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0C572438" w14:textId="77777777" w:rsidR="00027350" w:rsidRPr="00C255FF" w:rsidRDefault="00027350" w:rsidP="00027350">
      <w:pPr>
        <w:rPr>
          <w:rFonts w:cs="Times New Roman"/>
          <w:sz w:val="20"/>
          <w:szCs w:val="20"/>
          <w:lang w:val="el-GR"/>
        </w:rPr>
      </w:pPr>
    </w:p>
    <w:p w14:paraId="06153D5B" w14:textId="77777777" w:rsidR="00027350" w:rsidRPr="00C255FF" w:rsidRDefault="00027350" w:rsidP="00027350">
      <w:pPr>
        <w:rPr>
          <w:rFonts w:cs="Times New Roman"/>
          <w:sz w:val="20"/>
          <w:szCs w:val="20"/>
          <w:lang w:val="el-GR"/>
        </w:rPr>
      </w:pPr>
      <w:proofErr w:type="spellStart"/>
      <w:r w:rsidRPr="00C255FF">
        <w:rPr>
          <w:rFonts w:cs="Times New Roman"/>
          <w:sz w:val="20"/>
          <w:szCs w:val="20"/>
          <w:lang w:val="el-GR"/>
        </w:rPr>
        <w:t>and_expression</w:t>
      </w:r>
      <w:proofErr w:type="spellEnd"/>
    </w:p>
    <w:p w14:paraId="77DF8AB2"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w:t>
      </w:r>
      <w:proofErr w:type="spellStart"/>
      <w:r w:rsidRPr="00C255FF">
        <w:rPr>
          <w:rFonts w:cs="Times New Roman"/>
          <w:sz w:val="20"/>
          <w:szCs w:val="20"/>
          <w:lang w:val="el-GR"/>
        </w:rPr>
        <w:t>negated_expression</w:t>
      </w:r>
      <w:proofErr w:type="spellEnd"/>
    </w:p>
    <w:p w14:paraId="55D8C92C"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w:t>
      </w:r>
      <w:proofErr w:type="spellStart"/>
      <w:r w:rsidRPr="00C255FF">
        <w:rPr>
          <w:rFonts w:cs="Times New Roman"/>
          <w:sz w:val="20"/>
          <w:szCs w:val="20"/>
          <w:lang w:val="el-GR"/>
        </w:rPr>
        <w:t>and_expression</w:t>
      </w:r>
      <w:proofErr w:type="spellEnd"/>
      <w:r w:rsidRPr="00C255FF">
        <w:rPr>
          <w:rFonts w:cs="Times New Roman"/>
          <w:sz w:val="20"/>
          <w:szCs w:val="20"/>
          <w:lang w:val="el-GR"/>
        </w:rPr>
        <w:t xml:space="preserve"> AND_KW </w:t>
      </w:r>
      <w:proofErr w:type="spellStart"/>
      <w:r w:rsidRPr="00C255FF">
        <w:rPr>
          <w:rFonts w:cs="Times New Roman"/>
          <w:sz w:val="20"/>
          <w:szCs w:val="20"/>
          <w:lang w:val="el-GR"/>
        </w:rPr>
        <w:t>negated_expression</w:t>
      </w:r>
      <w:proofErr w:type="spellEnd"/>
    </w:p>
    <w:p w14:paraId="78AA7639"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3E864F5C" w14:textId="77777777" w:rsidR="00027350" w:rsidRPr="00C255FF" w:rsidRDefault="00027350" w:rsidP="00027350">
      <w:pPr>
        <w:rPr>
          <w:rFonts w:cs="Times New Roman"/>
          <w:sz w:val="20"/>
          <w:szCs w:val="20"/>
          <w:lang w:val="el-GR"/>
        </w:rPr>
      </w:pPr>
    </w:p>
    <w:p w14:paraId="419F5091" w14:textId="77777777" w:rsidR="00027350" w:rsidRPr="00C255FF" w:rsidRDefault="00027350" w:rsidP="00027350">
      <w:pPr>
        <w:rPr>
          <w:rFonts w:cs="Times New Roman"/>
          <w:sz w:val="20"/>
          <w:szCs w:val="20"/>
          <w:lang w:val="el-GR"/>
        </w:rPr>
      </w:pPr>
      <w:proofErr w:type="spellStart"/>
      <w:r w:rsidRPr="00C255FF">
        <w:rPr>
          <w:rFonts w:cs="Times New Roman"/>
          <w:sz w:val="20"/>
          <w:szCs w:val="20"/>
          <w:lang w:val="el-GR"/>
        </w:rPr>
        <w:t>negated_expression</w:t>
      </w:r>
      <w:proofErr w:type="spellEnd"/>
    </w:p>
    <w:p w14:paraId="17E2A3D8"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w:t>
      </w:r>
      <w:proofErr w:type="spellStart"/>
      <w:r w:rsidRPr="00C255FF">
        <w:rPr>
          <w:rFonts w:cs="Times New Roman"/>
          <w:sz w:val="20"/>
          <w:szCs w:val="20"/>
          <w:lang w:val="el-GR"/>
        </w:rPr>
        <w:t>primary_expression</w:t>
      </w:r>
      <w:proofErr w:type="spellEnd"/>
    </w:p>
    <w:p w14:paraId="6CB44EC9"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NOT_KW </w:t>
      </w:r>
      <w:proofErr w:type="spellStart"/>
      <w:r w:rsidRPr="00C255FF">
        <w:rPr>
          <w:rFonts w:cs="Times New Roman"/>
          <w:sz w:val="20"/>
          <w:szCs w:val="20"/>
          <w:lang w:val="el-GR"/>
        </w:rPr>
        <w:t>negated_expression</w:t>
      </w:r>
      <w:proofErr w:type="spellEnd"/>
    </w:p>
    <w:p w14:paraId="5C3F737F"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093EC05B" w14:textId="77777777" w:rsidR="00027350" w:rsidRPr="00C255FF" w:rsidRDefault="00027350" w:rsidP="00027350">
      <w:pPr>
        <w:rPr>
          <w:rFonts w:cs="Times New Roman"/>
          <w:sz w:val="20"/>
          <w:szCs w:val="20"/>
          <w:lang w:val="el-GR"/>
        </w:rPr>
      </w:pPr>
    </w:p>
    <w:p w14:paraId="47662824" w14:textId="77777777" w:rsidR="00027350" w:rsidRPr="00C255FF" w:rsidRDefault="00027350" w:rsidP="00027350">
      <w:pPr>
        <w:rPr>
          <w:rFonts w:cs="Times New Roman"/>
          <w:sz w:val="20"/>
          <w:szCs w:val="20"/>
          <w:lang w:val="el-GR"/>
        </w:rPr>
      </w:pPr>
      <w:proofErr w:type="spellStart"/>
      <w:r w:rsidRPr="00C255FF">
        <w:rPr>
          <w:rFonts w:cs="Times New Roman"/>
          <w:sz w:val="20"/>
          <w:szCs w:val="20"/>
          <w:lang w:val="el-GR"/>
        </w:rPr>
        <w:t>primary_expression</w:t>
      </w:r>
      <w:proofErr w:type="spellEnd"/>
    </w:p>
    <w:p w14:paraId="351ED90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w:t>
      </w:r>
      <w:proofErr w:type="spellStart"/>
      <w:r w:rsidRPr="00C255FF">
        <w:rPr>
          <w:rFonts w:cs="Times New Roman"/>
          <w:sz w:val="20"/>
          <w:szCs w:val="20"/>
          <w:lang w:val="el-GR"/>
        </w:rPr>
        <w:t>predicate</w:t>
      </w:r>
      <w:proofErr w:type="spellEnd"/>
    </w:p>
    <w:p w14:paraId="7B7997BE"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LPAREN </w:t>
      </w:r>
      <w:proofErr w:type="spellStart"/>
      <w:r w:rsidRPr="00C255FF">
        <w:rPr>
          <w:rFonts w:cs="Times New Roman"/>
          <w:sz w:val="20"/>
          <w:szCs w:val="20"/>
          <w:lang w:val="el-GR"/>
        </w:rPr>
        <w:t>boolean_expression</w:t>
      </w:r>
      <w:proofErr w:type="spellEnd"/>
      <w:r w:rsidRPr="00C255FF">
        <w:rPr>
          <w:rFonts w:cs="Times New Roman"/>
          <w:sz w:val="20"/>
          <w:szCs w:val="20"/>
          <w:lang w:val="el-GR"/>
        </w:rPr>
        <w:t xml:space="preserve"> RPAREN</w:t>
      </w:r>
    </w:p>
    <w:p w14:paraId="02BF53EE"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01038757" w14:textId="77777777" w:rsidR="00027350" w:rsidRPr="00C255FF" w:rsidRDefault="00027350" w:rsidP="00027350">
      <w:pPr>
        <w:rPr>
          <w:rFonts w:cs="Times New Roman"/>
          <w:sz w:val="20"/>
          <w:szCs w:val="20"/>
          <w:lang w:val="el-GR"/>
        </w:rPr>
      </w:pPr>
    </w:p>
    <w:p w14:paraId="7F6BB8B8" w14:textId="77777777" w:rsidR="00027350" w:rsidRPr="00C255FF" w:rsidRDefault="00027350" w:rsidP="00027350">
      <w:pPr>
        <w:rPr>
          <w:rFonts w:cs="Times New Roman"/>
          <w:sz w:val="20"/>
          <w:szCs w:val="20"/>
          <w:lang w:val="el-GR"/>
        </w:rPr>
      </w:pPr>
      <w:proofErr w:type="spellStart"/>
      <w:r w:rsidRPr="00C255FF">
        <w:rPr>
          <w:rFonts w:cs="Times New Roman"/>
          <w:sz w:val="20"/>
          <w:szCs w:val="20"/>
          <w:lang w:val="el-GR"/>
        </w:rPr>
        <w:t>predicate</w:t>
      </w:r>
      <w:proofErr w:type="spellEnd"/>
    </w:p>
    <w:p w14:paraId="629A70CF"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w:t>
      </w:r>
      <w:proofErr w:type="spellStart"/>
      <w:r w:rsidRPr="00C255FF">
        <w:rPr>
          <w:rFonts w:cs="Times New Roman"/>
          <w:sz w:val="20"/>
          <w:szCs w:val="20"/>
          <w:lang w:val="el-GR"/>
        </w:rPr>
        <w:t>column_reference</w:t>
      </w:r>
      <w:proofErr w:type="spellEnd"/>
      <w:r w:rsidRPr="00C255FF">
        <w:rPr>
          <w:rFonts w:cs="Times New Roman"/>
          <w:sz w:val="20"/>
          <w:szCs w:val="20"/>
          <w:lang w:val="el-GR"/>
        </w:rPr>
        <w:t xml:space="preserve"> </w:t>
      </w:r>
      <w:proofErr w:type="spellStart"/>
      <w:r w:rsidRPr="00C255FF">
        <w:rPr>
          <w:rFonts w:cs="Times New Roman"/>
          <w:sz w:val="20"/>
          <w:szCs w:val="20"/>
          <w:lang w:val="el-GR"/>
        </w:rPr>
        <w:t>comparison_operator</w:t>
      </w:r>
      <w:proofErr w:type="spellEnd"/>
      <w:r w:rsidRPr="00C255FF">
        <w:rPr>
          <w:rFonts w:cs="Times New Roman"/>
          <w:sz w:val="20"/>
          <w:szCs w:val="20"/>
          <w:lang w:val="el-GR"/>
        </w:rPr>
        <w:t xml:space="preserve"> literal</w:t>
      </w:r>
    </w:p>
    <w:p w14:paraId="59E699A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7EA271F0"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semantic_validate_reference($1);</w:t>
      </w:r>
    </w:p>
    <w:p w14:paraId="38F9FA33"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column_ref_free</w:t>
      </w:r>
      <w:proofErr w:type="spellEnd"/>
      <w:r w:rsidRPr="00C255FF">
        <w:rPr>
          <w:rFonts w:cs="Times New Roman"/>
          <w:sz w:val="20"/>
          <w:szCs w:val="20"/>
          <w:lang w:val="el-GR"/>
        </w:rPr>
        <w:t>($1);</w:t>
      </w:r>
    </w:p>
    <w:p w14:paraId="690053A9"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4C967221" w14:textId="77777777" w:rsidR="00027350" w:rsidRPr="00C255FF" w:rsidRDefault="00027350" w:rsidP="00027350">
      <w:pPr>
        <w:rPr>
          <w:rFonts w:cs="Times New Roman"/>
          <w:sz w:val="20"/>
          <w:szCs w:val="20"/>
          <w:lang w:val="el-GR"/>
        </w:rPr>
      </w:pPr>
      <w:r w:rsidRPr="00C255FF">
        <w:rPr>
          <w:rFonts w:cs="Times New Roman"/>
          <w:sz w:val="20"/>
          <w:szCs w:val="20"/>
          <w:lang w:val="el-GR"/>
        </w:rPr>
        <w:lastRenderedPageBreak/>
        <w:t xml:space="preserve">    | </w:t>
      </w:r>
      <w:proofErr w:type="spellStart"/>
      <w:r w:rsidRPr="00C255FF">
        <w:rPr>
          <w:rFonts w:cs="Times New Roman"/>
          <w:sz w:val="20"/>
          <w:szCs w:val="20"/>
          <w:lang w:val="el-GR"/>
        </w:rPr>
        <w:t>column_reference</w:t>
      </w:r>
      <w:proofErr w:type="spellEnd"/>
      <w:r w:rsidRPr="00C255FF">
        <w:rPr>
          <w:rFonts w:cs="Times New Roman"/>
          <w:sz w:val="20"/>
          <w:szCs w:val="20"/>
          <w:lang w:val="el-GR"/>
        </w:rPr>
        <w:t xml:space="preserve"> IN_KW LPAREN </w:t>
      </w:r>
      <w:proofErr w:type="spellStart"/>
      <w:r w:rsidRPr="00C255FF">
        <w:rPr>
          <w:rFonts w:cs="Times New Roman"/>
          <w:sz w:val="20"/>
          <w:szCs w:val="20"/>
          <w:lang w:val="el-GR"/>
        </w:rPr>
        <w:t>literal_list</w:t>
      </w:r>
      <w:proofErr w:type="spellEnd"/>
      <w:r w:rsidRPr="00C255FF">
        <w:rPr>
          <w:rFonts w:cs="Times New Roman"/>
          <w:sz w:val="20"/>
          <w:szCs w:val="20"/>
          <w:lang w:val="el-GR"/>
        </w:rPr>
        <w:t xml:space="preserve"> RPAREN</w:t>
      </w:r>
    </w:p>
    <w:p w14:paraId="42A53FDE"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5890065B"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semantic_validate_reference($1);</w:t>
      </w:r>
    </w:p>
    <w:p w14:paraId="2850C1A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column_ref_free</w:t>
      </w:r>
      <w:proofErr w:type="spellEnd"/>
      <w:r w:rsidRPr="00C255FF">
        <w:rPr>
          <w:rFonts w:cs="Times New Roman"/>
          <w:sz w:val="20"/>
          <w:szCs w:val="20"/>
          <w:lang w:val="el-GR"/>
        </w:rPr>
        <w:t>($1);</w:t>
      </w:r>
    </w:p>
    <w:p w14:paraId="3D22E3E9"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7E8E4838"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w:t>
      </w:r>
      <w:proofErr w:type="spellStart"/>
      <w:r w:rsidRPr="00C255FF">
        <w:rPr>
          <w:rFonts w:cs="Times New Roman"/>
          <w:sz w:val="20"/>
          <w:szCs w:val="20"/>
          <w:lang w:val="el-GR"/>
        </w:rPr>
        <w:t>column_reference</w:t>
      </w:r>
      <w:proofErr w:type="spellEnd"/>
      <w:r w:rsidRPr="00C255FF">
        <w:rPr>
          <w:rFonts w:cs="Times New Roman"/>
          <w:sz w:val="20"/>
          <w:szCs w:val="20"/>
          <w:lang w:val="el-GR"/>
        </w:rPr>
        <w:t xml:space="preserve"> NOT_KW IN_KW LPAREN </w:t>
      </w:r>
      <w:proofErr w:type="spellStart"/>
      <w:r w:rsidRPr="00C255FF">
        <w:rPr>
          <w:rFonts w:cs="Times New Roman"/>
          <w:sz w:val="20"/>
          <w:szCs w:val="20"/>
          <w:lang w:val="el-GR"/>
        </w:rPr>
        <w:t>literal_list</w:t>
      </w:r>
      <w:proofErr w:type="spellEnd"/>
      <w:r w:rsidRPr="00C255FF">
        <w:rPr>
          <w:rFonts w:cs="Times New Roman"/>
          <w:sz w:val="20"/>
          <w:szCs w:val="20"/>
          <w:lang w:val="el-GR"/>
        </w:rPr>
        <w:t xml:space="preserve"> RPAREN</w:t>
      </w:r>
    </w:p>
    <w:p w14:paraId="33757FBC"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3DB21EA5"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semantic_validate_reference($1);</w:t>
      </w:r>
    </w:p>
    <w:p w14:paraId="754E877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column_ref_free</w:t>
      </w:r>
      <w:proofErr w:type="spellEnd"/>
      <w:r w:rsidRPr="00C255FF">
        <w:rPr>
          <w:rFonts w:cs="Times New Roman"/>
          <w:sz w:val="20"/>
          <w:szCs w:val="20"/>
          <w:lang w:val="el-GR"/>
        </w:rPr>
        <w:t>($1);</w:t>
      </w:r>
    </w:p>
    <w:p w14:paraId="60B0C7A9"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78E884F8"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0B42117D" w14:textId="77777777" w:rsidR="00027350" w:rsidRPr="00C255FF" w:rsidRDefault="00027350" w:rsidP="00027350">
      <w:pPr>
        <w:rPr>
          <w:rFonts w:cs="Times New Roman"/>
          <w:sz w:val="20"/>
          <w:szCs w:val="20"/>
          <w:lang w:val="el-GR"/>
        </w:rPr>
      </w:pPr>
    </w:p>
    <w:p w14:paraId="00A59166" w14:textId="77777777" w:rsidR="00027350" w:rsidRPr="00C255FF" w:rsidRDefault="00027350" w:rsidP="00027350">
      <w:pPr>
        <w:rPr>
          <w:rFonts w:cs="Times New Roman"/>
          <w:sz w:val="20"/>
          <w:szCs w:val="20"/>
          <w:lang w:val="el-GR"/>
        </w:rPr>
      </w:pPr>
      <w:proofErr w:type="spellStart"/>
      <w:r w:rsidRPr="00C255FF">
        <w:rPr>
          <w:rFonts w:cs="Times New Roman"/>
          <w:sz w:val="20"/>
          <w:szCs w:val="20"/>
          <w:lang w:val="el-GR"/>
        </w:rPr>
        <w:t>comparison_operator</w:t>
      </w:r>
      <w:proofErr w:type="spellEnd"/>
    </w:p>
    <w:p w14:paraId="6AC7B73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EQ</w:t>
      </w:r>
    </w:p>
    <w:p w14:paraId="0ACDA06B"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NEQ</w:t>
      </w:r>
    </w:p>
    <w:p w14:paraId="0D8FCE44"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GT</w:t>
      </w:r>
    </w:p>
    <w:p w14:paraId="60E8AC51"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LT</w:t>
      </w:r>
    </w:p>
    <w:p w14:paraId="5927804F"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GTE</w:t>
      </w:r>
    </w:p>
    <w:p w14:paraId="5B722B38"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LTE</w:t>
      </w:r>
    </w:p>
    <w:p w14:paraId="45F0D8F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43C12CFD" w14:textId="77777777" w:rsidR="00027350" w:rsidRPr="00C255FF" w:rsidRDefault="00027350" w:rsidP="00027350">
      <w:pPr>
        <w:rPr>
          <w:rFonts w:cs="Times New Roman"/>
          <w:sz w:val="20"/>
          <w:szCs w:val="20"/>
          <w:lang w:val="el-GR"/>
        </w:rPr>
      </w:pPr>
    </w:p>
    <w:p w14:paraId="64E7BFE6" w14:textId="77777777" w:rsidR="00027350" w:rsidRPr="00C255FF" w:rsidRDefault="00027350" w:rsidP="00027350">
      <w:pPr>
        <w:rPr>
          <w:rFonts w:cs="Times New Roman"/>
          <w:sz w:val="20"/>
          <w:szCs w:val="20"/>
          <w:lang w:val="el-GR"/>
        </w:rPr>
      </w:pPr>
      <w:r w:rsidRPr="00C255FF">
        <w:rPr>
          <w:rFonts w:cs="Times New Roman"/>
          <w:sz w:val="20"/>
          <w:szCs w:val="20"/>
          <w:lang w:val="el-GR"/>
        </w:rPr>
        <w:t>literal</w:t>
      </w:r>
    </w:p>
    <w:p w14:paraId="29B9BA2A"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INT_LITERAL</w:t>
      </w:r>
    </w:p>
    <w:p w14:paraId="5527AE67"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6E5A9AC1"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free($1);</w:t>
      </w:r>
    </w:p>
    <w:p w14:paraId="24EFC930"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1E05FFA5"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FLOAT_LITERAL</w:t>
      </w:r>
    </w:p>
    <w:p w14:paraId="672D222C"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4984EBE4"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free($1);</w:t>
      </w:r>
    </w:p>
    <w:p w14:paraId="0B5A77FA" w14:textId="77777777" w:rsidR="00027350" w:rsidRPr="00C255FF" w:rsidRDefault="00027350" w:rsidP="00027350">
      <w:pPr>
        <w:rPr>
          <w:rFonts w:cs="Times New Roman"/>
          <w:sz w:val="20"/>
          <w:szCs w:val="20"/>
          <w:lang w:val="el-GR"/>
        </w:rPr>
      </w:pPr>
      <w:r w:rsidRPr="00C255FF">
        <w:rPr>
          <w:rFonts w:cs="Times New Roman"/>
          <w:sz w:val="20"/>
          <w:szCs w:val="20"/>
          <w:lang w:val="el-GR"/>
        </w:rPr>
        <w:lastRenderedPageBreak/>
        <w:t xml:space="preserve">      }</w:t>
      </w:r>
    </w:p>
    <w:p w14:paraId="28B965BF"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STRING_LITERAL</w:t>
      </w:r>
    </w:p>
    <w:p w14:paraId="6B812581"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5488ACE4"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free($1);</w:t>
      </w:r>
    </w:p>
    <w:p w14:paraId="1A5D7761"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0EB981D5"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7DB687B1" w14:textId="77777777" w:rsidR="00027350" w:rsidRPr="00C255FF" w:rsidRDefault="00027350" w:rsidP="00027350">
      <w:pPr>
        <w:rPr>
          <w:rFonts w:cs="Times New Roman"/>
          <w:sz w:val="20"/>
          <w:szCs w:val="20"/>
          <w:lang w:val="el-GR"/>
        </w:rPr>
      </w:pPr>
    </w:p>
    <w:p w14:paraId="5E807DCC" w14:textId="77777777" w:rsidR="00027350" w:rsidRPr="00C255FF" w:rsidRDefault="00027350" w:rsidP="00027350">
      <w:pPr>
        <w:rPr>
          <w:rFonts w:cs="Times New Roman"/>
          <w:sz w:val="20"/>
          <w:szCs w:val="20"/>
          <w:lang w:val="el-GR"/>
        </w:rPr>
      </w:pPr>
      <w:proofErr w:type="spellStart"/>
      <w:r w:rsidRPr="00C255FF">
        <w:rPr>
          <w:rFonts w:cs="Times New Roman"/>
          <w:sz w:val="20"/>
          <w:szCs w:val="20"/>
          <w:lang w:val="el-GR"/>
        </w:rPr>
        <w:t>literal_list</w:t>
      </w:r>
      <w:proofErr w:type="spellEnd"/>
    </w:p>
    <w:p w14:paraId="0266D58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literal</w:t>
      </w:r>
    </w:p>
    <w:p w14:paraId="3E1B3EEA"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w:t>
      </w:r>
      <w:proofErr w:type="spellStart"/>
      <w:r w:rsidRPr="00C255FF">
        <w:rPr>
          <w:rFonts w:cs="Times New Roman"/>
          <w:sz w:val="20"/>
          <w:szCs w:val="20"/>
          <w:lang w:val="el-GR"/>
        </w:rPr>
        <w:t>literal_list</w:t>
      </w:r>
      <w:proofErr w:type="spellEnd"/>
      <w:r w:rsidRPr="00C255FF">
        <w:rPr>
          <w:rFonts w:cs="Times New Roman"/>
          <w:sz w:val="20"/>
          <w:szCs w:val="20"/>
          <w:lang w:val="el-GR"/>
        </w:rPr>
        <w:t xml:space="preserve"> COMMA literal</w:t>
      </w:r>
    </w:p>
    <w:p w14:paraId="364975CC"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3B38D4F9" w14:textId="77777777" w:rsidR="00027350" w:rsidRPr="00C255FF" w:rsidRDefault="00027350" w:rsidP="00027350">
      <w:pPr>
        <w:rPr>
          <w:rFonts w:cs="Times New Roman"/>
          <w:sz w:val="20"/>
          <w:szCs w:val="20"/>
          <w:lang w:val="el-GR"/>
        </w:rPr>
      </w:pPr>
    </w:p>
    <w:p w14:paraId="0E4F2156" w14:textId="77777777" w:rsidR="00027350" w:rsidRPr="00C255FF" w:rsidRDefault="00027350" w:rsidP="00027350">
      <w:pPr>
        <w:rPr>
          <w:rFonts w:cs="Times New Roman"/>
          <w:sz w:val="20"/>
          <w:szCs w:val="20"/>
          <w:lang w:val="el-GR"/>
        </w:rPr>
      </w:pPr>
      <w:proofErr w:type="spellStart"/>
      <w:r w:rsidRPr="00C255FF">
        <w:rPr>
          <w:rFonts w:cs="Times New Roman"/>
          <w:sz w:val="20"/>
          <w:szCs w:val="20"/>
          <w:lang w:val="el-GR"/>
        </w:rPr>
        <w:t>optional_group_by</w:t>
      </w:r>
      <w:proofErr w:type="spellEnd"/>
    </w:p>
    <w:p w14:paraId="0CBEA1A8"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w:t>
      </w:r>
      <w:proofErr w:type="spellStart"/>
      <w:r w:rsidRPr="00C255FF">
        <w:rPr>
          <w:rFonts w:cs="Times New Roman"/>
          <w:sz w:val="20"/>
          <w:szCs w:val="20"/>
          <w:lang w:val="el-GR"/>
        </w:rPr>
        <w:t>empty</w:t>
      </w:r>
      <w:proofErr w:type="spellEnd"/>
    </w:p>
    <w:p w14:paraId="084C7377"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GROUP_KW BY_KW </w:t>
      </w:r>
      <w:proofErr w:type="spellStart"/>
      <w:r w:rsidRPr="00C255FF">
        <w:rPr>
          <w:rFonts w:cs="Times New Roman"/>
          <w:sz w:val="20"/>
          <w:szCs w:val="20"/>
          <w:lang w:val="el-GR"/>
        </w:rPr>
        <w:t>column_reference_list</w:t>
      </w:r>
      <w:proofErr w:type="spellEnd"/>
    </w:p>
    <w:p w14:paraId="77F65001"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3F6823E9"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semantic_validate_references($3);</w:t>
      </w:r>
    </w:p>
    <w:p w14:paraId="19366AB4"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ref_list_free</w:t>
      </w:r>
      <w:proofErr w:type="spellEnd"/>
      <w:r w:rsidRPr="00C255FF">
        <w:rPr>
          <w:rFonts w:cs="Times New Roman"/>
          <w:sz w:val="20"/>
          <w:szCs w:val="20"/>
          <w:lang w:val="el-GR"/>
        </w:rPr>
        <w:t>($3);</w:t>
      </w:r>
    </w:p>
    <w:p w14:paraId="57A832B0"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6AAD65B9"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1924579B" w14:textId="77777777" w:rsidR="00027350" w:rsidRPr="00C255FF" w:rsidRDefault="00027350" w:rsidP="00027350">
      <w:pPr>
        <w:rPr>
          <w:rFonts w:cs="Times New Roman"/>
          <w:sz w:val="20"/>
          <w:szCs w:val="20"/>
          <w:lang w:val="el-GR"/>
        </w:rPr>
      </w:pPr>
    </w:p>
    <w:p w14:paraId="22419048" w14:textId="77777777" w:rsidR="00027350" w:rsidRPr="00C255FF" w:rsidRDefault="00027350" w:rsidP="00027350">
      <w:pPr>
        <w:rPr>
          <w:rFonts w:cs="Times New Roman"/>
          <w:sz w:val="20"/>
          <w:szCs w:val="20"/>
          <w:lang w:val="el-GR"/>
        </w:rPr>
      </w:pPr>
      <w:proofErr w:type="spellStart"/>
      <w:r w:rsidRPr="00C255FF">
        <w:rPr>
          <w:rFonts w:cs="Times New Roman"/>
          <w:sz w:val="20"/>
          <w:szCs w:val="20"/>
          <w:lang w:val="el-GR"/>
        </w:rPr>
        <w:t>optional_order_by</w:t>
      </w:r>
      <w:proofErr w:type="spellEnd"/>
    </w:p>
    <w:p w14:paraId="4848CBC2"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w:t>
      </w:r>
      <w:proofErr w:type="spellStart"/>
      <w:r w:rsidRPr="00C255FF">
        <w:rPr>
          <w:rFonts w:cs="Times New Roman"/>
          <w:sz w:val="20"/>
          <w:szCs w:val="20"/>
          <w:lang w:val="el-GR"/>
        </w:rPr>
        <w:t>empty</w:t>
      </w:r>
      <w:proofErr w:type="spellEnd"/>
    </w:p>
    <w:p w14:paraId="2BBDB4C2"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ORDER_KW BY_KW </w:t>
      </w:r>
      <w:proofErr w:type="spellStart"/>
      <w:r w:rsidRPr="00C255FF">
        <w:rPr>
          <w:rFonts w:cs="Times New Roman"/>
          <w:sz w:val="20"/>
          <w:szCs w:val="20"/>
          <w:lang w:val="el-GR"/>
        </w:rPr>
        <w:t>column_reference_list</w:t>
      </w:r>
      <w:proofErr w:type="spellEnd"/>
    </w:p>
    <w:p w14:paraId="27CC43CE"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6251FAB1"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semantic_validate_references($3);</w:t>
      </w:r>
    </w:p>
    <w:p w14:paraId="7E0B55BA"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ref_list_free</w:t>
      </w:r>
      <w:proofErr w:type="spellEnd"/>
      <w:r w:rsidRPr="00C255FF">
        <w:rPr>
          <w:rFonts w:cs="Times New Roman"/>
          <w:sz w:val="20"/>
          <w:szCs w:val="20"/>
          <w:lang w:val="el-GR"/>
        </w:rPr>
        <w:t>($3);</w:t>
      </w:r>
    </w:p>
    <w:p w14:paraId="13E4C353"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4A25F947"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2DD9067D" w14:textId="77777777" w:rsidR="00027350" w:rsidRPr="00C255FF" w:rsidRDefault="00027350" w:rsidP="00027350">
      <w:pPr>
        <w:rPr>
          <w:rFonts w:cs="Times New Roman"/>
          <w:sz w:val="20"/>
          <w:szCs w:val="20"/>
          <w:lang w:val="el-GR"/>
        </w:rPr>
      </w:pPr>
    </w:p>
    <w:p w14:paraId="79DAC040" w14:textId="77777777" w:rsidR="00027350" w:rsidRPr="00C255FF" w:rsidRDefault="00027350" w:rsidP="00027350">
      <w:pPr>
        <w:rPr>
          <w:rFonts w:cs="Times New Roman"/>
          <w:sz w:val="20"/>
          <w:szCs w:val="20"/>
          <w:lang w:val="el-GR"/>
        </w:rPr>
      </w:pPr>
      <w:proofErr w:type="spellStart"/>
      <w:r w:rsidRPr="00C255FF">
        <w:rPr>
          <w:rFonts w:cs="Times New Roman"/>
          <w:sz w:val="20"/>
          <w:szCs w:val="20"/>
          <w:lang w:val="el-GR"/>
        </w:rPr>
        <w:t>optional_limit</w:t>
      </w:r>
      <w:proofErr w:type="spellEnd"/>
    </w:p>
    <w:p w14:paraId="580E4518"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w:t>
      </w:r>
      <w:proofErr w:type="spellStart"/>
      <w:r w:rsidRPr="00C255FF">
        <w:rPr>
          <w:rFonts w:cs="Times New Roman"/>
          <w:sz w:val="20"/>
          <w:szCs w:val="20"/>
          <w:lang w:val="el-GR"/>
        </w:rPr>
        <w:t>empty</w:t>
      </w:r>
      <w:proofErr w:type="spellEnd"/>
    </w:p>
    <w:p w14:paraId="367D8EA6"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 LIMIT_KW INT_LITERAL</w:t>
      </w:r>
    </w:p>
    <w:p w14:paraId="09D6437C"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7BE7A2F7"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if (</w:t>
      </w:r>
      <w:proofErr w:type="spellStart"/>
      <w:r w:rsidRPr="00C255FF">
        <w:rPr>
          <w:rFonts w:cs="Times New Roman"/>
          <w:sz w:val="20"/>
          <w:szCs w:val="20"/>
          <w:lang w:val="el-GR"/>
        </w:rPr>
        <w:t>atol</w:t>
      </w:r>
      <w:proofErr w:type="spellEnd"/>
      <w:r w:rsidRPr="00C255FF">
        <w:rPr>
          <w:rFonts w:cs="Times New Roman"/>
          <w:sz w:val="20"/>
          <w:szCs w:val="20"/>
          <w:lang w:val="el-GR"/>
        </w:rPr>
        <w:t>($2) &lt;= 0)</w:t>
      </w:r>
    </w:p>
    <w:p w14:paraId="0063E368"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diagnostic_fail(@2.first_line);</w:t>
      </w:r>
    </w:p>
    <w:p w14:paraId="1317C20F"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free($2);</w:t>
      </w:r>
    </w:p>
    <w:p w14:paraId="117C728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6E43366F"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238C40F6" w14:textId="77777777" w:rsidR="00027350" w:rsidRPr="00C255FF" w:rsidRDefault="00027350" w:rsidP="00027350">
      <w:pPr>
        <w:rPr>
          <w:rFonts w:cs="Times New Roman"/>
          <w:sz w:val="20"/>
          <w:szCs w:val="20"/>
          <w:lang w:val="el-GR"/>
        </w:rPr>
      </w:pPr>
    </w:p>
    <w:p w14:paraId="56A4D3FD"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0C657AB6" w14:textId="77777777" w:rsidR="00027350" w:rsidRPr="00C255FF" w:rsidRDefault="00027350" w:rsidP="00027350">
      <w:pPr>
        <w:rPr>
          <w:rFonts w:cs="Times New Roman"/>
          <w:sz w:val="20"/>
          <w:szCs w:val="20"/>
          <w:lang w:val="el-GR"/>
        </w:rPr>
      </w:pPr>
    </w:p>
    <w:p w14:paraId="2C215DE1"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void </w:t>
      </w:r>
      <w:proofErr w:type="spellStart"/>
      <w:r w:rsidRPr="00C255FF">
        <w:rPr>
          <w:rFonts w:cs="Times New Roman"/>
          <w:sz w:val="20"/>
          <w:szCs w:val="20"/>
          <w:lang w:val="el-GR"/>
        </w:rPr>
        <w:t>yyerror</w:t>
      </w:r>
      <w:proofErr w:type="spellEnd"/>
      <w:r w:rsidRPr="00C255FF">
        <w:rPr>
          <w:rFonts w:cs="Times New Roman"/>
          <w:sz w:val="20"/>
          <w:szCs w:val="20"/>
          <w:lang w:val="el-GR"/>
        </w:rPr>
        <w:t>(const char *message)</w:t>
      </w:r>
    </w:p>
    <w:p w14:paraId="171B3857"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0A4D0C8B"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int line = </w:t>
      </w:r>
      <w:proofErr w:type="spellStart"/>
      <w:r w:rsidRPr="00C255FF">
        <w:rPr>
          <w:rFonts w:cs="Times New Roman"/>
          <w:sz w:val="20"/>
          <w:szCs w:val="20"/>
          <w:lang w:val="el-GR"/>
        </w:rPr>
        <w:t>yylloc.last_line</w:t>
      </w:r>
      <w:proofErr w:type="spellEnd"/>
      <w:r w:rsidRPr="00C255FF">
        <w:rPr>
          <w:rFonts w:cs="Times New Roman"/>
          <w:sz w:val="20"/>
          <w:szCs w:val="20"/>
          <w:lang w:val="el-GR"/>
        </w:rPr>
        <w:t xml:space="preserve"> &gt; 0 ? </w:t>
      </w:r>
      <w:proofErr w:type="spellStart"/>
      <w:r w:rsidRPr="00C255FF">
        <w:rPr>
          <w:rFonts w:cs="Times New Roman"/>
          <w:sz w:val="20"/>
          <w:szCs w:val="20"/>
          <w:lang w:val="el-GR"/>
        </w:rPr>
        <w:t>yylloc.last_line</w:t>
      </w:r>
      <w:proofErr w:type="spellEnd"/>
      <w:r w:rsidRPr="00C255FF">
        <w:rPr>
          <w:rFonts w:cs="Times New Roman"/>
          <w:sz w:val="20"/>
          <w:szCs w:val="20"/>
          <w:lang w:val="el-GR"/>
        </w:rPr>
        <w:t xml:space="preserve"> : (</w:t>
      </w:r>
      <w:proofErr w:type="spellStart"/>
      <w:r w:rsidRPr="00C255FF">
        <w:rPr>
          <w:rFonts w:cs="Times New Roman"/>
          <w:sz w:val="20"/>
          <w:szCs w:val="20"/>
          <w:lang w:val="el-GR"/>
        </w:rPr>
        <w:t>yylineno</w:t>
      </w:r>
      <w:proofErr w:type="spellEnd"/>
      <w:r w:rsidRPr="00C255FF">
        <w:rPr>
          <w:rFonts w:cs="Times New Roman"/>
          <w:sz w:val="20"/>
          <w:szCs w:val="20"/>
          <w:lang w:val="el-GR"/>
        </w:rPr>
        <w:t xml:space="preserve"> &gt; 0 ? </w:t>
      </w:r>
      <w:proofErr w:type="spellStart"/>
      <w:r w:rsidRPr="00C255FF">
        <w:rPr>
          <w:rFonts w:cs="Times New Roman"/>
          <w:sz w:val="20"/>
          <w:szCs w:val="20"/>
          <w:lang w:val="el-GR"/>
        </w:rPr>
        <w:t>yylineno</w:t>
      </w:r>
      <w:proofErr w:type="spellEnd"/>
      <w:r w:rsidRPr="00C255FF">
        <w:rPr>
          <w:rFonts w:cs="Times New Roman"/>
          <w:sz w:val="20"/>
          <w:szCs w:val="20"/>
          <w:lang w:val="el-GR"/>
        </w:rPr>
        <w:t xml:space="preserve"> : 1);</w:t>
      </w:r>
    </w:p>
    <w:p w14:paraId="48E6E70B" w14:textId="77777777" w:rsidR="00027350" w:rsidRPr="00C255FF" w:rsidRDefault="00027350" w:rsidP="00027350">
      <w:pPr>
        <w:rPr>
          <w:rFonts w:cs="Times New Roman"/>
          <w:sz w:val="20"/>
          <w:szCs w:val="20"/>
          <w:lang w:val="el-GR"/>
        </w:rPr>
      </w:pPr>
    </w:p>
    <w:p w14:paraId="5D3A73D3"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if (message != NULL &amp;&amp; </w:t>
      </w:r>
      <w:proofErr w:type="spellStart"/>
      <w:r w:rsidRPr="00C255FF">
        <w:rPr>
          <w:rFonts w:cs="Times New Roman"/>
          <w:sz w:val="20"/>
          <w:szCs w:val="20"/>
          <w:lang w:val="el-GR"/>
        </w:rPr>
        <w:t>strstr</w:t>
      </w:r>
      <w:proofErr w:type="spellEnd"/>
      <w:r w:rsidRPr="00C255FF">
        <w:rPr>
          <w:rFonts w:cs="Times New Roman"/>
          <w:sz w:val="20"/>
          <w:szCs w:val="20"/>
          <w:lang w:val="el-GR"/>
        </w:rPr>
        <w:t>(message, "end of file") != NULL) {</w:t>
      </w:r>
    </w:p>
    <w:p w14:paraId="267A55E6"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line = </w:t>
      </w:r>
      <w:proofErr w:type="spellStart"/>
      <w:r w:rsidRPr="00C255FF">
        <w:rPr>
          <w:rFonts w:cs="Times New Roman"/>
          <w:sz w:val="20"/>
          <w:szCs w:val="20"/>
          <w:lang w:val="el-GR"/>
        </w:rPr>
        <w:t>scanner_last_token_line</w:t>
      </w:r>
      <w:proofErr w:type="spellEnd"/>
      <w:r w:rsidRPr="00C255FF">
        <w:rPr>
          <w:rFonts w:cs="Times New Roman"/>
          <w:sz w:val="20"/>
          <w:szCs w:val="20"/>
          <w:lang w:val="el-GR"/>
        </w:rPr>
        <w:t xml:space="preserve"> &gt; 0 ? </w:t>
      </w:r>
      <w:proofErr w:type="spellStart"/>
      <w:r w:rsidRPr="00C255FF">
        <w:rPr>
          <w:rFonts w:cs="Times New Roman"/>
          <w:sz w:val="20"/>
          <w:szCs w:val="20"/>
          <w:lang w:val="el-GR"/>
        </w:rPr>
        <w:t>scanner_last_token_line</w:t>
      </w:r>
      <w:proofErr w:type="spellEnd"/>
      <w:r w:rsidRPr="00C255FF">
        <w:rPr>
          <w:rFonts w:cs="Times New Roman"/>
          <w:sz w:val="20"/>
          <w:szCs w:val="20"/>
          <w:lang w:val="el-GR"/>
        </w:rPr>
        <w:t xml:space="preserve"> : line;</w:t>
      </w:r>
    </w:p>
    <w:p w14:paraId="3E3E0FC7"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diagnostic_fail(line);</w:t>
      </w:r>
    </w:p>
    <w:p w14:paraId="6DF01A1C"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2F2695B1" w14:textId="77777777" w:rsidR="00027350" w:rsidRPr="00C255FF" w:rsidRDefault="00027350" w:rsidP="00027350">
      <w:pPr>
        <w:rPr>
          <w:rFonts w:cs="Times New Roman"/>
          <w:sz w:val="20"/>
          <w:szCs w:val="20"/>
          <w:lang w:val="el-GR"/>
        </w:rPr>
      </w:pPr>
    </w:p>
    <w:p w14:paraId="764961F7"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diagnostic_fail(line);</w:t>
      </w:r>
    </w:p>
    <w:p w14:paraId="7840498C"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555273C6" w14:textId="77777777" w:rsidR="00027350" w:rsidRPr="00C255FF" w:rsidRDefault="00027350" w:rsidP="00027350">
      <w:pPr>
        <w:rPr>
          <w:rFonts w:cs="Times New Roman"/>
          <w:sz w:val="20"/>
          <w:szCs w:val="20"/>
          <w:lang w:val="el-GR"/>
        </w:rPr>
      </w:pPr>
    </w:p>
    <w:p w14:paraId="57304CC5" w14:textId="77777777" w:rsidR="00027350" w:rsidRPr="00C255FF" w:rsidRDefault="00027350" w:rsidP="00027350">
      <w:pPr>
        <w:rPr>
          <w:rFonts w:cs="Times New Roman"/>
          <w:sz w:val="20"/>
          <w:szCs w:val="20"/>
          <w:lang w:val="el-GR"/>
        </w:rPr>
      </w:pPr>
      <w:r w:rsidRPr="00C255FF">
        <w:rPr>
          <w:rFonts w:cs="Times New Roman"/>
          <w:sz w:val="20"/>
          <w:szCs w:val="20"/>
          <w:lang w:val="el-GR"/>
        </w:rPr>
        <w:t>int main(int argc, char **argv)</w:t>
      </w:r>
    </w:p>
    <w:p w14:paraId="72FDF33C" w14:textId="77777777" w:rsidR="00027350" w:rsidRPr="00C255FF" w:rsidRDefault="00027350" w:rsidP="00027350">
      <w:pPr>
        <w:rPr>
          <w:rFonts w:cs="Times New Roman"/>
          <w:sz w:val="20"/>
          <w:szCs w:val="20"/>
          <w:lang w:val="el-GR"/>
        </w:rPr>
      </w:pPr>
      <w:r w:rsidRPr="00C255FF">
        <w:rPr>
          <w:rFonts w:cs="Times New Roman"/>
          <w:sz w:val="20"/>
          <w:szCs w:val="20"/>
          <w:lang w:val="el-GR"/>
        </w:rPr>
        <w:t>{</w:t>
      </w:r>
    </w:p>
    <w:p w14:paraId="1369448D"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int </w:t>
      </w:r>
      <w:proofErr w:type="spellStart"/>
      <w:r w:rsidRPr="00C255FF">
        <w:rPr>
          <w:rFonts w:cs="Times New Roman"/>
          <w:sz w:val="20"/>
          <w:szCs w:val="20"/>
          <w:lang w:val="el-GR"/>
        </w:rPr>
        <w:t>parse_result</w:t>
      </w:r>
      <w:proofErr w:type="spellEnd"/>
      <w:r w:rsidRPr="00C255FF">
        <w:rPr>
          <w:rFonts w:cs="Times New Roman"/>
          <w:sz w:val="20"/>
          <w:szCs w:val="20"/>
          <w:lang w:val="el-GR"/>
        </w:rPr>
        <w:t>;</w:t>
      </w:r>
    </w:p>
    <w:p w14:paraId="4877A386" w14:textId="77777777" w:rsidR="00027350" w:rsidRPr="00C255FF" w:rsidRDefault="00027350" w:rsidP="00027350">
      <w:pPr>
        <w:rPr>
          <w:rFonts w:cs="Times New Roman"/>
          <w:sz w:val="20"/>
          <w:szCs w:val="20"/>
          <w:lang w:val="el-GR"/>
        </w:rPr>
      </w:pPr>
    </w:p>
    <w:p w14:paraId="30C91E67" w14:textId="77777777" w:rsidR="00027350" w:rsidRPr="00C255FF" w:rsidRDefault="00027350" w:rsidP="00027350">
      <w:pPr>
        <w:rPr>
          <w:rFonts w:cs="Times New Roman"/>
          <w:sz w:val="20"/>
          <w:szCs w:val="20"/>
          <w:lang w:val="el-GR"/>
        </w:rPr>
      </w:pPr>
      <w:r w:rsidRPr="00C255FF">
        <w:rPr>
          <w:rFonts w:cs="Times New Roman"/>
          <w:sz w:val="20"/>
          <w:szCs w:val="20"/>
          <w:lang w:val="el-GR"/>
        </w:rPr>
        <w:lastRenderedPageBreak/>
        <w:t xml:space="preserve">    if (argc != 2) {</w:t>
      </w:r>
    </w:p>
    <w:p w14:paraId="2EA01D47"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fprintf</w:t>
      </w:r>
      <w:proofErr w:type="spellEnd"/>
      <w:r w:rsidRPr="00C255FF">
        <w:rPr>
          <w:rFonts w:cs="Times New Roman"/>
          <w:sz w:val="20"/>
          <w:szCs w:val="20"/>
          <w:lang w:val="el-GR"/>
        </w:rPr>
        <w:t>(</w:t>
      </w:r>
      <w:proofErr w:type="spellStart"/>
      <w:r w:rsidRPr="00C255FF">
        <w:rPr>
          <w:rFonts w:cs="Times New Roman"/>
          <w:sz w:val="20"/>
          <w:szCs w:val="20"/>
          <w:lang w:val="el-GR"/>
        </w:rPr>
        <w:t>stderr</w:t>
      </w:r>
      <w:proofErr w:type="spellEnd"/>
      <w:r w:rsidRPr="00C255FF">
        <w:rPr>
          <w:rFonts w:cs="Times New Roman"/>
          <w:sz w:val="20"/>
          <w:szCs w:val="20"/>
          <w:lang w:val="el-GR"/>
        </w:rPr>
        <w:t>, "</w:t>
      </w:r>
      <w:proofErr w:type="spellStart"/>
      <w:r w:rsidRPr="00C255FF">
        <w:rPr>
          <w:rFonts w:cs="Times New Roman"/>
          <w:sz w:val="20"/>
          <w:szCs w:val="20"/>
          <w:lang w:val="el-GR"/>
        </w:rPr>
        <w:t>Usage</w:t>
      </w:r>
      <w:proofErr w:type="spellEnd"/>
      <w:r w:rsidRPr="00C255FF">
        <w:rPr>
          <w:rFonts w:cs="Times New Roman"/>
          <w:sz w:val="20"/>
          <w:szCs w:val="20"/>
          <w:lang w:val="el-GR"/>
        </w:rPr>
        <w:t>: %s file_name\n", argv[0]);</w:t>
      </w:r>
    </w:p>
    <w:p w14:paraId="4F8FE7B0"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return EXIT_FAILURE;</w:t>
      </w:r>
    </w:p>
    <w:p w14:paraId="5EB81BEF"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58148739" w14:textId="77777777" w:rsidR="00027350" w:rsidRPr="00C255FF" w:rsidRDefault="00027350" w:rsidP="00027350">
      <w:pPr>
        <w:rPr>
          <w:rFonts w:cs="Times New Roman"/>
          <w:sz w:val="20"/>
          <w:szCs w:val="20"/>
          <w:lang w:val="el-GR"/>
        </w:rPr>
      </w:pPr>
    </w:p>
    <w:p w14:paraId="26948906"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source_load</w:t>
      </w:r>
      <w:proofErr w:type="spellEnd"/>
      <w:r w:rsidRPr="00C255FF">
        <w:rPr>
          <w:rFonts w:cs="Times New Roman"/>
          <w:sz w:val="20"/>
          <w:szCs w:val="20"/>
          <w:lang w:val="el-GR"/>
        </w:rPr>
        <w:t>(argv[1]);</w:t>
      </w:r>
    </w:p>
    <w:p w14:paraId="2B597390" w14:textId="77777777" w:rsidR="00027350" w:rsidRPr="00C255FF" w:rsidRDefault="00027350" w:rsidP="00EB4576">
      <w:pPr>
        <w:spacing w:after="0" w:line="240" w:lineRule="auto"/>
        <w:rPr>
          <w:rFonts w:cs="Times New Roman"/>
          <w:sz w:val="20"/>
          <w:szCs w:val="20"/>
          <w:lang w:val="el-GR"/>
        </w:rPr>
      </w:pPr>
    </w:p>
    <w:p w14:paraId="21B320A0"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yyin = </w:t>
      </w:r>
      <w:proofErr w:type="spellStart"/>
      <w:r w:rsidRPr="00C255FF">
        <w:rPr>
          <w:rFonts w:cs="Times New Roman"/>
          <w:sz w:val="20"/>
          <w:szCs w:val="20"/>
          <w:lang w:val="el-GR"/>
        </w:rPr>
        <w:t>fopen</w:t>
      </w:r>
      <w:proofErr w:type="spellEnd"/>
      <w:r w:rsidRPr="00C255FF">
        <w:rPr>
          <w:rFonts w:cs="Times New Roman"/>
          <w:sz w:val="20"/>
          <w:szCs w:val="20"/>
          <w:lang w:val="el-GR"/>
        </w:rPr>
        <w:t>(argv[1], "r");</w:t>
      </w:r>
    </w:p>
    <w:p w14:paraId="6FF74E46"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if (yyin == NULL) {</w:t>
      </w:r>
    </w:p>
    <w:p w14:paraId="7D82BD73"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fprintf</w:t>
      </w:r>
      <w:proofErr w:type="spellEnd"/>
      <w:r w:rsidRPr="00C255FF">
        <w:rPr>
          <w:rFonts w:cs="Times New Roman"/>
          <w:sz w:val="20"/>
          <w:szCs w:val="20"/>
          <w:lang w:val="el-GR"/>
        </w:rPr>
        <w:t>(</w:t>
      </w:r>
      <w:proofErr w:type="spellStart"/>
      <w:r w:rsidRPr="00C255FF">
        <w:rPr>
          <w:rFonts w:cs="Times New Roman"/>
          <w:sz w:val="20"/>
          <w:szCs w:val="20"/>
          <w:lang w:val="el-GR"/>
        </w:rPr>
        <w:t>stderr</w:t>
      </w:r>
      <w:proofErr w:type="spellEnd"/>
      <w:r w:rsidRPr="00C255FF">
        <w:rPr>
          <w:rFonts w:cs="Times New Roman"/>
          <w:sz w:val="20"/>
          <w:szCs w:val="20"/>
          <w:lang w:val="el-GR"/>
        </w:rPr>
        <w:t>, "Cannot open input file '%s'.\n", argv[1]);</w:t>
      </w:r>
    </w:p>
    <w:p w14:paraId="1BAAE5E2"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return EXIT_FAILURE;</w:t>
      </w:r>
    </w:p>
    <w:p w14:paraId="0641C162"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
    <w:p w14:paraId="23A47B82" w14:textId="77777777" w:rsidR="00027350" w:rsidRPr="00C255FF" w:rsidRDefault="00027350" w:rsidP="00EB4576">
      <w:pPr>
        <w:spacing w:after="0" w:line="240" w:lineRule="auto"/>
        <w:rPr>
          <w:rFonts w:cs="Times New Roman"/>
          <w:sz w:val="20"/>
          <w:szCs w:val="20"/>
          <w:lang w:val="el-GR"/>
        </w:rPr>
      </w:pPr>
    </w:p>
    <w:p w14:paraId="7822F8D3"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yylineno</w:t>
      </w:r>
      <w:proofErr w:type="spellEnd"/>
      <w:r w:rsidRPr="00C255FF">
        <w:rPr>
          <w:rFonts w:cs="Times New Roman"/>
          <w:sz w:val="20"/>
          <w:szCs w:val="20"/>
          <w:lang w:val="el-GR"/>
        </w:rPr>
        <w:t xml:space="preserve"> = 1;</w:t>
      </w:r>
    </w:p>
    <w:p w14:paraId="70B0A53E"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parse_result</w:t>
      </w:r>
      <w:proofErr w:type="spellEnd"/>
      <w:r w:rsidRPr="00C255FF">
        <w:rPr>
          <w:rFonts w:cs="Times New Roman"/>
          <w:sz w:val="20"/>
          <w:szCs w:val="20"/>
          <w:lang w:val="el-GR"/>
        </w:rPr>
        <w:t xml:space="preserve"> = yyparse();</w:t>
      </w:r>
    </w:p>
    <w:p w14:paraId="43C03F9F"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w:t>
      </w:r>
      <w:proofErr w:type="spellStart"/>
      <w:r w:rsidRPr="00C255FF">
        <w:rPr>
          <w:rFonts w:cs="Times New Roman"/>
          <w:sz w:val="20"/>
          <w:szCs w:val="20"/>
          <w:lang w:val="el-GR"/>
        </w:rPr>
        <w:t>fclose</w:t>
      </w:r>
      <w:proofErr w:type="spellEnd"/>
      <w:r w:rsidRPr="00C255FF">
        <w:rPr>
          <w:rFonts w:cs="Times New Roman"/>
          <w:sz w:val="20"/>
          <w:szCs w:val="20"/>
          <w:lang w:val="el-GR"/>
        </w:rPr>
        <w:t>(yyin);</w:t>
      </w:r>
    </w:p>
    <w:p w14:paraId="41559998"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yyin = NULL;</w:t>
      </w:r>
    </w:p>
    <w:p w14:paraId="0BF2261A" w14:textId="77777777" w:rsidR="00027350" w:rsidRPr="00C255FF" w:rsidRDefault="00027350" w:rsidP="00EB4576">
      <w:pPr>
        <w:spacing w:after="0" w:line="240" w:lineRule="auto"/>
        <w:rPr>
          <w:rFonts w:cs="Times New Roman"/>
          <w:sz w:val="20"/>
          <w:szCs w:val="20"/>
          <w:lang w:val="el-GR"/>
        </w:rPr>
      </w:pPr>
    </w:p>
    <w:p w14:paraId="63AC6AAA"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if (</w:t>
      </w:r>
      <w:proofErr w:type="spellStart"/>
      <w:r w:rsidRPr="00C255FF">
        <w:rPr>
          <w:rFonts w:cs="Times New Roman"/>
          <w:sz w:val="20"/>
          <w:szCs w:val="20"/>
          <w:lang w:val="el-GR"/>
        </w:rPr>
        <w:t>parse_result</w:t>
      </w:r>
      <w:proofErr w:type="spellEnd"/>
      <w:r w:rsidRPr="00C255FF">
        <w:rPr>
          <w:rFonts w:cs="Times New Roman"/>
          <w:sz w:val="20"/>
          <w:szCs w:val="20"/>
          <w:lang w:val="el-GR"/>
        </w:rPr>
        <w:t xml:space="preserve"> != 0)</w:t>
      </w:r>
    </w:p>
    <w:p w14:paraId="6884F6F0"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return EXIT_FAILURE;</w:t>
      </w:r>
    </w:p>
    <w:p w14:paraId="025F485A"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diagnostic_success();</w:t>
      </w:r>
    </w:p>
    <w:p w14:paraId="1C6759D2" w14:textId="77777777" w:rsidR="00027350" w:rsidRPr="00C255FF" w:rsidRDefault="00027350" w:rsidP="00027350">
      <w:pPr>
        <w:rPr>
          <w:rFonts w:cs="Times New Roman"/>
          <w:sz w:val="20"/>
          <w:szCs w:val="20"/>
          <w:lang w:val="el-GR"/>
        </w:rPr>
      </w:pPr>
      <w:r w:rsidRPr="00C255FF">
        <w:rPr>
          <w:rFonts w:cs="Times New Roman"/>
          <w:sz w:val="20"/>
          <w:szCs w:val="20"/>
          <w:lang w:val="el-GR"/>
        </w:rPr>
        <w:t xml:space="preserve">    return EXIT_SUCCESS;</w:t>
      </w:r>
    </w:p>
    <w:p w14:paraId="77F0AB9B" w14:textId="43ED9ED0" w:rsidR="00027350" w:rsidRDefault="00027350" w:rsidP="00EB4576">
      <w:pPr>
        <w:spacing w:line="240" w:lineRule="auto"/>
        <w:rPr>
          <w:rFonts w:cs="Times New Roman"/>
          <w:sz w:val="20"/>
          <w:szCs w:val="20"/>
          <w:lang w:val="el-GR"/>
        </w:rPr>
      </w:pPr>
      <w:r w:rsidRPr="00C255FF">
        <w:rPr>
          <w:rFonts w:cs="Times New Roman"/>
          <w:sz w:val="20"/>
          <w:szCs w:val="20"/>
          <w:lang w:val="el-GR"/>
        </w:rPr>
        <w:t>}</w:t>
      </w:r>
    </w:p>
    <w:p w14:paraId="248F2538" w14:textId="66AC9853" w:rsidR="00EB4576" w:rsidRDefault="00EB4576" w:rsidP="00EB4576">
      <w:pPr>
        <w:spacing w:after="0" w:line="240" w:lineRule="auto"/>
        <w:rPr>
          <w:rFonts w:cs="Times New Roman"/>
          <w:sz w:val="20"/>
          <w:szCs w:val="20"/>
          <w:lang w:val="el-GR"/>
        </w:rPr>
      </w:pPr>
      <w:r>
        <w:rPr>
          <w:rFonts w:cs="Times New Roman"/>
          <w:sz w:val="20"/>
          <w:szCs w:val="20"/>
          <w:lang w:val="el-GR"/>
        </w:rPr>
        <w:br w:type="page"/>
      </w:r>
    </w:p>
    <w:p w14:paraId="065C87FD" w14:textId="77777777" w:rsidR="00EB4576" w:rsidRPr="00C255FF" w:rsidRDefault="00EB4576" w:rsidP="00EB4576">
      <w:pPr>
        <w:spacing w:after="0" w:line="240" w:lineRule="auto"/>
        <w:rPr>
          <w:rFonts w:cs="Times New Roman"/>
          <w:sz w:val="20"/>
          <w:szCs w:val="20"/>
          <w:lang w:val="el-GR"/>
        </w:rPr>
      </w:pPr>
    </w:p>
    <w:p w14:paraId="44312A0F" w14:textId="4F152E4C" w:rsidR="00780989" w:rsidRPr="00C255FF" w:rsidRDefault="00000000" w:rsidP="00027350">
      <w:pPr>
        <w:pStyle w:val="1"/>
        <w:spacing w:before="0" w:after="0"/>
        <w:rPr>
          <w:rFonts w:ascii="Times New Roman" w:hAnsi="Times New Roman" w:cs="Times New Roman"/>
          <w:sz w:val="20"/>
          <w:szCs w:val="20"/>
          <w:lang w:val="el-GR"/>
        </w:rPr>
      </w:pPr>
      <w:r w:rsidRPr="00C255FF">
        <w:rPr>
          <w:rFonts w:ascii="Times New Roman" w:hAnsi="Times New Roman" w:cs="Times New Roman"/>
          <w:sz w:val="20"/>
          <w:szCs w:val="20"/>
          <w:lang w:val="el-GR"/>
        </w:rPr>
        <w:t>Σημασιολογικοί έλεγχοι 2α–2δ</w:t>
      </w:r>
    </w:p>
    <w:p w14:paraId="2D274E67" w14:textId="6D7E8B02" w:rsidR="00780989" w:rsidRPr="00C255FF" w:rsidRDefault="00000000" w:rsidP="0083383B">
      <w:pPr>
        <w:spacing w:after="0"/>
        <w:rPr>
          <w:rFonts w:eastAsia="Times New Roman" w:cs="Times New Roman"/>
          <w:sz w:val="20"/>
          <w:szCs w:val="20"/>
          <w:lang w:val="el-GR"/>
        </w:rPr>
      </w:pPr>
      <w:r w:rsidRPr="00C255FF">
        <w:rPr>
          <w:rFonts w:eastAsia="Times New Roman" w:cs="Times New Roman"/>
          <w:sz w:val="20"/>
          <w:szCs w:val="20"/>
          <w:lang w:val="el-GR"/>
        </w:rPr>
        <w:t>Οι σημασιολογικοί έλεγχοι έχουν συγκεντρωθεί στο semantic.c</w:t>
      </w:r>
    </w:p>
    <w:p w14:paraId="0075902A" w14:textId="77777777" w:rsidR="00C255FF" w:rsidRPr="00C255FF" w:rsidRDefault="00C255FF" w:rsidP="00C255FF">
      <w:pPr>
        <w:spacing w:after="0"/>
        <w:rPr>
          <w:rFonts w:cs="Times New Roman"/>
          <w:sz w:val="20"/>
          <w:szCs w:val="20"/>
          <w:lang w:val="el-GR"/>
        </w:rPr>
      </w:pPr>
    </w:p>
    <w:p w14:paraId="57F78DCC" w14:textId="55DCD514" w:rsidR="00780989" w:rsidRPr="00C255FF" w:rsidRDefault="00000000" w:rsidP="00027350">
      <w:pPr>
        <w:pStyle w:val="21"/>
        <w:spacing w:before="0" w:after="0"/>
        <w:rPr>
          <w:rFonts w:ascii="Times New Roman" w:hAnsi="Times New Roman" w:cs="Times New Roman"/>
          <w:sz w:val="20"/>
          <w:szCs w:val="20"/>
          <w:lang w:val="el-GR"/>
        </w:rPr>
      </w:pPr>
      <w:r w:rsidRPr="00C255FF">
        <w:rPr>
          <w:rFonts w:ascii="Times New Roman" w:hAnsi="Times New Roman" w:cs="Times New Roman"/>
          <w:sz w:val="20"/>
          <w:szCs w:val="20"/>
          <w:lang w:val="el-GR"/>
        </w:rPr>
        <w:t>Έλεγχος 2α — μοναδικότητα ονόματος πίνακα</w:t>
      </w:r>
    </w:p>
    <w:p w14:paraId="4F07B6C8" w14:textId="7BB5D054" w:rsidR="00780989" w:rsidRPr="00C255FF" w:rsidRDefault="00000000" w:rsidP="0083383B">
      <w:pPr>
        <w:spacing w:after="0"/>
        <w:ind w:firstLine="567"/>
        <w:rPr>
          <w:rFonts w:eastAsia="Times New Roman" w:cs="Times New Roman"/>
          <w:sz w:val="20"/>
          <w:szCs w:val="20"/>
          <w:lang w:val="el-GR"/>
        </w:rPr>
      </w:pPr>
      <w:r w:rsidRPr="00C255FF">
        <w:rPr>
          <w:rFonts w:eastAsia="Times New Roman" w:cs="Times New Roman"/>
          <w:sz w:val="20"/>
          <w:szCs w:val="20"/>
          <w:lang w:val="el-GR"/>
        </w:rPr>
        <w:t xml:space="preserve">Πριν αποθηκευτεί ένας νέος πίνακας η </w:t>
      </w:r>
      <w:proofErr w:type="spellStart"/>
      <w:r w:rsidRPr="00C255FF">
        <w:rPr>
          <w:rFonts w:eastAsia="Times New Roman" w:cs="Times New Roman"/>
          <w:sz w:val="20"/>
          <w:szCs w:val="20"/>
          <w:lang w:val="el-GR"/>
        </w:rPr>
        <w:t>semantic_define_table</w:t>
      </w:r>
      <w:proofErr w:type="spellEnd"/>
      <w:r w:rsidRPr="00C255FF">
        <w:rPr>
          <w:rFonts w:eastAsia="Times New Roman" w:cs="Times New Roman"/>
          <w:sz w:val="20"/>
          <w:szCs w:val="20"/>
          <w:lang w:val="el-GR"/>
        </w:rPr>
        <w:t xml:space="preserve"> καλεί τη </w:t>
      </w:r>
      <w:proofErr w:type="spellStart"/>
      <w:r w:rsidRPr="00C255FF">
        <w:rPr>
          <w:rFonts w:eastAsia="Times New Roman" w:cs="Times New Roman"/>
          <w:sz w:val="20"/>
          <w:szCs w:val="20"/>
          <w:lang w:val="el-GR"/>
        </w:rPr>
        <w:t>find_table</w:t>
      </w:r>
      <w:proofErr w:type="spellEnd"/>
      <w:r w:rsidRPr="00C255FF">
        <w:rPr>
          <w:rFonts w:eastAsia="Times New Roman" w:cs="Times New Roman"/>
          <w:sz w:val="20"/>
          <w:szCs w:val="20"/>
          <w:lang w:val="el-GR"/>
        </w:rPr>
        <w:t xml:space="preserve">. Αν βρεθεί ήδη πίνακας με ακριβώς το ίδιο όνομα, καλείται diagnostic_fail στη γραμμή του δεύτερου ονόματος. Η σύγκριση γίνεται με </w:t>
      </w:r>
      <w:proofErr w:type="spellStart"/>
      <w:r w:rsidRPr="00C255FF">
        <w:rPr>
          <w:rFonts w:eastAsia="Times New Roman" w:cs="Times New Roman"/>
          <w:sz w:val="20"/>
          <w:szCs w:val="20"/>
          <w:lang w:val="el-GR"/>
        </w:rPr>
        <w:t>strcmp</w:t>
      </w:r>
      <w:proofErr w:type="spellEnd"/>
      <w:r w:rsidRPr="00C255FF">
        <w:rPr>
          <w:rFonts w:eastAsia="Times New Roman" w:cs="Times New Roman"/>
          <w:sz w:val="20"/>
          <w:szCs w:val="20"/>
          <w:lang w:val="el-GR"/>
        </w:rPr>
        <w:t xml:space="preserve">, </w:t>
      </w:r>
      <w:r w:rsidR="0083383B">
        <w:rPr>
          <w:rFonts w:eastAsia="Times New Roman" w:cs="Times New Roman"/>
          <w:sz w:val="20"/>
          <w:szCs w:val="20"/>
          <w:lang w:val="el-GR"/>
        </w:rPr>
        <w:t>άρα</w:t>
      </w:r>
      <w:r w:rsidRPr="00C255FF">
        <w:rPr>
          <w:rFonts w:eastAsia="Times New Roman" w:cs="Times New Roman"/>
          <w:sz w:val="20"/>
          <w:szCs w:val="20"/>
          <w:lang w:val="el-GR"/>
        </w:rPr>
        <w:t xml:space="preserve"> τα ονόματα των πινάκων είναι case-sensitive.</w:t>
      </w:r>
    </w:p>
    <w:p w14:paraId="7FF6D397" w14:textId="77777777" w:rsidR="00C255FF" w:rsidRPr="00C255FF" w:rsidRDefault="00C255FF" w:rsidP="0083383B">
      <w:pPr>
        <w:spacing w:after="0"/>
        <w:rPr>
          <w:rFonts w:cs="Times New Roman"/>
          <w:sz w:val="20"/>
          <w:szCs w:val="20"/>
          <w:lang w:val="el-GR"/>
        </w:rPr>
      </w:pPr>
    </w:p>
    <w:p w14:paraId="75FBF12B" w14:textId="033FB55C" w:rsidR="00780989" w:rsidRPr="00C255FF" w:rsidRDefault="00000000" w:rsidP="00027350">
      <w:pPr>
        <w:pStyle w:val="21"/>
        <w:spacing w:before="0" w:after="0"/>
        <w:rPr>
          <w:rFonts w:ascii="Times New Roman" w:hAnsi="Times New Roman" w:cs="Times New Roman"/>
          <w:sz w:val="20"/>
          <w:szCs w:val="20"/>
          <w:lang w:val="el-GR"/>
        </w:rPr>
      </w:pPr>
      <w:r w:rsidRPr="00C255FF">
        <w:rPr>
          <w:rFonts w:ascii="Times New Roman" w:hAnsi="Times New Roman" w:cs="Times New Roman"/>
          <w:sz w:val="20"/>
          <w:szCs w:val="20"/>
          <w:lang w:val="el-GR"/>
        </w:rPr>
        <w:t>Έλεγχος 2β — ο πίνακας του FROM πρέπει να υπάρχει</w:t>
      </w:r>
    </w:p>
    <w:p w14:paraId="5D5FE8A5" w14:textId="1B62A1A9" w:rsidR="00780989" w:rsidRPr="00C255FF" w:rsidRDefault="00000000" w:rsidP="00027350">
      <w:pPr>
        <w:spacing w:after="0"/>
        <w:ind w:firstLine="510"/>
        <w:rPr>
          <w:rFonts w:eastAsia="Times New Roman" w:cs="Times New Roman"/>
          <w:sz w:val="20"/>
          <w:szCs w:val="20"/>
          <w:lang w:val="el-GR"/>
        </w:rPr>
      </w:pPr>
      <w:r w:rsidRPr="00C255FF">
        <w:rPr>
          <w:rFonts w:eastAsia="Times New Roman" w:cs="Times New Roman"/>
          <w:sz w:val="20"/>
          <w:szCs w:val="20"/>
          <w:lang w:val="el-GR"/>
        </w:rPr>
        <w:t xml:space="preserve">Η </w:t>
      </w:r>
      <w:proofErr w:type="spellStart"/>
      <w:r w:rsidRPr="00C255FF">
        <w:rPr>
          <w:rFonts w:eastAsia="Times New Roman" w:cs="Times New Roman"/>
          <w:sz w:val="20"/>
          <w:szCs w:val="20"/>
          <w:lang w:val="el-GR"/>
        </w:rPr>
        <w:t>semantic_begin_query</w:t>
      </w:r>
      <w:proofErr w:type="spellEnd"/>
      <w:r w:rsidRPr="00C255FF">
        <w:rPr>
          <w:rFonts w:eastAsia="Times New Roman" w:cs="Times New Roman"/>
          <w:sz w:val="20"/>
          <w:szCs w:val="20"/>
          <w:lang w:val="el-GR"/>
        </w:rPr>
        <w:t xml:space="preserve"> αναζητά τον πίνακα που εμφανίζεται μετά το FROM. Αν ο πίνακας δεν έχει προηγούμενο CREATE TABLE το current_table γίνεται -1 και το αρχείο απορρίπτεται. Αν βρεθεί κρατιέται ο δείκτης του ώστε οι επόμενοι έλεγχοι στηλών του SELECT να γίνονται στο σωστό πίνακα.</w:t>
      </w:r>
    </w:p>
    <w:p w14:paraId="6236C539" w14:textId="77777777" w:rsidR="00C255FF" w:rsidRPr="00C255FF" w:rsidRDefault="00C255FF" w:rsidP="0083383B">
      <w:pPr>
        <w:spacing w:after="0"/>
        <w:rPr>
          <w:rFonts w:cs="Times New Roman"/>
          <w:sz w:val="20"/>
          <w:szCs w:val="20"/>
          <w:lang w:val="el-GR"/>
        </w:rPr>
      </w:pPr>
    </w:p>
    <w:p w14:paraId="436CDCAE" w14:textId="7B87E020" w:rsidR="00780989" w:rsidRPr="00C255FF" w:rsidRDefault="00000000" w:rsidP="00027350">
      <w:pPr>
        <w:pStyle w:val="21"/>
        <w:spacing w:before="0" w:after="0"/>
        <w:rPr>
          <w:rFonts w:ascii="Times New Roman" w:hAnsi="Times New Roman" w:cs="Times New Roman"/>
          <w:sz w:val="20"/>
          <w:szCs w:val="20"/>
          <w:lang w:val="el-GR"/>
        </w:rPr>
      </w:pPr>
      <w:r w:rsidRPr="00C255FF">
        <w:rPr>
          <w:rFonts w:ascii="Times New Roman" w:hAnsi="Times New Roman" w:cs="Times New Roman"/>
          <w:sz w:val="20"/>
          <w:szCs w:val="20"/>
          <w:lang w:val="el-GR"/>
        </w:rPr>
        <w:t>Έλεγχος 2γ — διαφορετικά ονόματα στηλών στον ίδιο πίνακα</w:t>
      </w:r>
    </w:p>
    <w:p w14:paraId="425AD7C7" w14:textId="785BFAB2" w:rsidR="00780989" w:rsidRPr="00C255FF" w:rsidRDefault="00000000" w:rsidP="00027350">
      <w:pPr>
        <w:spacing w:after="0"/>
        <w:ind w:firstLine="510"/>
        <w:rPr>
          <w:rFonts w:eastAsia="Times New Roman" w:cs="Times New Roman"/>
          <w:sz w:val="20"/>
          <w:szCs w:val="20"/>
        </w:rPr>
      </w:pPr>
      <w:r w:rsidRPr="00C255FF">
        <w:rPr>
          <w:rFonts w:eastAsia="Times New Roman" w:cs="Times New Roman"/>
          <w:sz w:val="20"/>
          <w:szCs w:val="20"/>
          <w:lang w:val="el-GR"/>
        </w:rPr>
        <w:t xml:space="preserve">Πριν </w:t>
      </w:r>
      <w:proofErr w:type="spellStart"/>
      <w:r w:rsidRPr="00C255FF">
        <w:rPr>
          <w:rFonts w:eastAsia="Times New Roman" w:cs="Times New Roman"/>
          <w:sz w:val="20"/>
          <w:szCs w:val="20"/>
          <w:lang w:val="el-GR"/>
        </w:rPr>
        <w:t>καταχωρι</w:t>
      </w:r>
      <w:r w:rsidR="00251214">
        <w:rPr>
          <w:rFonts w:eastAsia="Times New Roman" w:cs="Times New Roman"/>
          <w:sz w:val="20"/>
          <w:szCs w:val="20"/>
          <w:lang w:val="el-GR"/>
        </w:rPr>
        <w:t>θ</w:t>
      </w:r>
      <w:r w:rsidRPr="00C255FF">
        <w:rPr>
          <w:rFonts w:eastAsia="Times New Roman" w:cs="Times New Roman"/>
          <w:sz w:val="20"/>
          <w:szCs w:val="20"/>
          <w:lang w:val="el-GR"/>
        </w:rPr>
        <w:t>εί</w:t>
      </w:r>
      <w:proofErr w:type="spellEnd"/>
      <w:r w:rsidRPr="00C255FF">
        <w:rPr>
          <w:rFonts w:eastAsia="Times New Roman" w:cs="Times New Roman"/>
          <w:sz w:val="20"/>
          <w:szCs w:val="20"/>
          <w:lang w:val="el-GR"/>
        </w:rPr>
        <w:t xml:space="preserve"> ο πίνακας, η </w:t>
      </w:r>
      <w:proofErr w:type="spellStart"/>
      <w:r w:rsidRPr="00C255FF">
        <w:rPr>
          <w:rFonts w:eastAsia="Times New Roman" w:cs="Times New Roman"/>
          <w:sz w:val="20"/>
          <w:szCs w:val="20"/>
          <w:lang w:val="el-GR"/>
        </w:rPr>
        <w:t>semantic_define_table</w:t>
      </w:r>
      <w:proofErr w:type="spellEnd"/>
      <w:r w:rsidRPr="00C255FF">
        <w:rPr>
          <w:rFonts w:eastAsia="Times New Roman" w:cs="Times New Roman"/>
          <w:sz w:val="20"/>
          <w:szCs w:val="20"/>
          <w:lang w:val="el-GR"/>
        </w:rPr>
        <w:t xml:space="preserve"> συγκρίνει κάθε στήλη με όλες τις επόμενες της ίδιας λίστας. Αν το ίδιο όνομα εμφανιστεί δεύτερη φορά, το σφάλμα αναφέρεται στη γραμμή της δεύτερης δήλωσης. Το ίδιο όνομα στήλης μπορεί φυσικά να υπάρχει σε διαφορετικούς πίνακες</w:t>
      </w:r>
      <w:r w:rsidR="0083383B">
        <w:rPr>
          <w:rFonts w:eastAsia="Times New Roman" w:cs="Times New Roman"/>
          <w:sz w:val="20"/>
          <w:szCs w:val="20"/>
          <w:lang w:val="el-GR"/>
        </w:rPr>
        <w:t xml:space="preserve"> διότι </w:t>
      </w:r>
      <w:r w:rsidRPr="00C255FF">
        <w:rPr>
          <w:rFonts w:eastAsia="Times New Roman" w:cs="Times New Roman"/>
          <w:sz w:val="20"/>
          <w:szCs w:val="20"/>
          <w:lang w:val="el-GR"/>
        </w:rPr>
        <w:t>ο έλεγχος γίνεται ξεχωριστά για κάθε CREATE TABLE.</w:t>
      </w:r>
    </w:p>
    <w:p w14:paraId="7416640F" w14:textId="77777777" w:rsidR="00C255FF" w:rsidRPr="00C255FF" w:rsidRDefault="00C255FF" w:rsidP="00C255FF">
      <w:pPr>
        <w:spacing w:after="0"/>
        <w:rPr>
          <w:rFonts w:cs="Times New Roman"/>
          <w:sz w:val="20"/>
          <w:szCs w:val="20"/>
          <w:lang w:val="el-GR"/>
        </w:rPr>
      </w:pPr>
    </w:p>
    <w:p w14:paraId="3214BB98" w14:textId="75EAD910" w:rsidR="00780989" w:rsidRPr="00C255FF" w:rsidRDefault="00000000" w:rsidP="00027350">
      <w:pPr>
        <w:pStyle w:val="21"/>
        <w:spacing w:before="0" w:after="0"/>
        <w:rPr>
          <w:rFonts w:ascii="Times New Roman" w:hAnsi="Times New Roman" w:cs="Times New Roman"/>
          <w:sz w:val="20"/>
          <w:szCs w:val="20"/>
          <w:lang w:val="el-GR"/>
        </w:rPr>
      </w:pPr>
      <w:r w:rsidRPr="00C255FF">
        <w:rPr>
          <w:rFonts w:ascii="Times New Roman" w:hAnsi="Times New Roman" w:cs="Times New Roman"/>
          <w:sz w:val="20"/>
          <w:szCs w:val="20"/>
          <w:lang w:val="el-GR"/>
        </w:rPr>
        <w:t>Έλεγχος 2δ — ύπαρξη στηλών</w:t>
      </w:r>
    </w:p>
    <w:p w14:paraId="2F2E4ECA" w14:textId="1BF8CB98" w:rsidR="00C255FF" w:rsidRDefault="00000000" w:rsidP="00251214">
      <w:pPr>
        <w:spacing w:after="0"/>
        <w:ind w:firstLine="510"/>
        <w:rPr>
          <w:rFonts w:cs="Times New Roman"/>
          <w:sz w:val="20"/>
          <w:szCs w:val="20"/>
          <w:lang w:val="el-GR"/>
        </w:rPr>
      </w:pPr>
      <w:r w:rsidRPr="00C255FF">
        <w:rPr>
          <w:rFonts w:eastAsia="Times New Roman" w:cs="Times New Roman"/>
          <w:sz w:val="20"/>
          <w:szCs w:val="20"/>
          <w:lang w:val="el-GR"/>
        </w:rPr>
        <w:t>Η semantic_validate_reference ελέγχει αν ένα όνομα στήλης υπάρχει στον current_table. Η συνάρτηση καλείται για κάθε στήλη του WHERE και μέσω της semantic_validate_references, για τις λίστες των SELECT, GROUP BY και ORDER BY. Αν κάποια στήλη λείπει το πρόγραμμα απορρίπτει το αρχείο στη γραμμή όπου χρησιμοποιείται η συγκεκριμένη στήλη.</w:t>
      </w:r>
    </w:p>
    <w:p w14:paraId="319E2926" w14:textId="7E9322AB" w:rsidR="00027350" w:rsidRPr="00C255FF" w:rsidRDefault="00027350" w:rsidP="00027350">
      <w:pPr>
        <w:spacing w:after="0"/>
        <w:rPr>
          <w:rFonts w:cs="Times New Roman"/>
          <w:sz w:val="20"/>
          <w:szCs w:val="20"/>
        </w:rPr>
      </w:pPr>
    </w:p>
    <w:p w14:paraId="7046BAFC" w14:textId="6DA5E471" w:rsidR="00780989" w:rsidRPr="00C255FF" w:rsidRDefault="00000000" w:rsidP="00027350">
      <w:pPr>
        <w:pStyle w:val="1"/>
        <w:spacing w:before="0" w:after="0"/>
        <w:rPr>
          <w:rFonts w:ascii="Times New Roman" w:hAnsi="Times New Roman" w:cs="Times New Roman"/>
          <w:sz w:val="20"/>
          <w:szCs w:val="20"/>
          <w:lang w:val="el-GR"/>
        </w:rPr>
      </w:pPr>
      <w:r w:rsidRPr="00C255FF">
        <w:rPr>
          <w:rFonts w:ascii="Times New Roman" w:hAnsi="Times New Roman" w:cs="Times New Roman"/>
          <w:sz w:val="20"/>
          <w:szCs w:val="20"/>
          <w:lang w:val="el-GR"/>
        </w:rPr>
        <w:t>Οδηγίες μεταγλώττισης και εκτέλεσης</w:t>
      </w:r>
    </w:p>
    <w:p w14:paraId="2B2D3655" w14:textId="77777777" w:rsidR="00780989" w:rsidRPr="00C255FF" w:rsidRDefault="00000000" w:rsidP="00027350">
      <w:pPr>
        <w:pBdr>
          <w:left w:val="single" w:sz="18" w:space="8" w:color="6B8EA4"/>
        </w:pBdr>
        <w:shd w:val="clear" w:color="auto" w:fill="EEF3F6"/>
        <w:spacing w:after="0"/>
        <w:ind w:left="369" w:right="227"/>
        <w:rPr>
          <w:rFonts w:cs="Times New Roman"/>
          <w:sz w:val="20"/>
          <w:szCs w:val="20"/>
          <w:lang w:val="el-GR"/>
        </w:rPr>
      </w:pPr>
      <w:r w:rsidRPr="00C255FF">
        <w:rPr>
          <w:rFonts w:eastAsia="Consolas" w:cs="Times New Roman"/>
          <w:b/>
          <w:sz w:val="20"/>
          <w:szCs w:val="20"/>
          <w:lang w:val="el-GR"/>
        </w:rPr>
        <w:t>bison -d mysqlq.y</w:t>
      </w:r>
    </w:p>
    <w:p w14:paraId="28D83468" w14:textId="77777777" w:rsidR="00780989" w:rsidRPr="00C255FF" w:rsidRDefault="00000000" w:rsidP="00027350">
      <w:pPr>
        <w:pBdr>
          <w:left w:val="single" w:sz="18" w:space="8" w:color="6B8EA4"/>
        </w:pBdr>
        <w:shd w:val="clear" w:color="auto" w:fill="EEF3F6"/>
        <w:spacing w:after="0"/>
        <w:ind w:left="369" w:right="227"/>
        <w:rPr>
          <w:rFonts w:cs="Times New Roman"/>
          <w:sz w:val="20"/>
          <w:szCs w:val="20"/>
          <w:lang w:val="el-GR"/>
        </w:rPr>
      </w:pPr>
      <w:r w:rsidRPr="00C255FF">
        <w:rPr>
          <w:rFonts w:eastAsia="Consolas" w:cs="Times New Roman"/>
          <w:b/>
          <w:sz w:val="20"/>
          <w:szCs w:val="20"/>
          <w:lang w:val="el-GR"/>
        </w:rPr>
        <w:t>flex -l mysqlq.l</w:t>
      </w:r>
    </w:p>
    <w:p w14:paraId="65FBDB3D" w14:textId="77777777" w:rsidR="00780989" w:rsidRPr="00C255FF" w:rsidRDefault="00000000" w:rsidP="00027350">
      <w:pPr>
        <w:pBdr>
          <w:left w:val="single" w:sz="18" w:space="8" w:color="6B8EA4"/>
        </w:pBdr>
        <w:shd w:val="clear" w:color="auto" w:fill="EEF3F6"/>
        <w:spacing w:after="0"/>
        <w:ind w:left="369" w:right="227"/>
        <w:rPr>
          <w:rFonts w:cs="Times New Roman"/>
          <w:sz w:val="20"/>
          <w:szCs w:val="20"/>
          <w:lang w:val="el-GR"/>
        </w:rPr>
      </w:pPr>
      <w:r w:rsidRPr="00C255FF">
        <w:rPr>
          <w:rFonts w:eastAsia="Consolas" w:cs="Times New Roman"/>
          <w:b/>
          <w:sz w:val="20"/>
          <w:szCs w:val="20"/>
          <w:lang w:val="el-GR"/>
        </w:rPr>
        <w:t>gcc mysqlq.tab.c lex.yy.c semantic.c source.c -o myParser.exe</w:t>
      </w:r>
    </w:p>
    <w:p w14:paraId="2D5E2F5F" w14:textId="1EB6A00B" w:rsidR="00780989" w:rsidRPr="00C255FF" w:rsidRDefault="00027350" w:rsidP="00027350">
      <w:pPr>
        <w:pBdr>
          <w:left w:val="single" w:sz="18" w:space="8" w:color="6B8EA4"/>
        </w:pBdr>
        <w:shd w:val="clear" w:color="auto" w:fill="EEF3F6"/>
        <w:spacing w:after="0"/>
        <w:ind w:left="369" w:right="227"/>
        <w:rPr>
          <w:rFonts w:cs="Times New Roman"/>
          <w:sz w:val="20"/>
          <w:szCs w:val="20"/>
          <w:lang w:val="el-GR"/>
        </w:rPr>
      </w:pPr>
      <w:r w:rsidRPr="00C255FF">
        <w:rPr>
          <w:rFonts w:eastAsia="Consolas" w:cs="Times New Roman"/>
          <w:b/>
          <w:sz w:val="20"/>
          <w:szCs w:val="20"/>
          <w:lang w:val="el-GR"/>
        </w:rPr>
        <w:t xml:space="preserve">./myParser.exe valid_01.sql ή ./myParser.exe </w:t>
      </w:r>
      <w:r w:rsidRPr="00C255FF">
        <w:rPr>
          <w:rFonts w:eastAsia="Consolas" w:cs="Times New Roman"/>
          <w:b/>
          <w:sz w:val="20"/>
          <w:szCs w:val="20"/>
        </w:rPr>
        <w:t>in</w:t>
      </w:r>
      <w:r w:rsidRPr="00C255FF">
        <w:rPr>
          <w:rFonts w:eastAsia="Consolas" w:cs="Times New Roman"/>
          <w:b/>
          <w:sz w:val="20"/>
          <w:szCs w:val="20"/>
          <w:lang w:val="el-GR"/>
        </w:rPr>
        <w:t xml:space="preserve">valid_01.sql </w:t>
      </w:r>
    </w:p>
    <w:p w14:paraId="7EAF6A9A" w14:textId="77777777" w:rsidR="00027350" w:rsidRPr="00C255FF" w:rsidRDefault="00027350" w:rsidP="00027350">
      <w:pPr>
        <w:spacing w:after="0"/>
        <w:ind w:firstLine="510"/>
        <w:rPr>
          <w:rFonts w:eastAsia="Times New Roman" w:cs="Times New Roman"/>
          <w:sz w:val="20"/>
          <w:szCs w:val="20"/>
          <w:lang w:val="el-GR"/>
        </w:rPr>
      </w:pPr>
    </w:p>
    <w:p w14:paraId="2D7A25CE" w14:textId="6798036A" w:rsidR="00780989" w:rsidRPr="00C255FF" w:rsidRDefault="00000000" w:rsidP="0083383B">
      <w:pPr>
        <w:spacing w:after="0" w:line="480" w:lineRule="auto"/>
        <w:ind w:firstLine="510"/>
        <w:rPr>
          <w:rFonts w:cs="Times New Roman"/>
          <w:sz w:val="20"/>
          <w:szCs w:val="20"/>
          <w:lang w:val="el-GR"/>
        </w:rPr>
      </w:pPr>
      <w:r w:rsidRPr="00C255FF">
        <w:rPr>
          <w:rFonts w:eastAsia="Times New Roman" w:cs="Times New Roman"/>
          <w:sz w:val="20"/>
          <w:szCs w:val="20"/>
          <w:lang w:val="el-GR"/>
        </w:rPr>
        <w:t xml:space="preserve">Για αρχείο </w:t>
      </w:r>
      <w:r w:rsidR="0083383B">
        <w:rPr>
          <w:rFonts w:eastAsia="Times New Roman" w:cs="Times New Roman"/>
          <w:sz w:val="20"/>
          <w:szCs w:val="20"/>
          <w:lang w:val="el-GR"/>
        </w:rPr>
        <w:t xml:space="preserve">χωρίς σφάλματα </w:t>
      </w:r>
      <w:r w:rsidRPr="00C255FF">
        <w:rPr>
          <w:rFonts w:eastAsia="Times New Roman" w:cs="Times New Roman"/>
          <w:sz w:val="20"/>
          <w:szCs w:val="20"/>
          <w:lang w:val="el-GR"/>
        </w:rPr>
        <w:t xml:space="preserve">θα εμφανιστεί όλο </w:t>
      </w:r>
      <w:r w:rsidR="004B7FB0">
        <w:rPr>
          <w:rFonts w:eastAsia="Times New Roman" w:cs="Times New Roman"/>
          <w:sz w:val="20"/>
          <w:szCs w:val="20"/>
          <w:lang w:val="el-GR"/>
        </w:rPr>
        <w:t>ο πηγαίος κώδικας</w:t>
      </w:r>
      <w:r w:rsidRPr="00C255FF">
        <w:rPr>
          <w:rFonts w:eastAsia="Times New Roman" w:cs="Times New Roman"/>
          <w:sz w:val="20"/>
          <w:szCs w:val="20"/>
          <w:lang w:val="el-GR"/>
        </w:rPr>
        <w:t xml:space="preserve"> SQL και στο τέλος [ACCEPTED]. Για αρχείο </w:t>
      </w:r>
      <w:r w:rsidR="0083383B">
        <w:rPr>
          <w:rFonts w:eastAsia="Times New Roman" w:cs="Times New Roman"/>
          <w:sz w:val="20"/>
          <w:szCs w:val="20"/>
          <w:lang w:val="el-GR"/>
        </w:rPr>
        <w:t xml:space="preserve">με σφάλματα </w:t>
      </w:r>
      <w:r w:rsidRPr="00C255FF">
        <w:rPr>
          <w:rFonts w:eastAsia="Times New Roman" w:cs="Times New Roman"/>
          <w:sz w:val="20"/>
          <w:szCs w:val="20"/>
          <w:lang w:val="el-GR"/>
        </w:rPr>
        <w:t>θα εμφανιστεί μόνο το τμήμα του αρχείου μέχρι την πρώτη προβληματική γραμμή και στη συνέχεια [REJECTED] Error in line N</w:t>
      </w:r>
      <w:r w:rsidR="0083383B">
        <w:rPr>
          <w:rFonts w:eastAsia="Times New Roman" w:cs="Times New Roman"/>
          <w:sz w:val="20"/>
          <w:szCs w:val="20"/>
          <w:lang w:val="el-GR"/>
        </w:rPr>
        <w:t>.</w:t>
      </w:r>
    </w:p>
    <w:p w14:paraId="4209252E" w14:textId="77777777" w:rsidR="00780989" w:rsidRPr="00C255FF" w:rsidRDefault="00000000" w:rsidP="00027350">
      <w:pPr>
        <w:spacing w:after="0"/>
        <w:rPr>
          <w:rFonts w:cs="Times New Roman"/>
          <w:sz w:val="20"/>
          <w:szCs w:val="20"/>
          <w:lang w:val="el-GR"/>
        </w:rPr>
      </w:pPr>
      <w:r w:rsidRPr="00C255FF">
        <w:rPr>
          <w:rFonts w:cs="Times New Roman"/>
          <w:sz w:val="20"/>
          <w:szCs w:val="20"/>
          <w:lang w:val="el-GR"/>
        </w:rPr>
        <w:br w:type="page"/>
      </w:r>
    </w:p>
    <w:p w14:paraId="73E42B47" w14:textId="5FA1D2B8" w:rsidR="00780989" w:rsidRPr="00C255FF" w:rsidRDefault="00032247" w:rsidP="00027350">
      <w:pPr>
        <w:pStyle w:val="1"/>
        <w:spacing w:before="0" w:after="0"/>
        <w:rPr>
          <w:rFonts w:ascii="Times New Roman" w:hAnsi="Times New Roman" w:cs="Times New Roman"/>
          <w:sz w:val="20"/>
          <w:szCs w:val="20"/>
          <w:lang w:val="el-GR"/>
        </w:rPr>
      </w:pPr>
      <w:r>
        <w:rPr>
          <w:rFonts w:ascii="Times New Roman" w:hAnsi="Times New Roman" w:cs="Times New Roman"/>
          <w:sz w:val="20"/>
          <w:szCs w:val="20"/>
          <w:lang w:val="el-GR"/>
        </w:rPr>
        <w:lastRenderedPageBreak/>
        <w:t>Ε</w:t>
      </w:r>
      <w:r w:rsidRPr="00C255FF">
        <w:rPr>
          <w:rFonts w:ascii="Times New Roman" w:hAnsi="Times New Roman" w:cs="Times New Roman"/>
          <w:sz w:val="20"/>
          <w:szCs w:val="20"/>
          <w:lang w:val="el-GR"/>
        </w:rPr>
        <w:t>κτέλεση όλων των test files</w:t>
      </w:r>
    </w:p>
    <w:p w14:paraId="789E67E3" w14:textId="38DB8C3B" w:rsidR="00780989" w:rsidRPr="00C255FF" w:rsidRDefault="00C255FF" w:rsidP="00027350">
      <w:pPr>
        <w:pStyle w:val="21"/>
        <w:spacing w:before="0" w:after="0"/>
        <w:rPr>
          <w:rFonts w:ascii="Times New Roman" w:hAnsi="Times New Roman" w:cs="Times New Roman"/>
          <w:sz w:val="20"/>
          <w:szCs w:val="20"/>
          <w:lang w:val="el-GR"/>
        </w:rPr>
      </w:pPr>
      <w:r w:rsidRPr="00C255FF">
        <w:rPr>
          <w:rFonts w:ascii="Times New Roman" w:hAnsi="Times New Roman" w:cs="Times New Roman"/>
          <w:sz w:val="20"/>
          <w:szCs w:val="20"/>
        </w:rPr>
        <w:t>v</w:t>
      </w:r>
      <w:r w:rsidRPr="00C255FF">
        <w:rPr>
          <w:rFonts w:ascii="Times New Roman" w:hAnsi="Times New Roman" w:cs="Times New Roman"/>
          <w:sz w:val="20"/>
          <w:szCs w:val="20"/>
          <w:lang w:val="el-GR"/>
        </w:rPr>
        <w:t xml:space="preserve">alid_01.sql — Έγκυρο αρχείο </w:t>
      </w:r>
    </w:p>
    <w:p w14:paraId="61C90D3D" w14:textId="171B8570" w:rsidR="00251214" w:rsidRDefault="00251214" w:rsidP="00970E02">
      <w:pPr>
        <w:spacing w:after="0" w:line="240" w:lineRule="auto"/>
        <w:rPr>
          <w:rFonts w:cs="Times New Roman"/>
          <w:sz w:val="20"/>
          <w:szCs w:val="20"/>
          <w:lang w:val="el-GR"/>
        </w:rPr>
      </w:pPr>
      <w:r w:rsidRPr="00251214">
        <w:rPr>
          <w:rFonts w:cs="Times New Roman"/>
          <w:sz w:val="20"/>
          <w:szCs w:val="20"/>
          <w:lang w:val="el-GR"/>
        </w:rPr>
        <w:t>$ ./myParser.exe valid_01.sql</w:t>
      </w:r>
    </w:p>
    <w:p w14:paraId="56A80C66" w14:textId="77777777" w:rsidR="00251214" w:rsidRDefault="00251214" w:rsidP="00970E02">
      <w:pPr>
        <w:spacing w:after="0" w:line="240" w:lineRule="auto"/>
        <w:rPr>
          <w:rFonts w:cs="Times New Roman"/>
          <w:sz w:val="20"/>
          <w:szCs w:val="20"/>
          <w:lang w:val="el-GR"/>
        </w:rPr>
      </w:pPr>
    </w:p>
    <w:p w14:paraId="02D6DEC9" w14:textId="07F08963" w:rsidR="00251214" w:rsidRPr="00251214" w:rsidRDefault="00251214" w:rsidP="00251214">
      <w:pPr>
        <w:spacing w:after="0"/>
        <w:rPr>
          <w:rFonts w:cs="Times New Roman"/>
          <w:sz w:val="20"/>
          <w:szCs w:val="20"/>
          <w:lang w:val="el-GR"/>
        </w:rPr>
      </w:pPr>
      <w:r w:rsidRPr="00032247">
        <w:rPr>
          <w:rFonts w:cs="Times New Roman"/>
          <w:b/>
          <w:bCs/>
          <w:sz w:val="20"/>
          <w:szCs w:val="20"/>
          <w:lang w:val="el-GR"/>
        </w:rPr>
        <w:t>Αποτέλεσμα</w:t>
      </w:r>
      <w:r>
        <w:rPr>
          <w:rFonts w:cs="Times New Roman"/>
          <w:b/>
          <w:bCs/>
          <w:sz w:val="20"/>
          <w:szCs w:val="20"/>
          <w:lang w:val="el-GR"/>
        </w:rPr>
        <w:t xml:space="preserve"> Εκτέλεσης</w:t>
      </w:r>
    </w:p>
    <w:p w14:paraId="790DBC04"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Valid test 01: διαφορετικοί πίνακες και πολλαπλές εντολές SELECT.</w:t>
      </w:r>
    </w:p>
    <w:p w14:paraId="1EF2E402"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CREATE TABLE Students (</w:t>
      </w:r>
    </w:p>
    <w:p w14:paraId="6721F29F"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student_id int,</w:t>
      </w:r>
    </w:p>
    <w:p w14:paraId="1C65AC0F"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w:t>
      </w:r>
      <w:proofErr w:type="spellStart"/>
      <w:r w:rsidRPr="00251214">
        <w:rPr>
          <w:rFonts w:cs="Times New Roman"/>
          <w:sz w:val="20"/>
          <w:szCs w:val="20"/>
          <w:lang w:val="el-GR"/>
        </w:rPr>
        <w:t>full_name</w:t>
      </w:r>
      <w:proofErr w:type="spellEnd"/>
      <w:r w:rsidRPr="00251214">
        <w:rPr>
          <w:rFonts w:cs="Times New Roman"/>
          <w:sz w:val="20"/>
          <w:szCs w:val="20"/>
          <w:lang w:val="el-GR"/>
        </w:rPr>
        <w:t xml:space="preserve"> varchar(80),</w:t>
      </w:r>
    </w:p>
    <w:p w14:paraId="03867D51"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age int,</w:t>
      </w:r>
    </w:p>
    <w:p w14:paraId="598232F0"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grade float,</w:t>
      </w:r>
    </w:p>
    <w:p w14:paraId="72E908F6"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w:t>
      </w:r>
      <w:proofErr w:type="spellStart"/>
      <w:r w:rsidRPr="00251214">
        <w:rPr>
          <w:rFonts w:cs="Times New Roman"/>
          <w:sz w:val="20"/>
          <w:szCs w:val="20"/>
          <w:lang w:val="el-GR"/>
        </w:rPr>
        <w:t>city</w:t>
      </w:r>
      <w:proofErr w:type="spellEnd"/>
      <w:r w:rsidRPr="00251214">
        <w:rPr>
          <w:rFonts w:cs="Times New Roman"/>
          <w:sz w:val="20"/>
          <w:szCs w:val="20"/>
          <w:lang w:val="el-GR"/>
        </w:rPr>
        <w:t xml:space="preserve"> varchar(40),</w:t>
      </w:r>
    </w:p>
    <w:p w14:paraId="7109B528"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w:t>
      </w:r>
      <w:proofErr w:type="spellStart"/>
      <w:r w:rsidRPr="00251214">
        <w:rPr>
          <w:rFonts w:cs="Times New Roman"/>
          <w:sz w:val="20"/>
          <w:szCs w:val="20"/>
          <w:lang w:val="el-GR"/>
        </w:rPr>
        <w:t>active</w:t>
      </w:r>
      <w:proofErr w:type="spellEnd"/>
      <w:r w:rsidRPr="00251214">
        <w:rPr>
          <w:rFonts w:cs="Times New Roman"/>
          <w:sz w:val="20"/>
          <w:szCs w:val="20"/>
          <w:lang w:val="el-GR"/>
        </w:rPr>
        <w:t xml:space="preserve"> int</w:t>
      </w:r>
    </w:p>
    <w:p w14:paraId="1C77C009"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w:t>
      </w:r>
    </w:p>
    <w:p w14:paraId="390EE087" w14:textId="77777777" w:rsidR="00251214" w:rsidRPr="00251214" w:rsidRDefault="00251214" w:rsidP="00251214">
      <w:pPr>
        <w:spacing w:after="0"/>
        <w:rPr>
          <w:rFonts w:cs="Times New Roman"/>
          <w:sz w:val="20"/>
          <w:szCs w:val="20"/>
          <w:lang w:val="el-GR"/>
        </w:rPr>
      </w:pPr>
    </w:p>
    <w:p w14:paraId="0AC86AEC"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CREATE TABLE Departments (</w:t>
      </w:r>
    </w:p>
    <w:p w14:paraId="45BA84F9"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department_id int,</w:t>
      </w:r>
    </w:p>
    <w:p w14:paraId="1F8C28DD"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department_name varchar(70),</w:t>
      </w:r>
    </w:p>
    <w:p w14:paraId="5F08690B"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w:t>
      </w:r>
      <w:proofErr w:type="spellStart"/>
      <w:r w:rsidRPr="00251214">
        <w:rPr>
          <w:rFonts w:cs="Times New Roman"/>
          <w:sz w:val="20"/>
          <w:szCs w:val="20"/>
          <w:lang w:val="el-GR"/>
        </w:rPr>
        <w:t>building</w:t>
      </w:r>
      <w:proofErr w:type="spellEnd"/>
      <w:r w:rsidRPr="00251214">
        <w:rPr>
          <w:rFonts w:cs="Times New Roman"/>
          <w:sz w:val="20"/>
          <w:szCs w:val="20"/>
          <w:lang w:val="el-GR"/>
        </w:rPr>
        <w:t xml:space="preserve"> varchar(30),</w:t>
      </w:r>
    </w:p>
    <w:p w14:paraId="60B2C521"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w:t>
      </w:r>
      <w:proofErr w:type="spellStart"/>
      <w:r w:rsidRPr="00251214">
        <w:rPr>
          <w:rFonts w:cs="Times New Roman"/>
          <w:sz w:val="20"/>
          <w:szCs w:val="20"/>
          <w:lang w:val="el-GR"/>
        </w:rPr>
        <w:t>active</w:t>
      </w:r>
      <w:proofErr w:type="spellEnd"/>
      <w:r w:rsidRPr="00251214">
        <w:rPr>
          <w:rFonts w:cs="Times New Roman"/>
          <w:sz w:val="20"/>
          <w:szCs w:val="20"/>
          <w:lang w:val="el-GR"/>
        </w:rPr>
        <w:t xml:space="preserve"> int</w:t>
      </w:r>
    </w:p>
    <w:p w14:paraId="45415FAD"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w:t>
      </w:r>
    </w:p>
    <w:p w14:paraId="78003DC5" w14:textId="77777777" w:rsidR="00251214" w:rsidRPr="00251214" w:rsidRDefault="00251214" w:rsidP="00251214">
      <w:pPr>
        <w:spacing w:after="0"/>
        <w:rPr>
          <w:rFonts w:cs="Times New Roman"/>
          <w:sz w:val="20"/>
          <w:szCs w:val="20"/>
          <w:lang w:val="el-GR"/>
        </w:rPr>
      </w:pPr>
    </w:p>
    <w:p w14:paraId="3C4EAB2C"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CREATE TABLE </w:t>
      </w:r>
      <w:proofErr w:type="spellStart"/>
      <w:r w:rsidRPr="00251214">
        <w:rPr>
          <w:rFonts w:cs="Times New Roman"/>
          <w:sz w:val="20"/>
          <w:szCs w:val="20"/>
          <w:lang w:val="el-GR"/>
        </w:rPr>
        <w:t>Registrations</w:t>
      </w:r>
      <w:proofErr w:type="spellEnd"/>
      <w:r w:rsidRPr="00251214">
        <w:rPr>
          <w:rFonts w:cs="Times New Roman"/>
          <w:sz w:val="20"/>
          <w:szCs w:val="20"/>
          <w:lang w:val="el-GR"/>
        </w:rPr>
        <w:t xml:space="preserve"> (</w:t>
      </w:r>
    </w:p>
    <w:p w14:paraId="31099386"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w:t>
      </w:r>
      <w:proofErr w:type="spellStart"/>
      <w:r w:rsidRPr="00251214">
        <w:rPr>
          <w:rFonts w:cs="Times New Roman"/>
          <w:sz w:val="20"/>
          <w:szCs w:val="20"/>
          <w:lang w:val="el-GR"/>
        </w:rPr>
        <w:t>registration_id</w:t>
      </w:r>
      <w:proofErr w:type="spellEnd"/>
      <w:r w:rsidRPr="00251214">
        <w:rPr>
          <w:rFonts w:cs="Times New Roman"/>
          <w:sz w:val="20"/>
          <w:szCs w:val="20"/>
          <w:lang w:val="el-GR"/>
        </w:rPr>
        <w:t xml:space="preserve"> int,</w:t>
      </w:r>
    </w:p>
    <w:p w14:paraId="576D3BAB"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w:t>
      </w:r>
      <w:proofErr w:type="spellStart"/>
      <w:r w:rsidRPr="00251214">
        <w:rPr>
          <w:rFonts w:cs="Times New Roman"/>
          <w:sz w:val="20"/>
          <w:szCs w:val="20"/>
          <w:lang w:val="el-GR"/>
        </w:rPr>
        <w:t>student_code</w:t>
      </w:r>
      <w:proofErr w:type="spellEnd"/>
      <w:r w:rsidRPr="00251214">
        <w:rPr>
          <w:rFonts w:cs="Times New Roman"/>
          <w:sz w:val="20"/>
          <w:szCs w:val="20"/>
          <w:lang w:val="el-GR"/>
        </w:rPr>
        <w:t xml:space="preserve"> int,</w:t>
      </w:r>
    </w:p>
    <w:p w14:paraId="1496ED9C"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w:t>
      </w:r>
      <w:proofErr w:type="spellStart"/>
      <w:r w:rsidRPr="00251214">
        <w:rPr>
          <w:rFonts w:cs="Times New Roman"/>
          <w:sz w:val="20"/>
          <w:szCs w:val="20"/>
          <w:lang w:val="el-GR"/>
        </w:rPr>
        <w:t>semester</w:t>
      </w:r>
      <w:proofErr w:type="spellEnd"/>
      <w:r w:rsidRPr="00251214">
        <w:rPr>
          <w:rFonts w:cs="Times New Roman"/>
          <w:sz w:val="20"/>
          <w:szCs w:val="20"/>
          <w:lang w:val="el-GR"/>
        </w:rPr>
        <w:t xml:space="preserve"> int,</w:t>
      </w:r>
    </w:p>
    <w:p w14:paraId="7D262F04"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status varchar(20)</w:t>
      </w:r>
    </w:p>
    <w:p w14:paraId="3CE6B93E"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w:t>
      </w:r>
    </w:p>
    <w:p w14:paraId="7A5D650C" w14:textId="77777777" w:rsidR="00251214" w:rsidRPr="00251214" w:rsidRDefault="00251214" w:rsidP="00251214">
      <w:pPr>
        <w:spacing w:after="0"/>
        <w:rPr>
          <w:rFonts w:cs="Times New Roman"/>
          <w:sz w:val="20"/>
          <w:szCs w:val="20"/>
          <w:lang w:val="el-GR"/>
        </w:rPr>
      </w:pPr>
    </w:p>
    <w:p w14:paraId="6BFA8248"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SELECT *</w:t>
      </w:r>
    </w:p>
    <w:p w14:paraId="0464E6FE"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FROM Students;</w:t>
      </w:r>
    </w:p>
    <w:p w14:paraId="2DFE41DE" w14:textId="77777777" w:rsidR="00251214" w:rsidRPr="00251214" w:rsidRDefault="00251214" w:rsidP="00251214">
      <w:pPr>
        <w:spacing w:after="0"/>
        <w:rPr>
          <w:rFonts w:cs="Times New Roman"/>
          <w:sz w:val="20"/>
          <w:szCs w:val="20"/>
          <w:lang w:val="el-GR"/>
        </w:rPr>
      </w:pPr>
    </w:p>
    <w:p w14:paraId="0E319FD8"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SELECT student_id, </w:t>
      </w:r>
      <w:proofErr w:type="spellStart"/>
      <w:r w:rsidRPr="00251214">
        <w:rPr>
          <w:rFonts w:cs="Times New Roman"/>
          <w:sz w:val="20"/>
          <w:szCs w:val="20"/>
          <w:lang w:val="el-GR"/>
        </w:rPr>
        <w:t>full_name</w:t>
      </w:r>
      <w:proofErr w:type="spellEnd"/>
      <w:r w:rsidRPr="00251214">
        <w:rPr>
          <w:rFonts w:cs="Times New Roman"/>
          <w:sz w:val="20"/>
          <w:szCs w:val="20"/>
          <w:lang w:val="el-GR"/>
        </w:rPr>
        <w:t>, age, grade</w:t>
      </w:r>
    </w:p>
    <w:p w14:paraId="20CDCBCE"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FROM Students</w:t>
      </w:r>
    </w:p>
    <w:p w14:paraId="1210695E"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WHERE age &gt;= 18 AND grade &gt;= 5.0</w:t>
      </w:r>
    </w:p>
    <w:p w14:paraId="1AA6F239"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ORDER BY grade, </w:t>
      </w:r>
      <w:proofErr w:type="spellStart"/>
      <w:r w:rsidRPr="00251214">
        <w:rPr>
          <w:rFonts w:cs="Times New Roman"/>
          <w:sz w:val="20"/>
          <w:szCs w:val="20"/>
          <w:lang w:val="el-GR"/>
        </w:rPr>
        <w:t>full_name</w:t>
      </w:r>
      <w:proofErr w:type="spellEnd"/>
    </w:p>
    <w:p w14:paraId="11A73B98"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LIMIT 25;</w:t>
      </w:r>
    </w:p>
    <w:p w14:paraId="57A5E340" w14:textId="77777777" w:rsidR="00251214" w:rsidRPr="00251214" w:rsidRDefault="00251214" w:rsidP="00251214">
      <w:pPr>
        <w:spacing w:after="0"/>
        <w:rPr>
          <w:rFonts w:cs="Times New Roman"/>
          <w:sz w:val="20"/>
          <w:szCs w:val="20"/>
          <w:lang w:val="el-GR"/>
        </w:rPr>
      </w:pPr>
    </w:p>
    <w:p w14:paraId="120BEE76"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SELECT department_id, department_name, </w:t>
      </w:r>
      <w:proofErr w:type="spellStart"/>
      <w:r w:rsidRPr="00251214">
        <w:rPr>
          <w:rFonts w:cs="Times New Roman"/>
          <w:sz w:val="20"/>
          <w:szCs w:val="20"/>
          <w:lang w:val="el-GR"/>
        </w:rPr>
        <w:t>building</w:t>
      </w:r>
      <w:proofErr w:type="spellEnd"/>
    </w:p>
    <w:p w14:paraId="6EC7E108"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lastRenderedPageBreak/>
        <w:t>FROM Departments</w:t>
      </w:r>
    </w:p>
    <w:p w14:paraId="0510EAA5"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WHERE </w:t>
      </w:r>
      <w:proofErr w:type="spellStart"/>
      <w:r w:rsidRPr="00251214">
        <w:rPr>
          <w:rFonts w:cs="Times New Roman"/>
          <w:sz w:val="20"/>
          <w:szCs w:val="20"/>
          <w:lang w:val="el-GR"/>
        </w:rPr>
        <w:t>active</w:t>
      </w:r>
      <w:proofErr w:type="spellEnd"/>
      <w:r w:rsidRPr="00251214">
        <w:rPr>
          <w:rFonts w:cs="Times New Roman"/>
          <w:sz w:val="20"/>
          <w:szCs w:val="20"/>
          <w:lang w:val="el-GR"/>
        </w:rPr>
        <w:t xml:space="preserve"> = 1</w:t>
      </w:r>
    </w:p>
    <w:p w14:paraId="75065D6E"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GROUP BY department_id, department_name, </w:t>
      </w:r>
      <w:proofErr w:type="spellStart"/>
      <w:r w:rsidRPr="00251214">
        <w:rPr>
          <w:rFonts w:cs="Times New Roman"/>
          <w:sz w:val="20"/>
          <w:szCs w:val="20"/>
          <w:lang w:val="el-GR"/>
        </w:rPr>
        <w:t>building</w:t>
      </w:r>
      <w:proofErr w:type="spellEnd"/>
    </w:p>
    <w:p w14:paraId="103B4C96"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ORDER BY department_name</w:t>
      </w:r>
    </w:p>
    <w:p w14:paraId="4DF5C147"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LIMIT 10;</w:t>
      </w:r>
    </w:p>
    <w:p w14:paraId="68048FC4" w14:textId="77777777" w:rsidR="00251214" w:rsidRPr="00251214" w:rsidRDefault="00251214" w:rsidP="00251214">
      <w:pPr>
        <w:spacing w:after="0"/>
        <w:rPr>
          <w:rFonts w:cs="Times New Roman"/>
          <w:sz w:val="20"/>
          <w:szCs w:val="20"/>
          <w:lang w:val="el-GR"/>
        </w:rPr>
      </w:pPr>
    </w:p>
    <w:p w14:paraId="120C3D47"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SELECT </w:t>
      </w:r>
      <w:proofErr w:type="spellStart"/>
      <w:r w:rsidRPr="00251214">
        <w:rPr>
          <w:rFonts w:cs="Times New Roman"/>
          <w:sz w:val="20"/>
          <w:szCs w:val="20"/>
          <w:lang w:val="el-GR"/>
        </w:rPr>
        <w:t>registration_id</w:t>
      </w:r>
      <w:proofErr w:type="spellEnd"/>
      <w:r w:rsidRPr="00251214">
        <w:rPr>
          <w:rFonts w:cs="Times New Roman"/>
          <w:sz w:val="20"/>
          <w:szCs w:val="20"/>
          <w:lang w:val="el-GR"/>
        </w:rPr>
        <w:t xml:space="preserve">, </w:t>
      </w:r>
      <w:proofErr w:type="spellStart"/>
      <w:r w:rsidRPr="00251214">
        <w:rPr>
          <w:rFonts w:cs="Times New Roman"/>
          <w:sz w:val="20"/>
          <w:szCs w:val="20"/>
          <w:lang w:val="el-GR"/>
        </w:rPr>
        <w:t>student_code</w:t>
      </w:r>
      <w:proofErr w:type="spellEnd"/>
      <w:r w:rsidRPr="00251214">
        <w:rPr>
          <w:rFonts w:cs="Times New Roman"/>
          <w:sz w:val="20"/>
          <w:szCs w:val="20"/>
          <w:lang w:val="el-GR"/>
        </w:rPr>
        <w:t xml:space="preserve">, </w:t>
      </w:r>
      <w:proofErr w:type="spellStart"/>
      <w:r w:rsidRPr="00251214">
        <w:rPr>
          <w:rFonts w:cs="Times New Roman"/>
          <w:sz w:val="20"/>
          <w:szCs w:val="20"/>
          <w:lang w:val="el-GR"/>
        </w:rPr>
        <w:t>semester</w:t>
      </w:r>
      <w:proofErr w:type="spellEnd"/>
      <w:r w:rsidRPr="00251214">
        <w:rPr>
          <w:rFonts w:cs="Times New Roman"/>
          <w:sz w:val="20"/>
          <w:szCs w:val="20"/>
          <w:lang w:val="el-GR"/>
        </w:rPr>
        <w:t>, status</w:t>
      </w:r>
    </w:p>
    <w:p w14:paraId="7A9795EB"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FROM </w:t>
      </w:r>
      <w:proofErr w:type="spellStart"/>
      <w:r w:rsidRPr="00251214">
        <w:rPr>
          <w:rFonts w:cs="Times New Roman"/>
          <w:sz w:val="20"/>
          <w:szCs w:val="20"/>
          <w:lang w:val="el-GR"/>
        </w:rPr>
        <w:t>Registrations</w:t>
      </w:r>
      <w:proofErr w:type="spellEnd"/>
    </w:p>
    <w:p w14:paraId="245F635D"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WHERE status IN ('</w:t>
      </w:r>
      <w:proofErr w:type="spellStart"/>
      <w:r w:rsidRPr="00251214">
        <w:rPr>
          <w:rFonts w:cs="Times New Roman"/>
          <w:sz w:val="20"/>
          <w:szCs w:val="20"/>
          <w:lang w:val="el-GR"/>
        </w:rPr>
        <w:t>active</w:t>
      </w:r>
      <w:proofErr w:type="spellEnd"/>
      <w:r w:rsidRPr="00251214">
        <w:rPr>
          <w:rFonts w:cs="Times New Roman"/>
          <w:sz w:val="20"/>
          <w:szCs w:val="20"/>
          <w:lang w:val="el-GR"/>
        </w:rPr>
        <w:t>', '</w:t>
      </w:r>
      <w:proofErr w:type="spellStart"/>
      <w:r w:rsidRPr="00251214">
        <w:rPr>
          <w:rFonts w:cs="Times New Roman"/>
          <w:sz w:val="20"/>
          <w:szCs w:val="20"/>
          <w:lang w:val="el-GR"/>
        </w:rPr>
        <w:t>pending</w:t>
      </w:r>
      <w:proofErr w:type="spellEnd"/>
      <w:r w:rsidRPr="00251214">
        <w:rPr>
          <w:rFonts w:cs="Times New Roman"/>
          <w:sz w:val="20"/>
          <w:szCs w:val="20"/>
          <w:lang w:val="el-GR"/>
        </w:rPr>
        <w:t>', '</w:t>
      </w:r>
      <w:proofErr w:type="spellStart"/>
      <w:r w:rsidRPr="00251214">
        <w:rPr>
          <w:rFonts w:cs="Times New Roman"/>
          <w:sz w:val="20"/>
          <w:szCs w:val="20"/>
          <w:lang w:val="el-GR"/>
        </w:rPr>
        <w:t>completed</w:t>
      </w:r>
      <w:proofErr w:type="spellEnd"/>
      <w:r w:rsidRPr="00251214">
        <w:rPr>
          <w:rFonts w:cs="Times New Roman"/>
          <w:sz w:val="20"/>
          <w:szCs w:val="20"/>
          <w:lang w:val="el-GR"/>
        </w:rPr>
        <w:t>')</w:t>
      </w:r>
    </w:p>
    <w:p w14:paraId="7A73BE86"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AND </w:t>
      </w:r>
      <w:proofErr w:type="spellStart"/>
      <w:r w:rsidRPr="00251214">
        <w:rPr>
          <w:rFonts w:cs="Times New Roman"/>
          <w:sz w:val="20"/>
          <w:szCs w:val="20"/>
          <w:lang w:val="el-GR"/>
        </w:rPr>
        <w:t>semester</w:t>
      </w:r>
      <w:proofErr w:type="spellEnd"/>
      <w:r w:rsidRPr="00251214">
        <w:rPr>
          <w:rFonts w:cs="Times New Roman"/>
          <w:sz w:val="20"/>
          <w:szCs w:val="20"/>
          <w:lang w:val="el-GR"/>
        </w:rPr>
        <w:t xml:space="preserve"> &gt;= 1</w:t>
      </w:r>
    </w:p>
    <w:p w14:paraId="45610F6B"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ORDER BY </w:t>
      </w:r>
      <w:proofErr w:type="spellStart"/>
      <w:r w:rsidRPr="00251214">
        <w:rPr>
          <w:rFonts w:cs="Times New Roman"/>
          <w:sz w:val="20"/>
          <w:szCs w:val="20"/>
          <w:lang w:val="el-GR"/>
        </w:rPr>
        <w:t>semester</w:t>
      </w:r>
      <w:proofErr w:type="spellEnd"/>
      <w:r w:rsidRPr="00251214">
        <w:rPr>
          <w:rFonts w:cs="Times New Roman"/>
          <w:sz w:val="20"/>
          <w:szCs w:val="20"/>
          <w:lang w:val="el-GR"/>
        </w:rPr>
        <w:t xml:space="preserve">, </w:t>
      </w:r>
      <w:proofErr w:type="spellStart"/>
      <w:r w:rsidRPr="00251214">
        <w:rPr>
          <w:rFonts w:cs="Times New Roman"/>
          <w:sz w:val="20"/>
          <w:szCs w:val="20"/>
          <w:lang w:val="el-GR"/>
        </w:rPr>
        <w:t>registration_id</w:t>
      </w:r>
      <w:proofErr w:type="spellEnd"/>
      <w:r w:rsidRPr="00251214">
        <w:rPr>
          <w:rFonts w:cs="Times New Roman"/>
          <w:sz w:val="20"/>
          <w:szCs w:val="20"/>
          <w:lang w:val="el-GR"/>
        </w:rPr>
        <w:t>;</w:t>
      </w:r>
    </w:p>
    <w:p w14:paraId="379955B6" w14:textId="77777777" w:rsidR="00251214" w:rsidRPr="00251214" w:rsidRDefault="00251214" w:rsidP="00251214">
      <w:pPr>
        <w:spacing w:after="0"/>
        <w:rPr>
          <w:rFonts w:cs="Times New Roman"/>
          <w:sz w:val="20"/>
          <w:szCs w:val="20"/>
          <w:lang w:val="el-GR"/>
        </w:rPr>
      </w:pPr>
    </w:p>
    <w:p w14:paraId="1079F8CB"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[ACCEPTED]</w:t>
      </w:r>
    </w:p>
    <w:p w14:paraId="4AB664C9" w14:textId="22AE1D6F" w:rsidR="00032247" w:rsidRDefault="00032247" w:rsidP="00251214">
      <w:pPr>
        <w:spacing w:after="0"/>
        <w:rPr>
          <w:rFonts w:cs="Times New Roman"/>
          <w:sz w:val="20"/>
          <w:szCs w:val="20"/>
        </w:rPr>
      </w:pPr>
      <w:r>
        <w:rPr>
          <w:rFonts w:cs="Times New Roman"/>
          <w:sz w:val="20"/>
          <w:szCs w:val="20"/>
        </w:rPr>
        <w:br w:type="page"/>
      </w:r>
    </w:p>
    <w:p w14:paraId="6038B13F" w14:textId="327E7858" w:rsidR="00780989" w:rsidRPr="00C255FF" w:rsidRDefault="00000000" w:rsidP="00027350">
      <w:pPr>
        <w:pStyle w:val="21"/>
        <w:spacing w:before="0" w:after="0"/>
        <w:rPr>
          <w:rFonts w:ascii="Times New Roman" w:hAnsi="Times New Roman" w:cs="Times New Roman"/>
          <w:sz w:val="20"/>
          <w:szCs w:val="20"/>
          <w:lang w:val="el-GR"/>
        </w:rPr>
      </w:pPr>
      <w:r w:rsidRPr="00C255FF">
        <w:rPr>
          <w:rFonts w:ascii="Times New Roman" w:hAnsi="Times New Roman" w:cs="Times New Roman"/>
          <w:sz w:val="20"/>
          <w:szCs w:val="20"/>
          <w:lang w:val="el-GR"/>
        </w:rPr>
        <w:lastRenderedPageBreak/>
        <w:t>valid_02.sql — Έγκυρο αρχείο</w:t>
      </w:r>
    </w:p>
    <w:p w14:paraId="55F64AE4" w14:textId="7E2B676B" w:rsidR="00C3352C" w:rsidRDefault="00C3352C" w:rsidP="00970E02">
      <w:pPr>
        <w:spacing w:after="0"/>
        <w:rPr>
          <w:rFonts w:cs="Times New Roman"/>
          <w:sz w:val="20"/>
          <w:szCs w:val="20"/>
          <w:lang w:val="el-GR"/>
        </w:rPr>
      </w:pPr>
      <w:r w:rsidRPr="00251214">
        <w:rPr>
          <w:rFonts w:cs="Times New Roman"/>
          <w:sz w:val="20"/>
          <w:szCs w:val="20"/>
          <w:lang w:val="el-GR"/>
        </w:rPr>
        <w:t>$ ./myParser.exe valid_0</w:t>
      </w:r>
      <w:r>
        <w:rPr>
          <w:rFonts w:cs="Times New Roman"/>
          <w:sz w:val="20"/>
          <w:szCs w:val="20"/>
          <w:lang w:val="el-GR"/>
        </w:rPr>
        <w:t>2</w:t>
      </w:r>
      <w:r w:rsidRPr="00251214">
        <w:rPr>
          <w:rFonts w:cs="Times New Roman"/>
          <w:sz w:val="20"/>
          <w:szCs w:val="20"/>
          <w:lang w:val="el-GR"/>
        </w:rPr>
        <w:t>.sql</w:t>
      </w:r>
    </w:p>
    <w:p w14:paraId="5247FB73" w14:textId="77777777" w:rsidR="00251214" w:rsidRPr="00251214" w:rsidRDefault="00251214" w:rsidP="00970E02">
      <w:pPr>
        <w:spacing w:after="0"/>
        <w:rPr>
          <w:rFonts w:cs="Times New Roman"/>
          <w:sz w:val="20"/>
          <w:szCs w:val="20"/>
          <w:lang w:val="el-GR"/>
        </w:rPr>
      </w:pPr>
    </w:p>
    <w:p w14:paraId="3F9642C3" w14:textId="028C0FD4" w:rsidR="00251214" w:rsidRDefault="00251214" w:rsidP="00251214">
      <w:pPr>
        <w:spacing w:after="0"/>
        <w:rPr>
          <w:rFonts w:cs="Times New Roman"/>
          <w:sz w:val="20"/>
          <w:szCs w:val="20"/>
          <w:lang w:val="el-GR"/>
        </w:rPr>
      </w:pPr>
      <w:r w:rsidRPr="00032247">
        <w:rPr>
          <w:rFonts w:cs="Times New Roman"/>
          <w:b/>
          <w:bCs/>
          <w:sz w:val="20"/>
          <w:szCs w:val="20"/>
          <w:lang w:val="el-GR"/>
        </w:rPr>
        <w:t>Αποτέλεσμα</w:t>
      </w:r>
      <w:r>
        <w:rPr>
          <w:rFonts w:cs="Times New Roman"/>
          <w:b/>
          <w:bCs/>
          <w:sz w:val="20"/>
          <w:szCs w:val="20"/>
          <w:lang w:val="el-GR"/>
        </w:rPr>
        <w:t xml:space="preserve"> Εκτέλεσης</w:t>
      </w:r>
    </w:p>
    <w:p w14:paraId="7F5895EF"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Valid test 02:</w:t>
      </w:r>
    </w:p>
    <w:p w14:paraId="047CDBDA" w14:textId="651A7A5C"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σύνθετες συνθήκες,</w:t>
      </w:r>
      <w:r>
        <w:rPr>
          <w:rFonts w:cs="Times New Roman"/>
          <w:sz w:val="20"/>
          <w:szCs w:val="20"/>
          <w:lang w:val="el-GR"/>
        </w:rPr>
        <w:t xml:space="preserve"> </w:t>
      </w:r>
      <w:r w:rsidRPr="00251214">
        <w:rPr>
          <w:rFonts w:cs="Times New Roman"/>
          <w:sz w:val="20"/>
          <w:szCs w:val="20"/>
          <w:lang w:val="el-GR"/>
        </w:rPr>
        <w:t>τελεστές IN / NOT IN, GROUP BY, ORDER BY and LIMIT. */</w:t>
      </w:r>
    </w:p>
    <w:p w14:paraId="450AEE92"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CREATE TABLE Products (</w:t>
      </w:r>
    </w:p>
    <w:p w14:paraId="4F6F2F9B"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w:t>
      </w:r>
      <w:proofErr w:type="spellStart"/>
      <w:r w:rsidRPr="00251214">
        <w:rPr>
          <w:rFonts w:cs="Times New Roman"/>
          <w:sz w:val="20"/>
          <w:szCs w:val="20"/>
          <w:lang w:val="el-GR"/>
        </w:rPr>
        <w:t>product_id</w:t>
      </w:r>
      <w:proofErr w:type="spellEnd"/>
      <w:r w:rsidRPr="00251214">
        <w:rPr>
          <w:rFonts w:cs="Times New Roman"/>
          <w:sz w:val="20"/>
          <w:szCs w:val="20"/>
          <w:lang w:val="el-GR"/>
        </w:rPr>
        <w:t xml:space="preserve"> int,</w:t>
      </w:r>
    </w:p>
    <w:p w14:paraId="77821B9B"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w:t>
      </w:r>
      <w:proofErr w:type="spellStart"/>
      <w:r w:rsidRPr="00251214">
        <w:rPr>
          <w:rFonts w:cs="Times New Roman"/>
          <w:sz w:val="20"/>
          <w:szCs w:val="20"/>
          <w:lang w:val="el-GR"/>
        </w:rPr>
        <w:t>product_name</w:t>
      </w:r>
      <w:proofErr w:type="spellEnd"/>
      <w:r w:rsidRPr="00251214">
        <w:rPr>
          <w:rFonts w:cs="Times New Roman"/>
          <w:sz w:val="20"/>
          <w:szCs w:val="20"/>
          <w:lang w:val="el-GR"/>
        </w:rPr>
        <w:t xml:space="preserve"> varchar(100),</w:t>
      </w:r>
    </w:p>
    <w:p w14:paraId="556A0264"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w:t>
      </w:r>
      <w:proofErr w:type="spellStart"/>
      <w:r w:rsidRPr="00251214">
        <w:rPr>
          <w:rFonts w:cs="Times New Roman"/>
          <w:sz w:val="20"/>
          <w:szCs w:val="20"/>
          <w:lang w:val="el-GR"/>
        </w:rPr>
        <w:t>category</w:t>
      </w:r>
      <w:proofErr w:type="spellEnd"/>
      <w:r w:rsidRPr="00251214">
        <w:rPr>
          <w:rFonts w:cs="Times New Roman"/>
          <w:sz w:val="20"/>
          <w:szCs w:val="20"/>
          <w:lang w:val="el-GR"/>
        </w:rPr>
        <w:t xml:space="preserve"> varchar(40),</w:t>
      </w:r>
    </w:p>
    <w:p w14:paraId="5EEAA48C"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price float,</w:t>
      </w:r>
    </w:p>
    <w:p w14:paraId="6AB7701D"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w:t>
      </w:r>
      <w:proofErr w:type="spellStart"/>
      <w:r w:rsidRPr="00251214">
        <w:rPr>
          <w:rFonts w:cs="Times New Roman"/>
          <w:sz w:val="20"/>
          <w:szCs w:val="20"/>
          <w:lang w:val="el-GR"/>
        </w:rPr>
        <w:t>stock</w:t>
      </w:r>
      <w:proofErr w:type="spellEnd"/>
      <w:r w:rsidRPr="00251214">
        <w:rPr>
          <w:rFonts w:cs="Times New Roman"/>
          <w:sz w:val="20"/>
          <w:szCs w:val="20"/>
          <w:lang w:val="el-GR"/>
        </w:rPr>
        <w:t xml:space="preserve"> int,</w:t>
      </w:r>
    </w:p>
    <w:p w14:paraId="1A54FFE6"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w:t>
      </w:r>
      <w:proofErr w:type="spellStart"/>
      <w:r w:rsidRPr="00251214">
        <w:rPr>
          <w:rFonts w:cs="Times New Roman"/>
          <w:sz w:val="20"/>
          <w:szCs w:val="20"/>
          <w:lang w:val="el-GR"/>
        </w:rPr>
        <w:t>rating</w:t>
      </w:r>
      <w:proofErr w:type="spellEnd"/>
      <w:r w:rsidRPr="00251214">
        <w:rPr>
          <w:rFonts w:cs="Times New Roman"/>
          <w:sz w:val="20"/>
          <w:szCs w:val="20"/>
          <w:lang w:val="el-GR"/>
        </w:rPr>
        <w:t xml:space="preserve"> float,</w:t>
      </w:r>
    </w:p>
    <w:p w14:paraId="49E9DB98"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w:t>
      </w:r>
      <w:proofErr w:type="spellStart"/>
      <w:r w:rsidRPr="00251214">
        <w:rPr>
          <w:rFonts w:cs="Times New Roman"/>
          <w:sz w:val="20"/>
          <w:szCs w:val="20"/>
          <w:lang w:val="el-GR"/>
        </w:rPr>
        <w:t>supplier</w:t>
      </w:r>
      <w:proofErr w:type="spellEnd"/>
      <w:r w:rsidRPr="00251214">
        <w:rPr>
          <w:rFonts w:cs="Times New Roman"/>
          <w:sz w:val="20"/>
          <w:szCs w:val="20"/>
          <w:lang w:val="el-GR"/>
        </w:rPr>
        <w:t xml:space="preserve"> varchar(60)</w:t>
      </w:r>
    </w:p>
    <w:p w14:paraId="2B9A232C"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w:t>
      </w:r>
    </w:p>
    <w:p w14:paraId="5344175D" w14:textId="77777777" w:rsidR="00251214" w:rsidRPr="00251214" w:rsidRDefault="00251214" w:rsidP="00251214">
      <w:pPr>
        <w:spacing w:after="0"/>
        <w:rPr>
          <w:rFonts w:cs="Times New Roman"/>
          <w:sz w:val="20"/>
          <w:szCs w:val="20"/>
          <w:lang w:val="el-GR"/>
        </w:rPr>
      </w:pPr>
    </w:p>
    <w:p w14:paraId="76413674"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CREATE TABLE </w:t>
      </w:r>
      <w:proofErr w:type="spellStart"/>
      <w:r w:rsidRPr="00251214">
        <w:rPr>
          <w:rFonts w:cs="Times New Roman"/>
          <w:sz w:val="20"/>
          <w:szCs w:val="20"/>
          <w:lang w:val="el-GR"/>
        </w:rPr>
        <w:t>Categories</w:t>
      </w:r>
      <w:proofErr w:type="spellEnd"/>
      <w:r w:rsidRPr="00251214">
        <w:rPr>
          <w:rFonts w:cs="Times New Roman"/>
          <w:sz w:val="20"/>
          <w:szCs w:val="20"/>
          <w:lang w:val="el-GR"/>
        </w:rPr>
        <w:t xml:space="preserve"> (</w:t>
      </w:r>
    </w:p>
    <w:p w14:paraId="3ED30105"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category_id int,</w:t>
      </w:r>
    </w:p>
    <w:p w14:paraId="3FDAE07A"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w:t>
      </w:r>
      <w:proofErr w:type="spellStart"/>
      <w:r w:rsidRPr="00251214">
        <w:rPr>
          <w:rFonts w:cs="Times New Roman"/>
          <w:sz w:val="20"/>
          <w:szCs w:val="20"/>
          <w:lang w:val="el-GR"/>
        </w:rPr>
        <w:t>category_name</w:t>
      </w:r>
      <w:proofErr w:type="spellEnd"/>
      <w:r w:rsidRPr="00251214">
        <w:rPr>
          <w:rFonts w:cs="Times New Roman"/>
          <w:sz w:val="20"/>
          <w:szCs w:val="20"/>
          <w:lang w:val="el-GR"/>
        </w:rPr>
        <w:t xml:space="preserve"> varchar(50),</w:t>
      </w:r>
    </w:p>
    <w:p w14:paraId="4AE282FC"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w:t>
      </w:r>
      <w:proofErr w:type="spellStart"/>
      <w:r w:rsidRPr="00251214">
        <w:rPr>
          <w:rFonts w:cs="Times New Roman"/>
          <w:sz w:val="20"/>
          <w:szCs w:val="20"/>
          <w:lang w:val="el-GR"/>
        </w:rPr>
        <w:t>active</w:t>
      </w:r>
      <w:proofErr w:type="spellEnd"/>
      <w:r w:rsidRPr="00251214">
        <w:rPr>
          <w:rFonts w:cs="Times New Roman"/>
          <w:sz w:val="20"/>
          <w:szCs w:val="20"/>
          <w:lang w:val="el-GR"/>
        </w:rPr>
        <w:t xml:space="preserve"> int</w:t>
      </w:r>
    </w:p>
    <w:p w14:paraId="6EC7CF24"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w:t>
      </w:r>
    </w:p>
    <w:p w14:paraId="026290DE" w14:textId="77777777" w:rsidR="00251214" w:rsidRPr="00251214" w:rsidRDefault="00251214" w:rsidP="00251214">
      <w:pPr>
        <w:spacing w:after="0"/>
        <w:rPr>
          <w:rFonts w:cs="Times New Roman"/>
          <w:sz w:val="20"/>
          <w:szCs w:val="20"/>
          <w:lang w:val="el-GR"/>
        </w:rPr>
      </w:pPr>
    </w:p>
    <w:p w14:paraId="1A5C40A2"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CREATE TABLE </w:t>
      </w:r>
      <w:proofErr w:type="spellStart"/>
      <w:r w:rsidRPr="00251214">
        <w:rPr>
          <w:rFonts w:cs="Times New Roman"/>
          <w:sz w:val="20"/>
          <w:szCs w:val="20"/>
          <w:lang w:val="el-GR"/>
        </w:rPr>
        <w:t>Inventory</w:t>
      </w:r>
      <w:proofErr w:type="spellEnd"/>
      <w:r w:rsidRPr="00251214">
        <w:rPr>
          <w:rFonts w:cs="Times New Roman"/>
          <w:sz w:val="20"/>
          <w:szCs w:val="20"/>
          <w:lang w:val="el-GR"/>
        </w:rPr>
        <w:t xml:space="preserve"> (</w:t>
      </w:r>
    </w:p>
    <w:p w14:paraId="6028523B"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w:t>
      </w:r>
      <w:proofErr w:type="spellStart"/>
      <w:r w:rsidRPr="00251214">
        <w:rPr>
          <w:rFonts w:cs="Times New Roman"/>
          <w:sz w:val="20"/>
          <w:szCs w:val="20"/>
          <w:lang w:val="el-GR"/>
        </w:rPr>
        <w:t>inventory_id</w:t>
      </w:r>
      <w:proofErr w:type="spellEnd"/>
      <w:r w:rsidRPr="00251214">
        <w:rPr>
          <w:rFonts w:cs="Times New Roman"/>
          <w:sz w:val="20"/>
          <w:szCs w:val="20"/>
          <w:lang w:val="el-GR"/>
        </w:rPr>
        <w:t xml:space="preserve"> int,</w:t>
      </w:r>
    </w:p>
    <w:p w14:paraId="05E787F0"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w:t>
      </w:r>
      <w:proofErr w:type="spellStart"/>
      <w:r w:rsidRPr="00251214">
        <w:rPr>
          <w:rFonts w:cs="Times New Roman"/>
          <w:sz w:val="20"/>
          <w:szCs w:val="20"/>
          <w:lang w:val="el-GR"/>
        </w:rPr>
        <w:t>warehouse</w:t>
      </w:r>
      <w:proofErr w:type="spellEnd"/>
      <w:r w:rsidRPr="00251214">
        <w:rPr>
          <w:rFonts w:cs="Times New Roman"/>
          <w:sz w:val="20"/>
          <w:szCs w:val="20"/>
          <w:lang w:val="el-GR"/>
        </w:rPr>
        <w:t xml:space="preserve"> varchar(40),</w:t>
      </w:r>
    </w:p>
    <w:p w14:paraId="1E56C83F"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quantity int,</w:t>
      </w:r>
    </w:p>
    <w:p w14:paraId="024CEC5C"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w:t>
      </w:r>
      <w:proofErr w:type="spellStart"/>
      <w:r w:rsidRPr="00251214">
        <w:rPr>
          <w:rFonts w:cs="Times New Roman"/>
          <w:sz w:val="20"/>
          <w:szCs w:val="20"/>
          <w:lang w:val="el-GR"/>
        </w:rPr>
        <w:t>product_code</w:t>
      </w:r>
      <w:proofErr w:type="spellEnd"/>
      <w:r w:rsidRPr="00251214">
        <w:rPr>
          <w:rFonts w:cs="Times New Roman"/>
          <w:sz w:val="20"/>
          <w:szCs w:val="20"/>
          <w:lang w:val="el-GR"/>
        </w:rPr>
        <w:t xml:space="preserve"> int</w:t>
      </w:r>
    </w:p>
    <w:p w14:paraId="5C14463C"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w:t>
      </w:r>
    </w:p>
    <w:p w14:paraId="10D74A36" w14:textId="77777777" w:rsidR="00251214" w:rsidRPr="00251214" w:rsidRDefault="00251214" w:rsidP="00251214">
      <w:pPr>
        <w:spacing w:after="0"/>
        <w:rPr>
          <w:rFonts w:cs="Times New Roman"/>
          <w:sz w:val="20"/>
          <w:szCs w:val="20"/>
          <w:lang w:val="el-GR"/>
        </w:rPr>
      </w:pPr>
    </w:p>
    <w:p w14:paraId="2E46BF01" w14:textId="77777777" w:rsidR="00251214" w:rsidRPr="00251214" w:rsidRDefault="00251214" w:rsidP="00251214">
      <w:pPr>
        <w:spacing w:after="0"/>
        <w:rPr>
          <w:rFonts w:cs="Times New Roman"/>
          <w:sz w:val="20"/>
          <w:szCs w:val="20"/>
          <w:lang w:val="el-GR"/>
        </w:rPr>
      </w:pPr>
      <w:proofErr w:type="spellStart"/>
      <w:r w:rsidRPr="00251214">
        <w:rPr>
          <w:rFonts w:cs="Times New Roman"/>
          <w:sz w:val="20"/>
          <w:szCs w:val="20"/>
          <w:lang w:val="el-GR"/>
        </w:rPr>
        <w:t>SeLeCt</w:t>
      </w:r>
      <w:proofErr w:type="spellEnd"/>
      <w:r w:rsidRPr="00251214">
        <w:rPr>
          <w:rFonts w:cs="Times New Roman"/>
          <w:sz w:val="20"/>
          <w:szCs w:val="20"/>
          <w:lang w:val="el-GR"/>
        </w:rPr>
        <w:t xml:space="preserve"> </w:t>
      </w:r>
      <w:proofErr w:type="spellStart"/>
      <w:r w:rsidRPr="00251214">
        <w:rPr>
          <w:rFonts w:cs="Times New Roman"/>
          <w:sz w:val="20"/>
          <w:szCs w:val="20"/>
          <w:lang w:val="el-GR"/>
        </w:rPr>
        <w:t>product_id</w:t>
      </w:r>
      <w:proofErr w:type="spellEnd"/>
      <w:r w:rsidRPr="00251214">
        <w:rPr>
          <w:rFonts w:cs="Times New Roman"/>
          <w:sz w:val="20"/>
          <w:szCs w:val="20"/>
          <w:lang w:val="el-GR"/>
        </w:rPr>
        <w:t xml:space="preserve">, </w:t>
      </w:r>
      <w:proofErr w:type="spellStart"/>
      <w:r w:rsidRPr="00251214">
        <w:rPr>
          <w:rFonts w:cs="Times New Roman"/>
          <w:sz w:val="20"/>
          <w:szCs w:val="20"/>
          <w:lang w:val="el-GR"/>
        </w:rPr>
        <w:t>product_name</w:t>
      </w:r>
      <w:proofErr w:type="spellEnd"/>
      <w:r w:rsidRPr="00251214">
        <w:rPr>
          <w:rFonts w:cs="Times New Roman"/>
          <w:sz w:val="20"/>
          <w:szCs w:val="20"/>
          <w:lang w:val="el-GR"/>
        </w:rPr>
        <w:t xml:space="preserve">, </w:t>
      </w:r>
      <w:proofErr w:type="spellStart"/>
      <w:r w:rsidRPr="00251214">
        <w:rPr>
          <w:rFonts w:cs="Times New Roman"/>
          <w:sz w:val="20"/>
          <w:szCs w:val="20"/>
          <w:lang w:val="el-GR"/>
        </w:rPr>
        <w:t>category</w:t>
      </w:r>
      <w:proofErr w:type="spellEnd"/>
      <w:r w:rsidRPr="00251214">
        <w:rPr>
          <w:rFonts w:cs="Times New Roman"/>
          <w:sz w:val="20"/>
          <w:szCs w:val="20"/>
          <w:lang w:val="el-GR"/>
        </w:rPr>
        <w:t>, price</w:t>
      </w:r>
    </w:p>
    <w:p w14:paraId="6B1A447B" w14:textId="77777777" w:rsidR="00251214" w:rsidRPr="00251214" w:rsidRDefault="00251214" w:rsidP="00251214">
      <w:pPr>
        <w:spacing w:after="0"/>
        <w:rPr>
          <w:rFonts w:cs="Times New Roman"/>
          <w:sz w:val="20"/>
          <w:szCs w:val="20"/>
          <w:lang w:val="el-GR"/>
        </w:rPr>
      </w:pPr>
      <w:proofErr w:type="spellStart"/>
      <w:r w:rsidRPr="00251214">
        <w:rPr>
          <w:rFonts w:cs="Times New Roman"/>
          <w:sz w:val="20"/>
          <w:szCs w:val="20"/>
          <w:lang w:val="el-GR"/>
        </w:rPr>
        <w:t>FrOm</w:t>
      </w:r>
      <w:proofErr w:type="spellEnd"/>
      <w:r w:rsidRPr="00251214">
        <w:rPr>
          <w:rFonts w:cs="Times New Roman"/>
          <w:sz w:val="20"/>
          <w:szCs w:val="20"/>
          <w:lang w:val="el-GR"/>
        </w:rPr>
        <w:t xml:space="preserve"> Products</w:t>
      </w:r>
    </w:p>
    <w:p w14:paraId="69C20895" w14:textId="77777777" w:rsidR="00251214" w:rsidRPr="00251214" w:rsidRDefault="00251214" w:rsidP="00251214">
      <w:pPr>
        <w:spacing w:after="0"/>
        <w:rPr>
          <w:rFonts w:cs="Times New Roman"/>
          <w:sz w:val="20"/>
          <w:szCs w:val="20"/>
          <w:lang w:val="el-GR"/>
        </w:rPr>
      </w:pPr>
      <w:proofErr w:type="spellStart"/>
      <w:r w:rsidRPr="00251214">
        <w:rPr>
          <w:rFonts w:cs="Times New Roman"/>
          <w:sz w:val="20"/>
          <w:szCs w:val="20"/>
          <w:lang w:val="el-GR"/>
        </w:rPr>
        <w:t>WhErE</w:t>
      </w:r>
      <w:proofErr w:type="spellEnd"/>
      <w:r w:rsidRPr="00251214">
        <w:rPr>
          <w:rFonts w:cs="Times New Roman"/>
          <w:sz w:val="20"/>
          <w:szCs w:val="20"/>
          <w:lang w:val="el-GR"/>
        </w:rPr>
        <w:t xml:space="preserve"> (price &gt;= 10.5 AND </w:t>
      </w:r>
      <w:proofErr w:type="spellStart"/>
      <w:r w:rsidRPr="00251214">
        <w:rPr>
          <w:rFonts w:cs="Times New Roman"/>
          <w:sz w:val="20"/>
          <w:szCs w:val="20"/>
          <w:lang w:val="el-GR"/>
        </w:rPr>
        <w:t>category</w:t>
      </w:r>
      <w:proofErr w:type="spellEnd"/>
      <w:r w:rsidRPr="00251214">
        <w:rPr>
          <w:rFonts w:cs="Times New Roman"/>
          <w:sz w:val="20"/>
          <w:szCs w:val="20"/>
          <w:lang w:val="el-GR"/>
        </w:rPr>
        <w:t xml:space="preserve"> IN ('Books', '</w:t>
      </w:r>
      <w:proofErr w:type="spellStart"/>
      <w:r w:rsidRPr="00251214">
        <w:rPr>
          <w:rFonts w:cs="Times New Roman"/>
          <w:sz w:val="20"/>
          <w:szCs w:val="20"/>
          <w:lang w:val="el-GR"/>
        </w:rPr>
        <w:t>Games</w:t>
      </w:r>
      <w:proofErr w:type="spellEnd"/>
      <w:r w:rsidRPr="00251214">
        <w:rPr>
          <w:rFonts w:cs="Times New Roman"/>
          <w:sz w:val="20"/>
          <w:szCs w:val="20"/>
          <w:lang w:val="el-GR"/>
        </w:rPr>
        <w:t>', 'Office'))</w:t>
      </w:r>
    </w:p>
    <w:p w14:paraId="53D03D87"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   OR (</w:t>
      </w:r>
      <w:proofErr w:type="spellStart"/>
      <w:r w:rsidRPr="00251214">
        <w:rPr>
          <w:rFonts w:cs="Times New Roman"/>
          <w:sz w:val="20"/>
          <w:szCs w:val="20"/>
          <w:lang w:val="el-GR"/>
        </w:rPr>
        <w:t>stock</w:t>
      </w:r>
      <w:proofErr w:type="spellEnd"/>
      <w:r w:rsidRPr="00251214">
        <w:rPr>
          <w:rFonts w:cs="Times New Roman"/>
          <w:sz w:val="20"/>
          <w:szCs w:val="20"/>
          <w:lang w:val="el-GR"/>
        </w:rPr>
        <w:t xml:space="preserve"> &gt; 20 AND </w:t>
      </w:r>
      <w:proofErr w:type="spellStart"/>
      <w:r w:rsidRPr="00251214">
        <w:rPr>
          <w:rFonts w:cs="Times New Roman"/>
          <w:sz w:val="20"/>
          <w:szCs w:val="20"/>
          <w:lang w:val="el-GR"/>
        </w:rPr>
        <w:t>rating</w:t>
      </w:r>
      <w:proofErr w:type="spellEnd"/>
      <w:r w:rsidRPr="00251214">
        <w:rPr>
          <w:rFonts w:cs="Times New Roman"/>
          <w:sz w:val="20"/>
          <w:szCs w:val="20"/>
          <w:lang w:val="el-GR"/>
        </w:rPr>
        <w:t xml:space="preserve"> &gt;= 4.0)</w:t>
      </w:r>
    </w:p>
    <w:p w14:paraId="76D5587A" w14:textId="77777777" w:rsidR="00251214" w:rsidRPr="00251214" w:rsidRDefault="00251214" w:rsidP="00251214">
      <w:pPr>
        <w:spacing w:after="0"/>
        <w:rPr>
          <w:rFonts w:cs="Times New Roman"/>
          <w:sz w:val="20"/>
          <w:szCs w:val="20"/>
          <w:lang w:val="el-GR"/>
        </w:rPr>
      </w:pPr>
      <w:proofErr w:type="spellStart"/>
      <w:r w:rsidRPr="00251214">
        <w:rPr>
          <w:rFonts w:cs="Times New Roman"/>
          <w:sz w:val="20"/>
          <w:szCs w:val="20"/>
          <w:lang w:val="el-GR"/>
        </w:rPr>
        <w:t>OrDeR</w:t>
      </w:r>
      <w:proofErr w:type="spellEnd"/>
      <w:r w:rsidRPr="00251214">
        <w:rPr>
          <w:rFonts w:cs="Times New Roman"/>
          <w:sz w:val="20"/>
          <w:szCs w:val="20"/>
          <w:lang w:val="el-GR"/>
        </w:rPr>
        <w:t xml:space="preserve"> BY price, </w:t>
      </w:r>
      <w:proofErr w:type="spellStart"/>
      <w:r w:rsidRPr="00251214">
        <w:rPr>
          <w:rFonts w:cs="Times New Roman"/>
          <w:sz w:val="20"/>
          <w:szCs w:val="20"/>
          <w:lang w:val="el-GR"/>
        </w:rPr>
        <w:t>product_name</w:t>
      </w:r>
      <w:proofErr w:type="spellEnd"/>
    </w:p>
    <w:p w14:paraId="71B04ADC" w14:textId="77777777" w:rsidR="00251214" w:rsidRPr="00251214" w:rsidRDefault="00251214" w:rsidP="00251214">
      <w:pPr>
        <w:spacing w:after="0"/>
        <w:rPr>
          <w:rFonts w:cs="Times New Roman"/>
          <w:sz w:val="20"/>
          <w:szCs w:val="20"/>
          <w:lang w:val="el-GR"/>
        </w:rPr>
      </w:pPr>
      <w:proofErr w:type="spellStart"/>
      <w:r w:rsidRPr="00251214">
        <w:rPr>
          <w:rFonts w:cs="Times New Roman"/>
          <w:sz w:val="20"/>
          <w:szCs w:val="20"/>
          <w:lang w:val="el-GR"/>
        </w:rPr>
        <w:t>LiMiT</w:t>
      </w:r>
      <w:proofErr w:type="spellEnd"/>
      <w:r w:rsidRPr="00251214">
        <w:rPr>
          <w:rFonts w:cs="Times New Roman"/>
          <w:sz w:val="20"/>
          <w:szCs w:val="20"/>
          <w:lang w:val="el-GR"/>
        </w:rPr>
        <w:t xml:space="preserve"> 15;</w:t>
      </w:r>
    </w:p>
    <w:p w14:paraId="1334D495" w14:textId="77777777" w:rsidR="00251214" w:rsidRPr="00251214" w:rsidRDefault="00251214" w:rsidP="00251214">
      <w:pPr>
        <w:spacing w:after="0"/>
        <w:rPr>
          <w:rFonts w:cs="Times New Roman"/>
          <w:sz w:val="20"/>
          <w:szCs w:val="20"/>
          <w:lang w:val="el-GR"/>
        </w:rPr>
      </w:pPr>
    </w:p>
    <w:p w14:paraId="6CCC18F1"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SELECT </w:t>
      </w:r>
      <w:proofErr w:type="spellStart"/>
      <w:r w:rsidRPr="00251214">
        <w:rPr>
          <w:rFonts w:cs="Times New Roman"/>
          <w:sz w:val="20"/>
          <w:szCs w:val="20"/>
          <w:lang w:val="el-GR"/>
        </w:rPr>
        <w:t>product_id</w:t>
      </w:r>
      <w:proofErr w:type="spellEnd"/>
      <w:r w:rsidRPr="00251214">
        <w:rPr>
          <w:rFonts w:cs="Times New Roman"/>
          <w:sz w:val="20"/>
          <w:szCs w:val="20"/>
          <w:lang w:val="el-GR"/>
        </w:rPr>
        <w:t xml:space="preserve">, </w:t>
      </w:r>
      <w:proofErr w:type="spellStart"/>
      <w:r w:rsidRPr="00251214">
        <w:rPr>
          <w:rFonts w:cs="Times New Roman"/>
          <w:sz w:val="20"/>
          <w:szCs w:val="20"/>
          <w:lang w:val="el-GR"/>
        </w:rPr>
        <w:t>supplier</w:t>
      </w:r>
      <w:proofErr w:type="spellEnd"/>
      <w:r w:rsidRPr="00251214">
        <w:rPr>
          <w:rFonts w:cs="Times New Roman"/>
          <w:sz w:val="20"/>
          <w:szCs w:val="20"/>
          <w:lang w:val="el-GR"/>
        </w:rPr>
        <w:t xml:space="preserve">, </w:t>
      </w:r>
      <w:proofErr w:type="spellStart"/>
      <w:r w:rsidRPr="00251214">
        <w:rPr>
          <w:rFonts w:cs="Times New Roman"/>
          <w:sz w:val="20"/>
          <w:szCs w:val="20"/>
          <w:lang w:val="el-GR"/>
        </w:rPr>
        <w:t>stock</w:t>
      </w:r>
      <w:proofErr w:type="spellEnd"/>
    </w:p>
    <w:p w14:paraId="6CE5B3F5"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FROM Products</w:t>
      </w:r>
    </w:p>
    <w:p w14:paraId="4335B91C"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WHERE </w:t>
      </w:r>
      <w:proofErr w:type="spellStart"/>
      <w:r w:rsidRPr="00251214">
        <w:rPr>
          <w:rFonts w:cs="Times New Roman"/>
          <w:sz w:val="20"/>
          <w:szCs w:val="20"/>
          <w:lang w:val="el-GR"/>
        </w:rPr>
        <w:t>supplier</w:t>
      </w:r>
      <w:proofErr w:type="spellEnd"/>
      <w:r w:rsidRPr="00251214">
        <w:rPr>
          <w:rFonts w:cs="Times New Roman"/>
          <w:sz w:val="20"/>
          <w:szCs w:val="20"/>
          <w:lang w:val="el-GR"/>
        </w:rPr>
        <w:t xml:space="preserve"> NOT IN ('Unknown', '</w:t>
      </w:r>
      <w:proofErr w:type="spellStart"/>
      <w:r w:rsidRPr="00251214">
        <w:rPr>
          <w:rFonts w:cs="Times New Roman"/>
          <w:sz w:val="20"/>
          <w:szCs w:val="20"/>
          <w:lang w:val="el-GR"/>
        </w:rPr>
        <w:t>Inactive</w:t>
      </w:r>
      <w:proofErr w:type="spellEnd"/>
      <w:r w:rsidRPr="00251214">
        <w:rPr>
          <w:rFonts w:cs="Times New Roman"/>
          <w:sz w:val="20"/>
          <w:szCs w:val="20"/>
          <w:lang w:val="el-GR"/>
        </w:rPr>
        <w:t>')</w:t>
      </w:r>
    </w:p>
    <w:p w14:paraId="7F0B51CB"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lastRenderedPageBreak/>
        <w:t xml:space="preserve">  AND </w:t>
      </w:r>
      <w:proofErr w:type="spellStart"/>
      <w:r w:rsidRPr="00251214">
        <w:rPr>
          <w:rFonts w:cs="Times New Roman"/>
          <w:sz w:val="20"/>
          <w:szCs w:val="20"/>
          <w:lang w:val="el-GR"/>
        </w:rPr>
        <w:t>stock</w:t>
      </w:r>
      <w:proofErr w:type="spellEnd"/>
      <w:r w:rsidRPr="00251214">
        <w:rPr>
          <w:rFonts w:cs="Times New Roman"/>
          <w:sz w:val="20"/>
          <w:szCs w:val="20"/>
          <w:lang w:val="el-GR"/>
        </w:rPr>
        <w:t xml:space="preserve"> &gt;= 0</w:t>
      </w:r>
    </w:p>
    <w:p w14:paraId="704DC4CA"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GROUP BY </w:t>
      </w:r>
      <w:proofErr w:type="spellStart"/>
      <w:r w:rsidRPr="00251214">
        <w:rPr>
          <w:rFonts w:cs="Times New Roman"/>
          <w:sz w:val="20"/>
          <w:szCs w:val="20"/>
          <w:lang w:val="el-GR"/>
        </w:rPr>
        <w:t>product_id</w:t>
      </w:r>
      <w:proofErr w:type="spellEnd"/>
      <w:r w:rsidRPr="00251214">
        <w:rPr>
          <w:rFonts w:cs="Times New Roman"/>
          <w:sz w:val="20"/>
          <w:szCs w:val="20"/>
          <w:lang w:val="el-GR"/>
        </w:rPr>
        <w:t xml:space="preserve">, </w:t>
      </w:r>
      <w:proofErr w:type="spellStart"/>
      <w:r w:rsidRPr="00251214">
        <w:rPr>
          <w:rFonts w:cs="Times New Roman"/>
          <w:sz w:val="20"/>
          <w:szCs w:val="20"/>
          <w:lang w:val="el-GR"/>
        </w:rPr>
        <w:t>supplier</w:t>
      </w:r>
      <w:proofErr w:type="spellEnd"/>
      <w:r w:rsidRPr="00251214">
        <w:rPr>
          <w:rFonts w:cs="Times New Roman"/>
          <w:sz w:val="20"/>
          <w:szCs w:val="20"/>
          <w:lang w:val="el-GR"/>
        </w:rPr>
        <w:t xml:space="preserve">, </w:t>
      </w:r>
      <w:proofErr w:type="spellStart"/>
      <w:r w:rsidRPr="00251214">
        <w:rPr>
          <w:rFonts w:cs="Times New Roman"/>
          <w:sz w:val="20"/>
          <w:szCs w:val="20"/>
          <w:lang w:val="el-GR"/>
        </w:rPr>
        <w:t>stock</w:t>
      </w:r>
      <w:proofErr w:type="spellEnd"/>
    </w:p>
    <w:p w14:paraId="728376E3"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ORDER BY </w:t>
      </w:r>
      <w:proofErr w:type="spellStart"/>
      <w:r w:rsidRPr="00251214">
        <w:rPr>
          <w:rFonts w:cs="Times New Roman"/>
          <w:sz w:val="20"/>
          <w:szCs w:val="20"/>
          <w:lang w:val="el-GR"/>
        </w:rPr>
        <w:t>supplier</w:t>
      </w:r>
      <w:proofErr w:type="spellEnd"/>
      <w:r w:rsidRPr="00251214">
        <w:rPr>
          <w:rFonts w:cs="Times New Roman"/>
          <w:sz w:val="20"/>
          <w:szCs w:val="20"/>
          <w:lang w:val="el-GR"/>
        </w:rPr>
        <w:t xml:space="preserve">, </w:t>
      </w:r>
      <w:proofErr w:type="spellStart"/>
      <w:r w:rsidRPr="00251214">
        <w:rPr>
          <w:rFonts w:cs="Times New Roman"/>
          <w:sz w:val="20"/>
          <w:szCs w:val="20"/>
          <w:lang w:val="el-GR"/>
        </w:rPr>
        <w:t>product_id</w:t>
      </w:r>
      <w:proofErr w:type="spellEnd"/>
      <w:r w:rsidRPr="00251214">
        <w:rPr>
          <w:rFonts w:cs="Times New Roman"/>
          <w:sz w:val="20"/>
          <w:szCs w:val="20"/>
          <w:lang w:val="el-GR"/>
        </w:rPr>
        <w:t>;</w:t>
      </w:r>
    </w:p>
    <w:p w14:paraId="3874C5E5" w14:textId="77777777" w:rsidR="00251214" w:rsidRPr="00251214" w:rsidRDefault="00251214" w:rsidP="00251214">
      <w:pPr>
        <w:spacing w:after="0"/>
        <w:rPr>
          <w:rFonts w:cs="Times New Roman"/>
          <w:sz w:val="20"/>
          <w:szCs w:val="20"/>
          <w:lang w:val="el-GR"/>
        </w:rPr>
      </w:pPr>
    </w:p>
    <w:p w14:paraId="72D8BD87"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SELECT category_id, </w:t>
      </w:r>
      <w:proofErr w:type="spellStart"/>
      <w:r w:rsidRPr="00251214">
        <w:rPr>
          <w:rFonts w:cs="Times New Roman"/>
          <w:sz w:val="20"/>
          <w:szCs w:val="20"/>
          <w:lang w:val="el-GR"/>
        </w:rPr>
        <w:t>category_name</w:t>
      </w:r>
      <w:proofErr w:type="spellEnd"/>
    </w:p>
    <w:p w14:paraId="7FEBCDFD"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FROM </w:t>
      </w:r>
      <w:proofErr w:type="spellStart"/>
      <w:r w:rsidRPr="00251214">
        <w:rPr>
          <w:rFonts w:cs="Times New Roman"/>
          <w:sz w:val="20"/>
          <w:szCs w:val="20"/>
          <w:lang w:val="el-GR"/>
        </w:rPr>
        <w:t>Categories</w:t>
      </w:r>
      <w:proofErr w:type="spellEnd"/>
    </w:p>
    <w:p w14:paraId="144A5D1F"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WHERE </w:t>
      </w:r>
      <w:proofErr w:type="spellStart"/>
      <w:r w:rsidRPr="00251214">
        <w:rPr>
          <w:rFonts w:cs="Times New Roman"/>
          <w:sz w:val="20"/>
          <w:szCs w:val="20"/>
          <w:lang w:val="el-GR"/>
        </w:rPr>
        <w:t>active</w:t>
      </w:r>
      <w:proofErr w:type="spellEnd"/>
      <w:r w:rsidRPr="00251214">
        <w:rPr>
          <w:rFonts w:cs="Times New Roman"/>
          <w:sz w:val="20"/>
          <w:szCs w:val="20"/>
          <w:lang w:val="el-GR"/>
        </w:rPr>
        <w:t xml:space="preserve"> = 1</w:t>
      </w:r>
    </w:p>
    <w:p w14:paraId="03E32BA2"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ORDER BY </w:t>
      </w:r>
      <w:proofErr w:type="spellStart"/>
      <w:r w:rsidRPr="00251214">
        <w:rPr>
          <w:rFonts w:cs="Times New Roman"/>
          <w:sz w:val="20"/>
          <w:szCs w:val="20"/>
          <w:lang w:val="el-GR"/>
        </w:rPr>
        <w:t>category_name</w:t>
      </w:r>
      <w:proofErr w:type="spellEnd"/>
    </w:p>
    <w:p w14:paraId="3D0D9043"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LIMIT 30;</w:t>
      </w:r>
    </w:p>
    <w:p w14:paraId="4C642CD6" w14:textId="77777777" w:rsidR="00251214" w:rsidRPr="00251214" w:rsidRDefault="00251214" w:rsidP="00251214">
      <w:pPr>
        <w:spacing w:after="0"/>
        <w:rPr>
          <w:rFonts w:cs="Times New Roman"/>
          <w:sz w:val="20"/>
          <w:szCs w:val="20"/>
          <w:lang w:val="el-GR"/>
        </w:rPr>
      </w:pPr>
    </w:p>
    <w:p w14:paraId="3A18E70F"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SELECT </w:t>
      </w:r>
      <w:proofErr w:type="spellStart"/>
      <w:r w:rsidRPr="00251214">
        <w:rPr>
          <w:rFonts w:cs="Times New Roman"/>
          <w:sz w:val="20"/>
          <w:szCs w:val="20"/>
          <w:lang w:val="el-GR"/>
        </w:rPr>
        <w:t>inventory_id</w:t>
      </w:r>
      <w:proofErr w:type="spellEnd"/>
      <w:r w:rsidRPr="00251214">
        <w:rPr>
          <w:rFonts w:cs="Times New Roman"/>
          <w:sz w:val="20"/>
          <w:szCs w:val="20"/>
          <w:lang w:val="el-GR"/>
        </w:rPr>
        <w:t xml:space="preserve">, </w:t>
      </w:r>
      <w:proofErr w:type="spellStart"/>
      <w:r w:rsidRPr="00251214">
        <w:rPr>
          <w:rFonts w:cs="Times New Roman"/>
          <w:sz w:val="20"/>
          <w:szCs w:val="20"/>
          <w:lang w:val="el-GR"/>
        </w:rPr>
        <w:t>warehouse</w:t>
      </w:r>
      <w:proofErr w:type="spellEnd"/>
      <w:r w:rsidRPr="00251214">
        <w:rPr>
          <w:rFonts w:cs="Times New Roman"/>
          <w:sz w:val="20"/>
          <w:szCs w:val="20"/>
          <w:lang w:val="el-GR"/>
        </w:rPr>
        <w:t xml:space="preserve">, quantity, </w:t>
      </w:r>
      <w:proofErr w:type="spellStart"/>
      <w:r w:rsidRPr="00251214">
        <w:rPr>
          <w:rFonts w:cs="Times New Roman"/>
          <w:sz w:val="20"/>
          <w:szCs w:val="20"/>
          <w:lang w:val="el-GR"/>
        </w:rPr>
        <w:t>product_code</w:t>
      </w:r>
      <w:proofErr w:type="spellEnd"/>
    </w:p>
    <w:p w14:paraId="6864F1B4"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FROM </w:t>
      </w:r>
      <w:proofErr w:type="spellStart"/>
      <w:r w:rsidRPr="00251214">
        <w:rPr>
          <w:rFonts w:cs="Times New Roman"/>
          <w:sz w:val="20"/>
          <w:szCs w:val="20"/>
          <w:lang w:val="el-GR"/>
        </w:rPr>
        <w:t>Inventory</w:t>
      </w:r>
      <w:proofErr w:type="spellEnd"/>
    </w:p>
    <w:p w14:paraId="03997CA2"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WHERE quantity &gt; 0 AND </w:t>
      </w:r>
      <w:proofErr w:type="spellStart"/>
      <w:r w:rsidRPr="00251214">
        <w:rPr>
          <w:rFonts w:cs="Times New Roman"/>
          <w:sz w:val="20"/>
          <w:szCs w:val="20"/>
          <w:lang w:val="el-GR"/>
        </w:rPr>
        <w:t>warehouse</w:t>
      </w:r>
      <w:proofErr w:type="spellEnd"/>
      <w:r w:rsidRPr="00251214">
        <w:rPr>
          <w:rFonts w:cs="Times New Roman"/>
          <w:sz w:val="20"/>
          <w:szCs w:val="20"/>
          <w:lang w:val="el-GR"/>
        </w:rPr>
        <w:t xml:space="preserve"> != '</w:t>
      </w:r>
      <w:proofErr w:type="spellStart"/>
      <w:r w:rsidRPr="00251214">
        <w:rPr>
          <w:rFonts w:cs="Times New Roman"/>
          <w:sz w:val="20"/>
          <w:szCs w:val="20"/>
          <w:lang w:val="el-GR"/>
        </w:rPr>
        <w:t>Closed</w:t>
      </w:r>
      <w:proofErr w:type="spellEnd"/>
      <w:r w:rsidRPr="00251214">
        <w:rPr>
          <w:rFonts w:cs="Times New Roman"/>
          <w:sz w:val="20"/>
          <w:szCs w:val="20"/>
          <w:lang w:val="el-GR"/>
        </w:rPr>
        <w:t>'</w:t>
      </w:r>
    </w:p>
    <w:p w14:paraId="324EF818" w14:textId="77777777" w:rsidR="00251214" w:rsidRPr="00251214" w:rsidRDefault="00251214" w:rsidP="00251214">
      <w:pPr>
        <w:spacing w:after="0"/>
        <w:rPr>
          <w:rFonts w:cs="Times New Roman"/>
          <w:sz w:val="20"/>
          <w:szCs w:val="20"/>
          <w:lang w:val="el-GR"/>
        </w:rPr>
      </w:pPr>
      <w:r w:rsidRPr="00251214">
        <w:rPr>
          <w:rFonts w:cs="Times New Roman"/>
          <w:sz w:val="20"/>
          <w:szCs w:val="20"/>
          <w:lang w:val="el-GR"/>
        </w:rPr>
        <w:t xml:space="preserve">ORDER BY </w:t>
      </w:r>
      <w:proofErr w:type="spellStart"/>
      <w:r w:rsidRPr="00251214">
        <w:rPr>
          <w:rFonts w:cs="Times New Roman"/>
          <w:sz w:val="20"/>
          <w:szCs w:val="20"/>
          <w:lang w:val="el-GR"/>
        </w:rPr>
        <w:t>warehouse</w:t>
      </w:r>
      <w:proofErr w:type="spellEnd"/>
      <w:r w:rsidRPr="00251214">
        <w:rPr>
          <w:rFonts w:cs="Times New Roman"/>
          <w:sz w:val="20"/>
          <w:szCs w:val="20"/>
          <w:lang w:val="el-GR"/>
        </w:rPr>
        <w:t>, quantity;</w:t>
      </w:r>
    </w:p>
    <w:p w14:paraId="1A906EC3" w14:textId="77777777" w:rsidR="00251214" w:rsidRPr="00251214" w:rsidRDefault="00251214" w:rsidP="00251214">
      <w:pPr>
        <w:spacing w:after="0"/>
        <w:rPr>
          <w:rFonts w:cs="Times New Roman"/>
          <w:sz w:val="20"/>
          <w:szCs w:val="20"/>
          <w:lang w:val="el-GR"/>
        </w:rPr>
      </w:pPr>
    </w:p>
    <w:p w14:paraId="13B4285F" w14:textId="70FE4142" w:rsidR="00251214" w:rsidRDefault="00251214" w:rsidP="00251214">
      <w:pPr>
        <w:spacing w:after="0"/>
        <w:rPr>
          <w:rFonts w:cs="Times New Roman"/>
          <w:sz w:val="20"/>
          <w:szCs w:val="20"/>
          <w:lang w:val="el-GR"/>
        </w:rPr>
      </w:pPr>
      <w:r w:rsidRPr="00251214">
        <w:rPr>
          <w:rFonts w:cs="Times New Roman"/>
          <w:sz w:val="20"/>
          <w:szCs w:val="20"/>
          <w:lang w:val="el-GR"/>
        </w:rPr>
        <w:t>[ACCEPTED]</w:t>
      </w:r>
    </w:p>
    <w:p w14:paraId="6DF7FC2B" w14:textId="31D356C2" w:rsidR="00251214" w:rsidRDefault="00251214" w:rsidP="00251214">
      <w:pPr>
        <w:spacing w:after="0"/>
        <w:rPr>
          <w:rFonts w:cs="Times New Roman"/>
          <w:sz w:val="20"/>
          <w:szCs w:val="20"/>
        </w:rPr>
      </w:pPr>
      <w:r>
        <w:rPr>
          <w:rFonts w:cs="Times New Roman"/>
          <w:sz w:val="20"/>
          <w:szCs w:val="20"/>
        </w:rPr>
        <w:br w:type="page"/>
      </w:r>
    </w:p>
    <w:p w14:paraId="7953C989" w14:textId="5F76DFD4" w:rsidR="00780989" w:rsidRPr="00C255FF" w:rsidRDefault="00000000" w:rsidP="00027350">
      <w:pPr>
        <w:pStyle w:val="21"/>
        <w:spacing w:before="0" w:after="0"/>
        <w:rPr>
          <w:rFonts w:ascii="Times New Roman" w:hAnsi="Times New Roman" w:cs="Times New Roman"/>
          <w:sz w:val="20"/>
          <w:szCs w:val="20"/>
          <w:lang w:val="el-GR"/>
        </w:rPr>
      </w:pPr>
      <w:r w:rsidRPr="00C255FF">
        <w:rPr>
          <w:rFonts w:ascii="Times New Roman" w:hAnsi="Times New Roman" w:cs="Times New Roman"/>
          <w:sz w:val="20"/>
          <w:szCs w:val="20"/>
          <w:lang w:val="el-GR"/>
        </w:rPr>
        <w:lastRenderedPageBreak/>
        <w:t>valid_03.sql — Έγκυρο αρχείο</w:t>
      </w:r>
    </w:p>
    <w:p w14:paraId="622B8096" w14:textId="67C68A46" w:rsidR="00C3352C" w:rsidRDefault="00C3352C" w:rsidP="00970E02">
      <w:pPr>
        <w:spacing w:after="0"/>
        <w:rPr>
          <w:rFonts w:cs="Times New Roman"/>
          <w:sz w:val="20"/>
          <w:szCs w:val="20"/>
          <w:lang w:val="el-GR"/>
        </w:rPr>
      </w:pPr>
      <w:r w:rsidRPr="00251214">
        <w:rPr>
          <w:rFonts w:cs="Times New Roman"/>
          <w:sz w:val="20"/>
          <w:szCs w:val="20"/>
          <w:lang w:val="el-GR"/>
        </w:rPr>
        <w:t>$ ./myParser.exe valid_0</w:t>
      </w:r>
      <w:r>
        <w:rPr>
          <w:rFonts w:cs="Times New Roman"/>
          <w:sz w:val="20"/>
          <w:szCs w:val="20"/>
          <w:lang w:val="el-GR"/>
        </w:rPr>
        <w:t>3</w:t>
      </w:r>
      <w:r w:rsidRPr="00251214">
        <w:rPr>
          <w:rFonts w:cs="Times New Roman"/>
          <w:sz w:val="20"/>
          <w:szCs w:val="20"/>
          <w:lang w:val="el-GR"/>
        </w:rPr>
        <w:t>.sql</w:t>
      </w:r>
    </w:p>
    <w:p w14:paraId="5F59EC6B" w14:textId="77777777" w:rsidR="00C3352C" w:rsidRDefault="00C3352C" w:rsidP="00970E02">
      <w:pPr>
        <w:spacing w:after="0"/>
        <w:rPr>
          <w:rFonts w:eastAsia="Times New Roman" w:cs="Times New Roman"/>
          <w:sz w:val="20"/>
          <w:szCs w:val="20"/>
          <w:lang w:val="el-GR"/>
        </w:rPr>
      </w:pPr>
    </w:p>
    <w:p w14:paraId="3FCB8EE2" w14:textId="270E0170" w:rsidR="00251214" w:rsidRDefault="00251214" w:rsidP="00C3352C">
      <w:pPr>
        <w:spacing w:after="0"/>
        <w:rPr>
          <w:rFonts w:cs="Times New Roman"/>
          <w:sz w:val="20"/>
          <w:szCs w:val="20"/>
          <w:lang w:val="el-GR"/>
        </w:rPr>
      </w:pPr>
      <w:r w:rsidRPr="00032247">
        <w:rPr>
          <w:rFonts w:cs="Times New Roman"/>
          <w:b/>
          <w:bCs/>
          <w:sz w:val="20"/>
          <w:szCs w:val="20"/>
          <w:lang w:val="el-GR"/>
        </w:rPr>
        <w:t>Αποτέλεσμα</w:t>
      </w:r>
      <w:r>
        <w:rPr>
          <w:rFonts w:cs="Times New Roman"/>
          <w:b/>
          <w:bCs/>
          <w:sz w:val="20"/>
          <w:szCs w:val="20"/>
          <w:lang w:val="el-GR"/>
        </w:rPr>
        <w:t xml:space="preserve"> Εκτέλεσης</w:t>
      </w:r>
    </w:p>
    <w:p w14:paraId="0D367797"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 Valid test 03: όλοι οι </w:t>
      </w:r>
      <w:proofErr w:type="spellStart"/>
      <w:r w:rsidRPr="00C3352C">
        <w:rPr>
          <w:rFonts w:eastAsia="Times New Roman" w:cs="Times New Roman"/>
          <w:sz w:val="20"/>
          <w:szCs w:val="20"/>
          <w:lang w:val="el-GR"/>
        </w:rPr>
        <w:t>προιρετικοί</w:t>
      </w:r>
      <w:proofErr w:type="spellEnd"/>
      <w:r w:rsidRPr="00C3352C">
        <w:rPr>
          <w:rFonts w:eastAsia="Times New Roman" w:cs="Times New Roman"/>
          <w:sz w:val="20"/>
          <w:szCs w:val="20"/>
          <w:lang w:val="el-GR"/>
        </w:rPr>
        <w:t xml:space="preserve"> τελεστές </w:t>
      </w:r>
      <w:proofErr w:type="spellStart"/>
      <w:r w:rsidRPr="00C3352C">
        <w:rPr>
          <w:rFonts w:eastAsia="Times New Roman" w:cs="Times New Roman"/>
          <w:sz w:val="20"/>
          <w:szCs w:val="20"/>
          <w:lang w:val="el-GR"/>
        </w:rPr>
        <w:t>όπωσ</w:t>
      </w:r>
      <w:proofErr w:type="spellEnd"/>
      <w:r w:rsidRPr="00C3352C">
        <w:rPr>
          <w:rFonts w:eastAsia="Times New Roman" w:cs="Times New Roman"/>
          <w:sz w:val="20"/>
          <w:szCs w:val="20"/>
          <w:lang w:val="el-GR"/>
        </w:rPr>
        <w:t xml:space="preserve"> π.χ. LIMIT, GROUP BY, ORDER BY κ.λ.π. και keyword με κεφαλαία και πεζά*/</w:t>
      </w:r>
    </w:p>
    <w:p w14:paraId="7D968463"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CREATE TABLE Departments (</w:t>
      </w:r>
    </w:p>
    <w:p w14:paraId="1261D46F"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    department_id int,</w:t>
      </w:r>
    </w:p>
    <w:p w14:paraId="4E1F7393"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    department_name varchar(70),</w:t>
      </w:r>
    </w:p>
    <w:p w14:paraId="27A1B2A9"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    </w:t>
      </w:r>
      <w:proofErr w:type="spellStart"/>
      <w:r w:rsidRPr="00C3352C">
        <w:rPr>
          <w:rFonts w:eastAsia="Times New Roman" w:cs="Times New Roman"/>
          <w:sz w:val="20"/>
          <w:szCs w:val="20"/>
          <w:lang w:val="el-GR"/>
        </w:rPr>
        <w:t>campus</w:t>
      </w:r>
      <w:proofErr w:type="spellEnd"/>
      <w:r w:rsidRPr="00C3352C">
        <w:rPr>
          <w:rFonts w:eastAsia="Times New Roman" w:cs="Times New Roman"/>
          <w:sz w:val="20"/>
          <w:szCs w:val="20"/>
          <w:lang w:val="el-GR"/>
        </w:rPr>
        <w:t xml:space="preserve"> varchar(50)</w:t>
      </w:r>
    </w:p>
    <w:p w14:paraId="014FB239"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w:t>
      </w:r>
    </w:p>
    <w:p w14:paraId="6974EA5A" w14:textId="77777777" w:rsidR="00C3352C" w:rsidRPr="00C3352C" w:rsidRDefault="00C3352C" w:rsidP="00C3352C">
      <w:pPr>
        <w:spacing w:after="0"/>
        <w:rPr>
          <w:rFonts w:eastAsia="Times New Roman" w:cs="Times New Roman"/>
          <w:sz w:val="20"/>
          <w:szCs w:val="20"/>
          <w:lang w:val="el-GR"/>
        </w:rPr>
      </w:pPr>
    </w:p>
    <w:p w14:paraId="454F80FF"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CREATE TABLE Courses (</w:t>
      </w:r>
    </w:p>
    <w:p w14:paraId="16149713"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    </w:t>
      </w:r>
      <w:proofErr w:type="spellStart"/>
      <w:r w:rsidRPr="00C3352C">
        <w:rPr>
          <w:rFonts w:eastAsia="Times New Roman" w:cs="Times New Roman"/>
          <w:sz w:val="20"/>
          <w:szCs w:val="20"/>
          <w:lang w:val="el-GR"/>
        </w:rPr>
        <w:t>course_id</w:t>
      </w:r>
      <w:proofErr w:type="spellEnd"/>
      <w:r w:rsidRPr="00C3352C">
        <w:rPr>
          <w:rFonts w:eastAsia="Times New Roman" w:cs="Times New Roman"/>
          <w:sz w:val="20"/>
          <w:szCs w:val="20"/>
          <w:lang w:val="el-GR"/>
        </w:rPr>
        <w:t xml:space="preserve"> int,</w:t>
      </w:r>
    </w:p>
    <w:p w14:paraId="2EF45E9D"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    title varchar(120),</w:t>
      </w:r>
    </w:p>
    <w:p w14:paraId="6FDE750A"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    subject varchar(50),</w:t>
      </w:r>
    </w:p>
    <w:p w14:paraId="443CEFD4"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    </w:t>
      </w:r>
      <w:proofErr w:type="spellStart"/>
      <w:r w:rsidRPr="00C3352C">
        <w:rPr>
          <w:rFonts w:eastAsia="Times New Roman" w:cs="Times New Roman"/>
          <w:sz w:val="20"/>
          <w:szCs w:val="20"/>
          <w:lang w:val="el-GR"/>
        </w:rPr>
        <w:t>active</w:t>
      </w:r>
      <w:proofErr w:type="spellEnd"/>
      <w:r w:rsidRPr="00C3352C">
        <w:rPr>
          <w:rFonts w:eastAsia="Times New Roman" w:cs="Times New Roman"/>
          <w:sz w:val="20"/>
          <w:szCs w:val="20"/>
          <w:lang w:val="el-GR"/>
        </w:rPr>
        <w:t xml:space="preserve"> int,</w:t>
      </w:r>
    </w:p>
    <w:p w14:paraId="70C960C5"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    </w:t>
      </w:r>
      <w:proofErr w:type="spellStart"/>
      <w:r w:rsidRPr="00C3352C">
        <w:rPr>
          <w:rFonts w:eastAsia="Times New Roman" w:cs="Times New Roman"/>
          <w:sz w:val="20"/>
          <w:szCs w:val="20"/>
          <w:lang w:val="el-GR"/>
        </w:rPr>
        <w:t>hours</w:t>
      </w:r>
      <w:proofErr w:type="spellEnd"/>
      <w:r w:rsidRPr="00C3352C">
        <w:rPr>
          <w:rFonts w:eastAsia="Times New Roman" w:cs="Times New Roman"/>
          <w:sz w:val="20"/>
          <w:szCs w:val="20"/>
          <w:lang w:val="el-GR"/>
        </w:rPr>
        <w:t xml:space="preserve"> float,</w:t>
      </w:r>
    </w:p>
    <w:p w14:paraId="78924DB7"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    </w:t>
      </w:r>
      <w:proofErr w:type="spellStart"/>
      <w:r w:rsidRPr="00C3352C">
        <w:rPr>
          <w:rFonts w:eastAsia="Times New Roman" w:cs="Times New Roman"/>
          <w:sz w:val="20"/>
          <w:szCs w:val="20"/>
          <w:lang w:val="el-GR"/>
        </w:rPr>
        <w:t>semester</w:t>
      </w:r>
      <w:proofErr w:type="spellEnd"/>
      <w:r w:rsidRPr="00C3352C">
        <w:rPr>
          <w:rFonts w:eastAsia="Times New Roman" w:cs="Times New Roman"/>
          <w:sz w:val="20"/>
          <w:szCs w:val="20"/>
          <w:lang w:val="el-GR"/>
        </w:rPr>
        <w:t xml:space="preserve"> int</w:t>
      </w:r>
    </w:p>
    <w:p w14:paraId="1FBC51E7"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w:t>
      </w:r>
    </w:p>
    <w:p w14:paraId="169EDE77" w14:textId="77777777" w:rsidR="00C3352C" w:rsidRPr="00C3352C" w:rsidRDefault="00C3352C" w:rsidP="00C3352C">
      <w:pPr>
        <w:spacing w:after="0"/>
        <w:rPr>
          <w:rFonts w:eastAsia="Times New Roman" w:cs="Times New Roman"/>
          <w:sz w:val="20"/>
          <w:szCs w:val="20"/>
          <w:lang w:val="el-GR"/>
        </w:rPr>
      </w:pPr>
    </w:p>
    <w:p w14:paraId="67C94302"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CREATE TABLE </w:t>
      </w:r>
      <w:proofErr w:type="spellStart"/>
      <w:r w:rsidRPr="00C3352C">
        <w:rPr>
          <w:rFonts w:eastAsia="Times New Roman" w:cs="Times New Roman"/>
          <w:sz w:val="20"/>
          <w:szCs w:val="20"/>
          <w:lang w:val="el-GR"/>
        </w:rPr>
        <w:t>Exams</w:t>
      </w:r>
      <w:proofErr w:type="spellEnd"/>
      <w:r w:rsidRPr="00C3352C">
        <w:rPr>
          <w:rFonts w:eastAsia="Times New Roman" w:cs="Times New Roman"/>
          <w:sz w:val="20"/>
          <w:szCs w:val="20"/>
          <w:lang w:val="el-GR"/>
        </w:rPr>
        <w:t xml:space="preserve"> (</w:t>
      </w:r>
    </w:p>
    <w:p w14:paraId="2F1CA461"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    </w:t>
      </w:r>
      <w:proofErr w:type="spellStart"/>
      <w:r w:rsidRPr="00C3352C">
        <w:rPr>
          <w:rFonts w:eastAsia="Times New Roman" w:cs="Times New Roman"/>
          <w:sz w:val="20"/>
          <w:szCs w:val="20"/>
          <w:lang w:val="el-GR"/>
        </w:rPr>
        <w:t>exam_id</w:t>
      </w:r>
      <w:proofErr w:type="spellEnd"/>
      <w:r w:rsidRPr="00C3352C">
        <w:rPr>
          <w:rFonts w:eastAsia="Times New Roman" w:cs="Times New Roman"/>
          <w:sz w:val="20"/>
          <w:szCs w:val="20"/>
          <w:lang w:val="el-GR"/>
        </w:rPr>
        <w:t xml:space="preserve"> int,</w:t>
      </w:r>
    </w:p>
    <w:p w14:paraId="78DAF25B"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    </w:t>
      </w:r>
      <w:proofErr w:type="spellStart"/>
      <w:r w:rsidRPr="00C3352C">
        <w:rPr>
          <w:rFonts w:eastAsia="Times New Roman" w:cs="Times New Roman"/>
          <w:sz w:val="20"/>
          <w:szCs w:val="20"/>
          <w:lang w:val="el-GR"/>
        </w:rPr>
        <w:t>course_code</w:t>
      </w:r>
      <w:proofErr w:type="spellEnd"/>
      <w:r w:rsidRPr="00C3352C">
        <w:rPr>
          <w:rFonts w:eastAsia="Times New Roman" w:cs="Times New Roman"/>
          <w:sz w:val="20"/>
          <w:szCs w:val="20"/>
          <w:lang w:val="el-GR"/>
        </w:rPr>
        <w:t xml:space="preserve"> int,</w:t>
      </w:r>
    </w:p>
    <w:p w14:paraId="02907417"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    room varchar(20),</w:t>
      </w:r>
    </w:p>
    <w:p w14:paraId="7AC24089"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    score float,</w:t>
      </w:r>
    </w:p>
    <w:p w14:paraId="0932D218"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    status varchar(20)</w:t>
      </w:r>
    </w:p>
    <w:p w14:paraId="7DB292BF"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w:t>
      </w:r>
    </w:p>
    <w:p w14:paraId="46B493C9" w14:textId="77777777" w:rsidR="00C3352C" w:rsidRPr="00C3352C" w:rsidRDefault="00C3352C" w:rsidP="00C3352C">
      <w:pPr>
        <w:spacing w:after="0"/>
        <w:rPr>
          <w:rFonts w:eastAsia="Times New Roman" w:cs="Times New Roman"/>
          <w:sz w:val="20"/>
          <w:szCs w:val="20"/>
          <w:lang w:val="el-GR"/>
        </w:rPr>
      </w:pPr>
    </w:p>
    <w:p w14:paraId="18965D2A"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SELECT department_id, department_name, </w:t>
      </w:r>
      <w:proofErr w:type="spellStart"/>
      <w:r w:rsidRPr="00C3352C">
        <w:rPr>
          <w:rFonts w:eastAsia="Times New Roman" w:cs="Times New Roman"/>
          <w:sz w:val="20"/>
          <w:szCs w:val="20"/>
          <w:lang w:val="el-GR"/>
        </w:rPr>
        <w:t>campus</w:t>
      </w:r>
      <w:proofErr w:type="spellEnd"/>
    </w:p>
    <w:p w14:paraId="5B80D140"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FROM Departments</w:t>
      </w:r>
    </w:p>
    <w:p w14:paraId="77E8588B"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WHERE department_id &gt; 0</w:t>
      </w:r>
    </w:p>
    <w:p w14:paraId="2799B399"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ORDER BY department_name, </w:t>
      </w:r>
      <w:proofErr w:type="spellStart"/>
      <w:r w:rsidRPr="00C3352C">
        <w:rPr>
          <w:rFonts w:eastAsia="Times New Roman" w:cs="Times New Roman"/>
          <w:sz w:val="20"/>
          <w:szCs w:val="20"/>
          <w:lang w:val="el-GR"/>
        </w:rPr>
        <w:t>campus</w:t>
      </w:r>
      <w:proofErr w:type="spellEnd"/>
      <w:r w:rsidRPr="00C3352C">
        <w:rPr>
          <w:rFonts w:eastAsia="Times New Roman" w:cs="Times New Roman"/>
          <w:sz w:val="20"/>
          <w:szCs w:val="20"/>
          <w:lang w:val="el-GR"/>
        </w:rPr>
        <w:t>;</w:t>
      </w:r>
    </w:p>
    <w:p w14:paraId="4E8BCC06" w14:textId="77777777" w:rsidR="00C3352C" w:rsidRPr="00C3352C" w:rsidRDefault="00C3352C" w:rsidP="00C3352C">
      <w:pPr>
        <w:spacing w:after="0"/>
        <w:rPr>
          <w:rFonts w:eastAsia="Times New Roman" w:cs="Times New Roman"/>
          <w:sz w:val="20"/>
          <w:szCs w:val="20"/>
          <w:lang w:val="el-GR"/>
        </w:rPr>
      </w:pPr>
    </w:p>
    <w:p w14:paraId="641EDB0B"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SELECT </w:t>
      </w:r>
      <w:proofErr w:type="spellStart"/>
      <w:r w:rsidRPr="00C3352C">
        <w:rPr>
          <w:rFonts w:eastAsia="Times New Roman" w:cs="Times New Roman"/>
          <w:sz w:val="20"/>
          <w:szCs w:val="20"/>
          <w:lang w:val="el-GR"/>
        </w:rPr>
        <w:t>course_id</w:t>
      </w:r>
      <w:proofErr w:type="spellEnd"/>
      <w:r w:rsidRPr="00C3352C">
        <w:rPr>
          <w:rFonts w:eastAsia="Times New Roman" w:cs="Times New Roman"/>
          <w:sz w:val="20"/>
          <w:szCs w:val="20"/>
          <w:lang w:val="el-GR"/>
        </w:rPr>
        <w:t xml:space="preserve">, title, subject, </w:t>
      </w:r>
      <w:proofErr w:type="spellStart"/>
      <w:r w:rsidRPr="00C3352C">
        <w:rPr>
          <w:rFonts w:eastAsia="Times New Roman" w:cs="Times New Roman"/>
          <w:sz w:val="20"/>
          <w:szCs w:val="20"/>
          <w:lang w:val="el-GR"/>
        </w:rPr>
        <w:t>hours</w:t>
      </w:r>
      <w:proofErr w:type="spellEnd"/>
    </w:p>
    <w:p w14:paraId="0EC61F2C"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FROM Courses</w:t>
      </w:r>
    </w:p>
    <w:p w14:paraId="61A69D38"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WHERE (</w:t>
      </w:r>
      <w:proofErr w:type="spellStart"/>
      <w:r w:rsidRPr="00C3352C">
        <w:rPr>
          <w:rFonts w:eastAsia="Times New Roman" w:cs="Times New Roman"/>
          <w:sz w:val="20"/>
          <w:szCs w:val="20"/>
          <w:lang w:val="el-GR"/>
        </w:rPr>
        <w:t>active</w:t>
      </w:r>
      <w:proofErr w:type="spellEnd"/>
      <w:r w:rsidRPr="00C3352C">
        <w:rPr>
          <w:rFonts w:eastAsia="Times New Roman" w:cs="Times New Roman"/>
          <w:sz w:val="20"/>
          <w:szCs w:val="20"/>
          <w:lang w:val="el-GR"/>
        </w:rPr>
        <w:t xml:space="preserve"> = 1 AND </w:t>
      </w:r>
      <w:proofErr w:type="spellStart"/>
      <w:r w:rsidRPr="00C3352C">
        <w:rPr>
          <w:rFonts w:eastAsia="Times New Roman" w:cs="Times New Roman"/>
          <w:sz w:val="20"/>
          <w:szCs w:val="20"/>
          <w:lang w:val="el-GR"/>
        </w:rPr>
        <w:t>semester</w:t>
      </w:r>
      <w:proofErr w:type="spellEnd"/>
      <w:r w:rsidRPr="00C3352C">
        <w:rPr>
          <w:rFonts w:eastAsia="Times New Roman" w:cs="Times New Roman"/>
          <w:sz w:val="20"/>
          <w:szCs w:val="20"/>
          <w:lang w:val="el-GR"/>
        </w:rPr>
        <w:t xml:space="preserve"> IN (1, 2, 3, 4, 5, 6, 7, 8))</w:t>
      </w:r>
    </w:p>
    <w:p w14:paraId="4FEA5D10"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   AND title NOT IN ('</w:t>
      </w:r>
      <w:proofErr w:type="spellStart"/>
      <w:r w:rsidRPr="00C3352C">
        <w:rPr>
          <w:rFonts w:eastAsia="Times New Roman" w:cs="Times New Roman"/>
          <w:sz w:val="20"/>
          <w:szCs w:val="20"/>
          <w:lang w:val="el-GR"/>
        </w:rPr>
        <w:t>Cancelled</w:t>
      </w:r>
      <w:proofErr w:type="spellEnd"/>
      <w:r w:rsidRPr="00C3352C">
        <w:rPr>
          <w:rFonts w:eastAsia="Times New Roman" w:cs="Times New Roman"/>
          <w:sz w:val="20"/>
          <w:szCs w:val="20"/>
          <w:lang w:val="el-GR"/>
        </w:rPr>
        <w:t>', '</w:t>
      </w:r>
      <w:proofErr w:type="spellStart"/>
      <w:r w:rsidRPr="00C3352C">
        <w:rPr>
          <w:rFonts w:eastAsia="Times New Roman" w:cs="Times New Roman"/>
          <w:sz w:val="20"/>
          <w:szCs w:val="20"/>
          <w:lang w:val="el-GR"/>
        </w:rPr>
        <w:t>Archived</w:t>
      </w:r>
      <w:proofErr w:type="spellEnd"/>
      <w:r w:rsidRPr="00C3352C">
        <w:rPr>
          <w:rFonts w:eastAsia="Times New Roman" w:cs="Times New Roman"/>
          <w:sz w:val="20"/>
          <w:szCs w:val="20"/>
          <w:lang w:val="el-GR"/>
        </w:rPr>
        <w:t>')</w:t>
      </w:r>
    </w:p>
    <w:p w14:paraId="6D0101FB"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GROUP BY </w:t>
      </w:r>
      <w:proofErr w:type="spellStart"/>
      <w:r w:rsidRPr="00C3352C">
        <w:rPr>
          <w:rFonts w:eastAsia="Times New Roman" w:cs="Times New Roman"/>
          <w:sz w:val="20"/>
          <w:szCs w:val="20"/>
          <w:lang w:val="el-GR"/>
        </w:rPr>
        <w:t>course_id</w:t>
      </w:r>
      <w:proofErr w:type="spellEnd"/>
      <w:r w:rsidRPr="00C3352C">
        <w:rPr>
          <w:rFonts w:eastAsia="Times New Roman" w:cs="Times New Roman"/>
          <w:sz w:val="20"/>
          <w:szCs w:val="20"/>
          <w:lang w:val="el-GR"/>
        </w:rPr>
        <w:t xml:space="preserve">, title, subject, </w:t>
      </w:r>
      <w:proofErr w:type="spellStart"/>
      <w:r w:rsidRPr="00C3352C">
        <w:rPr>
          <w:rFonts w:eastAsia="Times New Roman" w:cs="Times New Roman"/>
          <w:sz w:val="20"/>
          <w:szCs w:val="20"/>
          <w:lang w:val="el-GR"/>
        </w:rPr>
        <w:t>hours</w:t>
      </w:r>
      <w:proofErr w:type="spellEnd"/>
    </w:p>
    <w:p w14:paraId="5AB5EBD9"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lastRenderedPageBreak/>
        <w:t>ORDER BY subject, title</w:t>
      </w:r>
    </w:p>
    <w:p w14:paraId="1025D2CE"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LIMIT 40;</w:t>
      </w:r>
    </w:p>
    <w:p w14:paraId="1614DCB0" w14:textId="77777777" w:rsidR="00C3352C" w:rsidRPr="00C3352C" w:rsidRDefault="00C3352C" w:rsidP="00C3352C">
      <w:pPr>
        <w:spacing w:after="0"/>
        <w:rPr>
          <w:rFonts w:eastAsia="Times New Roman" w:cs="Times New Roman"/>
          <w:sz w:val="20"/>
          <w:szCs w:val="20"/>
          <w:lang w:val="el-GR"/>
        </w:rPr>
      </w:pPr>
    </w:p>
    <w:p w14:paraId="39631A17"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Keyword με κεφαλαία</w:t>
      </w:r>
    </w:p>
    <w:p w14:paraId="29ECA924"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SELECT </w:t>
      </w:r>
      <w:proofErr w:type="spellStart"/>
      <w:r w:rsidRPr="00C3352C">
        <w:rPr>
          <w:rFonts w:eastAsia="Times New Roman" w:cs="Times New Roman"/>
          <w:sz w:val="20"/>
          <w:szCs w:val="20"/>
          <w:lang w:val="el-GR"/>
        </w:rPr>
        <w:t>exam_id</w:t>
      </w:r>
      <w:proofErr w:type="spellEnd"/>
      <w:r w:rsidRPr="00C3352C">
        <w:rPr>
          <w:rFonts w:eastAsia="Times New Roman" w:cs="Times New Roman"/>
          <w:sz w:val="20"/>
          <w:szCs w:val="20"/>
          <w:lang w:val="el-GR"/>
        </w:rPr>
        <w:t xml:space="preserve">, </w:t>
      </w:r>
      <w:proofErr w:type="spellStart"/>
      <w:r w:rsidRPr="00C3352C">
        <w:rPr>
          <w:rFonts w:eastAsia="Times New Roman" w:cs="Times New Roman"/>
          <w:sz w:val="20"/>
          <w:szCs w:val="20"/>
          <w:lang w:val="el-GR"/>
        </w:rPr>
        <w:t>course_code</w:t>
      </w:r>
      <w:proofErr w:type="spellEnd"/>
      <w:r w:rsidRPr="00C3352C">
        <w:rPr>
          <w:rFonts w:eastAsia="Times New Roman" w:cs="Times New Roman"/>
          <w:sz w:val="20"/>
          <w:szCs w:val="20"/>
          <w:lang w:val="el-GR"/>
        </w:rPr>
        <w:t>, room, score, status</w:t>
      </w:r>
    </w:p>
    <w:p w14:paraId="77219A2C"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FROM </w:t>
      </w:r>
      <w:proofErr w:type="spellStart"/>
      <w:r w:rsidRPr="00C3352C">
        <w:rPr>
          <w:rFonts w:eastAsia="Times New Roman" w:cs="Times New Roman"/>
          <w:sz w:val="20"/>
          <w:szCs w:val="20"/>
          <w:lang w:val="el-GR"/>
        </w:rPr>
        <w:t>Exams</w:t>
      </w:r>
      <w:proofErr w:type="spellEnd"/>
    </w:p>
    <w:p w14:paraId="5F2490DB"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WHERE (score &gt;= 5.0 OR status = '</w:t>
      </w:r>
      <w:proofErr w:type="spellStart"/>
      <w:r w:rsidRPr="00C3352C">
        <w:rPr>
          <w:rFonts w:eastAsia="Times New Roman" w:cs="Times New Roman"/>
          <w:sz w:val="20"/>
          <w:szCs w:val="20"/>
          <w:lang w:val="el-GR"/>
        </w:rPr>
        <w:t>pending</w:t>
      </w:r>
      <w:proofErr w:type="spellEnd"/>
      <w:r w:rsidRPr="00C3352C">
        <w:rPr>
          <w:rFonts w:eastAsia="Times New Roman" w:cs="Times New Roman"/>
          <w:sz w:val="20"/>
          <w:szCs w:val="20"/>
          <w:lang w:val="el-GR"/>
        </w:rPr>
        <w:t>')</w:t>
      </w:r>
    </w:p>
    <w:p w14:paraId="18D5F99A"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  AND status NOT IN ('</w:t>
      </w:r>
      <w:proofErr w:type="spellStart"/>
      <w:r w:rsidRPr="00C3352C">
        <w:rPr>
          <w:rFonts w:eastAsia="Times New Roman" w:cs="Times New Roman"/>
          <w:sz w:val="20"/>
          <w:szCs w:val="20"/>
          <w:lang w:val="el-GR"/>
        </w:rPr>
        <w:t>cancelled</w:t>
      </w:r>
      <w:proofErr w:type="spellEnd"/>
      <w:r w:rsidRPr="00C3352C">
        <w:rPr>
          <w:rFonts w:eastAsia="Times New Roman" w:cs="Times New Roman"/>
          <w:sz w:val="20"/>
          <w:szCs w:val="20"/>
          <w:lang w:val="el-GR"/>
        </w:rPr>
        <w:t>', '</w:t>
      </w:r>
      <w:proofErr w:type="spellStart"/>
      <w:r w:rsidRPr="00C3352C">
        <w:rPr>
          <w:rFonts w:eastAsia="Times New Roman" w:cs="Times New Roman"/>
          <w:sz w:val="20"/>
          <w:szCs w:val="20"/>
          <w:lang w:val="el-GR"/>
        </w:rPr>
        <w:t>deleted</w:t>
      </w:r>
      <w:proofErr w:type="spellEnd"/>
      <w:r w:rsidRPr="00C3352C">
        <w:rPr>
          <w:rFonts w:eastAsia="Times New Roman" w:cs="Times New Roman"/>
          <w:sz w:val="20"/>
          <w:szCs w:val="20"/>
          <w:lang w:val="el-GR"/>
        </w:rPr>
        <w:t>')</w:t>
      </w:r>
    </w:p>
    <w:p w14:paraId="63D54CD4"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GROUP BY </w:t>
      </w:r>
      <w:proofErr w:type="spellStart"/>
      <w:r w:rsidRPr="00C3352C">
        <w:rPr>
          <w:rFonts w:eastAsia="Times New Roman" w:cs="Times New Roman"/>
          <w:sz w:val="20"/>
          <w:szCs w:val="20"/>
          <w:lang w:val="el-GR"/>
        </w:rPr>
        <w:t>exam_id</w:t>
      </w:r>
      <w:proofErr w:type="spellEnd"/>
      <w:r w:rsidRPr="00C3352C">
        <w:rPr>
          <w:rFonts w:eastAsia="Times New Roman" w:cs="Times New Roman"/>
          <w:sz w:val="20"/>
          <w:szCs w:val="20"/>
          <w:lang w:val="el-GR"/>
        </w:rPr>
        <w:t xml:space="preserve">, </w:t>
      </w:r>
      <w:proofErr w:type="spellStart"/>
      <w:r w:rsidRPr="00C3352C">
        <w:rPr>
          <w:rFonts w:eastAsia="Times New Roman" w:cs="Times New Roman"/>
          <w:sz w:val="20"/>
          <w:szCs w:val="20"/>
          <w:lang w:val="el-GR"/>
        </w:rPr>
        <w:t>course_code</w:t>
      </w:r>
      <w:proofErr w:type="spellEnd"/>
      <w:r w:rsidRPr="00C3352C">
        <w:rPr>
          <w:rFonts w:eastAsia="Times New Roman" w:cs="Times New Roman"/>
          <w:sz w:val="20"/>
          <w:szCs w:val="20"/>
          <w:lang w:val="el-GR"/>
        </w:rPr>
        <w:t>, room, score, status</w:t>
      </w:r>
    </w:p>
    <w:p w14:paraId="08F15096"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ORDER BY score, </w:t>
      </w:r>
      <w:proofErr w:type="spellStart"/>
      <w:r w:rsidRPr="00C3352C">
        <w:rPr>
          <w:rFonts w:eastAsia="Times New Roman" w:cs="Times New Roman"/>
          <w:sz w:val="20"/>
          <w:szCs w:val="20"/>
          <w:lang w:val="el-GR"/>
        </w:rPr>
        <w:t>exam_id</w:t>
      </w:r>
      <w:proofErr w:type="spellEnd"/>
    </w:p>
    <w:p w14:paraId="2CAD4FBA"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LIMIT 50;</w:t>
      </w:r>
    </w:p>
    <w:p w14:paraId="0FD8661E" w14:textId="77777777" w:rsidR="00C3352C" w:rsidRPr="00C3352C" w:rsidRDefault="00C3352C" w:rsidP="00C3352C">
      <w:pPr>
        <w:spacing w:after="0"/>
        <w:rPr>
          <w:rFonts w:eastAsia="Times New Roman" w:cs="Times New Roman"/>
          <w:sz w:val="20"/>
          <w:szCs w:val="20"/>
          <w:lang w:val="el-GR"/>
        </w:rPr>
      </w:pPr>
    </w:p>
    <w:p w14:paraId="7BD254AD"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Keyword με πεζά</w:t>
      </w:r>
    </w:p>
    <w:p w14:paraId="4F077180"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select </w:t>
      </w:r>
      <w:proofErr w:type="spellStart"/>
      <w:r w:rsidRPr="00C3352C">
        <w:rPr>
          <w:rFonts w:eastAsia="Times New Roman" w:cs="Times New Roman"/>
          <w:sz w:val="20"/>
          <w:szCs w:val="20"/>
          <w:lang w:val="el-GR"/>
        </w:rPr>
        <w:t>course_id</w:t>
      </w:r>
      <w:proofErr w:type="spellEnd"/>
      <w:r w:rsidRPr="00C3352C">
        <w:rPr>
          <w:rFonts w:eastAsia="Times New Roman" w:cs="Times New Roman"/>
          <w:sz w:val="20"/>
          <w:szCs w:val="20"/>
          <w:lang w:val="el-GR"/>
        </w:rPr>
        <w:t>, title</w:t>
      </w:r>
    </w:p>
    <w:p w14:paraId="6B9A10B1"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from Courses</w:t>
      </w:r>
    </w:p>
    <w:p w14:paraId="107F444C"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where </w:t>
      </w:r>
      <w:proofErr w:type="spellStart"/>
      <w:r w:rsidRPr="00C3352C">
        <w:rPr>
          <w:rFonts w:eastAsia="Times New Roman" w:cs="Times New Roman"/>
          <w:sz w:val="20"/>
          <w:szCs w:val="20"/>
          <w:lang w:val="el-GR"/>
        </w:rPr>
        <w:t>active</w:t>
      </w:r>
      <w:proofErr w:type="spellEnd"/>
      <w:r w:rsidRPr="00C3352C">
        <w:rPr>
          <w:rFonts w:eastAsia="Times New Roman" w:cs="Times New Roman"/>
          <w:sz w:val="20"/>
          <w:szCs w:val="20"/>
          <w:lang w:val="el-GR"/>
        </w:rPr>
        <w:t xml:space="preserve"> = 1</w:t>
      </w:r>
    </w:p>
    <w:p w14:paraId="7D6BE3F5" w14:textId="77777777" w:rsidR="00C3352C"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 xml:space="preserve">order by </w:t>
      </w:r>
      <w:proofErr w:type="spellStart"/>
      <w:r w:rsidRPr="00C3352C">
        <w:rPr>
          <w:rFonts w:eastAsia="Times New Roman" w:cs="Times New Roman"/>
          <w:sz w:val="20"/>
          <w:szCs w:val="20"/>
          <w:lang w:val="el-GR"/>
        </w:rPr>
        <w:t>course_id</w:t>
      </w:r>
      <w:proofErr w:type="spellEnd"/>
    </w:p>
    <w:p w14:paraId="2F1531BB" w14:textId="77777777" w:rsidR="00C3352C" w:rsidRPr="00C3352C" w:rsidRDefault="00C3352C" w:rsidP="00C3352C">
      <w:pPr>
        <w:spacing w:after="0"/>
        <w:rPr>
          <w:rFonts w:eastAsia="Times New Roman" w:cs="Times New Roman"/>
          <w:sz w:val="20"/>
          <w:szCs w:val="20"/>
          <w:lang w:val="el-GR"/>
        </w:rPr>
      </w:pPr>
      <w:proofErr w:type="spellStart"/>
      <w:r w:rsidRPr="00C3352C">
        <w:rPr>
          <w:rFonts w:eastAsia="Times New Roman" w:cs="Times New Roman"/>
          <w:sz w:val="20"/>
          <w:szCs w:val="20"/>
          <w:lang w:val="el-GR"/>
        </w:rPr>
        <w:t>limit</w:t>
      </w:r>
      <w:proofErr w:type="spellEnd"/>
      <w:r w:rsidRPr="00C3352C">
        <w:rPr>
          <w:rFonts w:eastAsia="Times New Roman" w:cs="Times New Roman"/>
          <w:sz w:val="20"/>
          <w:szCs w:val="20"/>
          <w:lang w:val="el-GR"/>
        </w:rPr>
        <w:t xml:space="preserve"> 5;</w:t>
      </w:r>
    </w:p>
    <w:p w14:paraId="5B2192FF" w14:textId="77777777" w:rsidR="00C3352C" w:rsidRPr="00C3352C" w:rsidRDefault="00C3352C" w:rsidP="00C3352C">
      <w:pPr>
        <w:spacing w:after="0"/>
        <w:rPr>
          <w:rFonts w:eastAsia="Times New Roman" w:cs="Times New Roman"/>
          <w:sz w:val="20"/>
          <w:szCs w:val="20"/>
          <w:lang w:val="el-GR"/>
        </w:rPr>
      </w:pPr>
    </w:p>
    <w:p w14:paraId="66B629F0" w14:textId="22EA3F4F" w:rsidR="00C255FF" w:rsidRPr="00C3352C" w:rsidRDefault="00C3352C" w:rsidP="00C3352C">
      <w:pPr>
        <w:spacing w:after="0"/>
        <w:rPr>
          <w:rFonts w:eastAsia="Times New Roman" w:cs="Times New Roman"/>
          <w:sz w:val="20"/>
          <w:szCs w:val="20"/>
          <w:lang w:val="el-GR"/>
        </w:rPr>
      </w:pPr>
      <w:r w:rsidRPr="00C3352C">
        <w:rPr>
          <w:rFonts w:eastAsia="Times New Roman" w:cs="Times New Roman"/>
          <w:sz w:val="20"/>
          <w:szCs w:val="20"/>
          <w:lang w:val="el-GR"/>
        </w:rPr>
        <w:t>[ACCEPTED]</w:t>
      </w:r>
    </w:p>
    <w:p w14:paraId="78595FD1" w14:textId="1B5995E1" w:rsidR="00C3352C" w:rsidRDefault="00C3352C" w:rsidP="00C3352C">
      <w:pPr>
        <w:spacing w:after="0"/>
        <w:rPr>
          <w:rFonts w:eastAsia="Times New Roman" w:cs="Times New Roman"/>
          <w:sz w:val="20"/>
          <w:szCs w:val="20"/>
        </w:rPr>
      </w:pPr>
      <w:r>
        <w:rPr>
          <w:rFonts w:eastAsia="Times New Roman" w:cs="Times New Roman"/>
          <w:sz w:val="20"/>
          <w:szCs w:val="20"/>
        </w:rPr>
        <w:br w:type="page"/>
      </w:r>
    </w:p>
    <w:p w14:paraId="734C741E" w14:textId="770461F0" w:rsidR="00780989" w:rsidRDefault="00000000" w:rsidP="00027350">
      <w:pPr>
        <w:pStyle w:val="21"/>
        <w:spacing w:before="0" w:after="0"/>
        <w:rPr>
          <w:rFonts w:ascii="Times New Roman" w:hAnsi="Times New Roman" w:cs="Times New Roman"/>
          <w:sz w:val="20"/>
          <w:szCs w:val="20"/>
        </w:rPr>
      </w:pPr>
      <w:r w:rsidRPr="00C255FF">
        <w:rPr>
          <w:rFonts w:ascii="Times New Roman" w:hAnsi="Times New Roman" w:cs="Times New Roman"/>
          <w:sz w:val="20"/>
          <w:szCs w:val="20"/>
          <w:lang w:val="el-GR"/>
        </w:rPr>
        <w:lastRenderedPageBreak/>
        <w:t>invalid_01.sql — Διπλό όνομα πίνακα</w:t>
      </w:r>
    </w:p>
    <w:p w14:paraId="26D75754" w14:textId="77777777" w:rsidR="002D73E6" w:rsidRPr="002D73E6" w:rsidRDefault="002D73E6" w:rsidP="00970E02">
      <w:pPr>
        <w:spacing w:after="0"/>
        <w:ind w:left="255" w:hanging="255"/>
        <w:rPr>
          <w:rFonts w:eastAsia="Times New Roman" w:cs="Times New Roman"/>
          <w:sz w:val="20"/>
          <w:szCs w:val="20"/>
          <w:lang w:val="el-GR"/>
        </w:rPr>
      </w:pPr>
      <w:r w:rsidRPr="002D73E6">
        <w:rPr>
          <w:rFonts w:eastAsia="Times New Roman" w:cs="Times New Roman"/>
          <w:sz w:val="20"/>
          <w:szCs w:val="20"/>
          <w:lang w:val="el-GR"/>
        </w:rPr>
        <w:t>$ ./myParser.exe invalid_01.sql</w:t>
      </w:r>
    </w:p>
    <w:p w14:paraId="01A551A8" w14:textId="77777777" w:rsidR="002D73E6" w:rsidRDefault="002D73E6" w:rsidP="00970E02">
      <w:pPr>
        <w:spacing w:after="0"/>
        <w:rPr>
          <w:rFonts w:eastAsia="Times New Roman" w:cs="Times New Roman"/>
          <w:sz w:val="20"/>
          <w:szCs w:val="20"/>
          <w:lang w:val="el-GR"/>
        </w:rPr>
      </w:pPr>
    </w:p>
    <w:p w14:paraId="3E3A4557" w14:textId="77777777" w:rsidR="002D73E6" w:rsidRDefault="002D73E6" w:rsidP="002D73E6">
      <w:pPr>
        <w:spacing w:after="0"/>
        <w:rPr>
          <w:rFonts w:cs="Times New Roman"/>
          <w:sz w:val="20"/>
          <w:szCs w:val="20"/>
          <w:lang w:val="el-GR"/>
        </w:rPr>
      </w:pPr>
      <w:r w:rsidRPr="00032247">
        <w:rPr>
          <w:rFonts w:cs="Times New Roman"/>
          <w:b/>
          <w:bCs/>
          <w:sz w:val="20"/>
          <w:szCs w:val="20"/>
          <w:lang w:val="el-GR"/>
        </w:rPr>
        <w:t>Αποτέλεσμα</w:t>
      </w:r>
      <w:r>
        <w:rPr>
          <w:rFonts w:cs="Times New Roman"/>
          <w:b/>
          <w:bCs/>
          <w:sz w:val="20"/>
          <w:szCs w:val="20"/>
          <w:lang w:val="el-GR"/>
        </w:rPr>
        <w:t xml:space="preserve"> Εκτέλεσης</w:t>
      </w:r>
    </w:p>
    <w:p w14:paraId="25F2539B" w14:textId="77777777" w:rsidR="002D73E6" w:rsidRPr="002D73E6" w:rsidRDefault="002D73E6" w:rsidP="00E72673">
      <w:pPr>
        <w:spacing w:after="0"/>
        <w:ind w:left="255" w:hanging="255"/>
        <w:rPr>
          <w:rFonts w:eastAsia="Times New Roman" w:cs="Times New Roman"/>
          <w:sz w:val="20"/>
          <w:szCs w:val="20"/>
          <w:lang w:val="el-GR"/>
        </w:rPr>
      </w:pPr>
      <w:r w:rsidRPr="002D73E6">
        <w:rPr>
          <w:rFonts w:eastAsia="Times New Roman" w:cs="Times New Roman"/>
          <w:sz w:val="20"/>
          <w:szCs w:val="20"/>
          <w:lang w:val="el-GR"/>
        </w:rPr>
        <w:t>-- Invalid test 01: διπλό όνομα πίνακα</w:t>
      </w:r>
    </w:p>
    <w:p w14:paraId="5C7E2DCF" w14:textId="77777777" w:rsidR="002D73E6" w:rsidRPr="002D73E6" w:rsidRDefault="002D73E6" w:rsidP="00E72673">
      <w:pPr>
        <w:spacing w:after="0"/>
        <w:ind w:left="255" w:hanging="255"/>
        <w:rPr>
          <w:rFonts w:eastAsia="Times New Roman" w:cs="Times New Roman"/>
          <w:sz w:val="20"/>
          <w:szCs w:val="20"/>
          <w:lang w:val="el-GR"/>
        </w:rPr>
      </w:pPr>
      <w:r w:rsidRPr="002D73E6">
        <w:rPr>
          <w:rFonts w:eastAsia="Times New Roman" w:cs="Times New Roman"/>
          <w:sz w:val="20"/>
          <w:szCs w:val="20"/>
          <w:lang w:val="el-GR"/>
        </w:rPr>
        <w:t>CREATE TABLE Users (</w:t>
      </w:r>
    </w:p>
    <w:p w14:paraId="6FB0497E" w14:textId="77777777" w:rsidR="002D73E6" w:rsidRPr="002D73E6" w:rsidRDefault="002D73E6" w:rsidP="00E72673">
      <w:pPr>
        <w:spacing w:after="0"/>
        <w:ind w:left="255" w:hanging="255"/>
        <w:rPr>
          <w:rFonts w:eastAsia="Times New Roman" w:cs="Times New Roman"/>
          <w:sz w:val="20"/>
          <w:szCs w:val="20"/>
          <w:lang w:val="el-GR"/>
        </w:rPr>
      </w:pPr>
      <w:r w:rsidRPr="002D73E6">
        <w:rPr>
          <w:rFonts w:eastAsia="Times New Roman" w:cs="Times New Roman"/>
          <w:sz w:val="20"/>
          <w:szCs w:val="20"/>
          <w:lang w:val="el-GR"/>
        </w:rPr>
        <w:t xml:space="preserve">    user_id int,</w:t>
      </w:r>
    </w:p>
    <w:p w14:paraId="59006B2C" w14:textId="77777777" w:rsidR="002D73E6" w:rsidRPr="002D73E6" w:rsidRDefault="002D73E6" w:rsidP="00E72673">
      <w:pPr>
        <w:spacing w:after="0"/>
        <w:ind w:left="255" w:hanging="255"/>
        <w:rPr>
          <w:rFonts w:eastAsia="Times New Roman" w:cs="Times New Roman"/>
          <w:sz w:val="20"/>
          <w:szCs w:val="20"/>
          <w:lang w:val="el-GR"/>
        </w:rPr>
      </w:pPr>
      <w:r w:rsidRPr="002D73E6">
        <w:rPr>
          <w:rFonts w:eastAsia="Times New Roman" w:cs="Times New Roman"/>
          <w:sz w:val="20"/>
          <w:szCs w:val="20"/>
          <w:lang w:val="el-GR"/>
        </w:rPr>
        <w:t xml:space="preserve">    username varchar(50),</w:t>
      </w:r>
    </w:p>
    <w:p w14:paraId="001C4F54" w14:textId="77777777" w:rsidR="002D73E6" w:rsidRPr="002D73E6" w:rsidRDefault="002D73E6" w:rsidP="00E72673">
      <w:pPr>
        <w:spacing w:after="0"/>
        <w:ind w:left="255" w:hanging="255"/>
        <w:rPr>
          <w:rFonts w:eastAsia="Times New Roman" w:cs="Times New Roman"/>
          <w:sz w:val="20"/>
          <w:szCs w:val="20"/>
          <w:lang w:val="el-GR"/>
        </w:rPr>
      </w:pPr>
      <w:r w:rsidRPr="002D73E6">
        <w:rPr>
          <w:rFonts w:eastAsia="Times New Roman" w:cs="Times New Roman"/>
          <w:sz w:val="20"/>
          <w:szCs w:val="20"/>
          <w:lang w:val="el-GR"/>
        </w:rPr>
        <w:t xml:space="preserve">    </w:t>
      </w:r>
      <w:proofErr w:type="spellStart"/>
      <w:r w:rsidRPr="002D73E6">
        <w:rPr>
          <w:rFonts w:eastAsia="Times New Roman" w:cs="Times New Roman"/>
          <w:sz w:val="20"/>
          <w:szCs w:val="20"/>
          <w:lang w:val="el-GR"/>
        </w:rPr>
        <w:t>active</w:t>
      </w:r>
      <w:proofErr w:type="spellEnd"/>
      <w:r w:rsidRPr="002D73E6">
        <w:rPr>
          <w:rFonts w:eastAsia="Times New Roman" w:cs="Times New Roman"/>
          <w:sz w:val="20"/>
          <w:szCs w:val="20"/>
          <w:lang w:val="el-GR"/>
        </w:rPr>
        <w:t xml:space="preserve"> int</w:t>
      </w:r>
    </w:p>
    <w:p w14:paraId="591C02E9" w14:textId="77777777" w:rsidR="002D73E6" w:rsidRPr="002D73E6" w:rsidRDefault="002D73E6" w:rsidP="00E72673">
      <w:pPr>
        <w:spacing w:after="0"/>
        <w:ind w:left="255" w:hanging="255"/>
        <w:rPr>
          <w:rFonts w:eastAsia="Times New Roman" w:cs="Times New Roman"/>
          <w:sz w:val="20"/>
          <w:szCs w:val="20"/>
          <w:lang w:val="el-GR"/>
        </w:rPr>
      </w:pPr>
      <w:r w:rsidRPr="002D73E6">
        <w:rPr>
          <w:rFonts w:eastAsia="Times New Roman" w:cs="Times New Roman"/>
          <w:sz w:val="20"/>
          <w:szCs w:val="20"/>
          <w:lang w:val="el-GR"/>
        </w:rPr>
        <w:t>);</w:t>
      </w:r>
    </w:p>
    <w:p w14:paraId="22A883BB" w14:textId="77777777" w:rsidR="002D73E6" w:rsidRPr="002D73E6" w:rsidRDefault="002D73E6" w:rsidP="00E72673">
      <w:pPr>
        <w:spacing w:after="0"/>
        <w:ind w:left="255" w:hanging="255"/>
        <w:rPr>
          <w:rFonts w:eastAsia="Times New Roman" w:cs="Times New Roman"/>
          <w:sz w:val="20"/>
          <w:szCs w:val="20"/>
          <w:lang w:val="el-GR"/>
        </w:rPr>
      </w:pPr>
    </w:p>
    <w:p w14:paraId="35D2720E" w14:textId="77777777" w:rsidR="002D73E6" w:rsidRPr="002D73E6" w:rsidRDefault="002D73E6" w:rsidP="00E72673">
      <w:pPr>
        <w:spacing w:after="0"/>
        <w:ind w:left="255" w:hanging="255"/>
        <w:rPr>
          <w:rFonts w:eastAsia="Times New Roman" w:cs="Times New Roman"/>
          <w:sz w:val="20"/>
          <w:szCs w:val="20"/>
          <w:lang w:val="el-GR"/>
        </w:rPr>
      </w:pPr>
      <w:r w:rsidRPr="002D73E6">
        <w:rPr>
          <w:rFonts w:eastAsia="Times New Roman" w:cs="Times New Roman"/>
          <w:sz w:val="20"/>
          <w:szCs w:val="20"/>
          <w:lang w:val="el-GR"/>
        </w:rPr>
        <w:t>CREATE TABLE Rooms (</w:t>
      </w:r>
    </w:p>
    <w:p w14:paraId="656E43BF" w14:textId="77777777" w:rsidR="002D73E6" w:rsidRPr="002D73E6" w:rsidRDefault="002D73E6" w:rsidP="00E72673">
      <w:pPr>
        <w:spacing w:after="0"/>
        <w:ind w:left="255" w:hanging="255"/>
        <w:rPr>
          <w:rFonts w:eastAsia="Times New Roman" w:cs="Times New Roman"/>
          <w:sz w:val="20"/>
          <w:szCs w:val="20"/>
          <w:lang w:val="el-GR"/>
        </w:rPr>
      </w:pPr>
      <w:r w:rsidRPr="002D73E6">
        <w:rPr>
          <w:rFonts w:eastAsia="Times New Roman" w:cs="Times New Roman"/>
          <w:sz w:val="20"/>
          <w:szCs w:val="20"/>
          <w:lang w:val="el-GR"/>
        </w:rPr>
        <w:t xml:space="preserve">    room_id int,</w:t>
      </w:r>
    </w:p>
    <w:p w14:paraId="5229ED39" w14:textId="77777777" w:rsidR="002D73E6" w:rsidRPr="002D73E6" w:rsidRDefault="002D73E6" w:rsidP="00E72673">
      <w:pPr>
        <w:spacing w:after="0"/>
        <w:ind w:left="255" w:hanging="255"/>
        <w:rPr>
          <w:rFonts w:eastAsia="Times New Roman" w:cs="Times New Roman"/>
          <w:sz w:val="20"/>
          <w:szCs w:val="20"/>
          <w:lang w:val="el-GR"/>
        </w:rPr>
      </w:pPr>
      <w:r w:rsidRPr="002D73E6">
        <w:rPr>
          <w:rFonts w:eastAsia="Times New Roman" w:cs="Times New Roman"/>
          <w:sz w:val="20"/>
          <w:szCs w:val="20"/>
          <w:lang w:val="el-GR"/>
        </w:rPr>
        <w:t xml:space="preserve">    room_name varchar(40),</w:t>
      </w:r>
    </w:p>
    <w:p w14:paraId="2D7E80B2" w14:textId="77777777" w:rsidR="002D73E6" w:rsidRPr="002D73E6" w:rsidRDefault="002D73E6" w:rsidP="00E72673">
      <w:pPr>
        <w:spacing w:after="0"/>
        <w:ind w:left="255" w:hanging="255"/>
        <w:rPr>
          <w:rFonts w:eastAsia="Times New Roman" w:cs="Times New Roman"/>
          <w:sz w:val="20"/>
          <w:szCs w:val="20"/>
          <w:lang w:val="el-GR"/>
        </w:rPr>
      </w:pPr>
      <w:r w:rsidRPr="002D73E6">
        <w:rPr>
          <w:rFonts w:eastAsia="Times New Roman" w:cs="Times New Roman"/>
          <w:sz w:val="20"/>
          <w:szCs w:val="20"/>
          <w:lang w:val="el-GR"/>
        </w:rPr>
        <w:t xml:space="preserve">    capacity int</w:t>
      </w:r>
    </w:p>
    <w:p w14:paraId="691BF019" w14:textId="77777777" w:rsidR="002D73E6" w:rsidRPr="002D73E6" w:rsidRDefault="002D73E6" w:rsidP="00E72673">
      <w:pPr>
        <w:spacing w:after="0"/>
        <w:ind w:left="255" w:hanging="255"/>
        <w:rPr>
          <w:rFonts w:eastAsia="Times New Roman" w:cs="Times New Roman"/>
          <w:sz w:val="20"/>
          <w:szCs w:val="20"/>
          <w:lang w:val="el-GR"/>
        </w:rPr>
      </w:pPr>
      <w:r w:rsidRPr="002D73E6">
        <w:rPr>
          <w:rFonts w:eastAsia="Times New Roman" w:cs="Times New Roman"/>
          <w:sz w:val="20"/>
          <w:szCs w:val="20"/>
          <w:lang w:val="el-GR"/>
        </w:rPr>
        <w:t>);</w:t>
      </w:r>
    </w:p>
    <w:p w14:paraId="6FD6DB33" w14:textId="77777777" w:rsidR="002D73E6" w:rsidRPr="002D73E6" w:rsidRDefault="002D73E6" w:rsidP="00E72673">
      <w:pPr>
        <w:spacing w:after="0"/>
        <w:ind w:left="255" w:hanging="255"/>
        <w:rPr>
          <w:rFonts w:eastAsia="Times New Roman" w:cs="Times New Roman"/>
          <w:sz w:val="20"/>
          <w:szCs w:val="20"/>
          <w:lang w:val="el-GR"/>
        </w:rPr>
      </w:pPr>
    </w:p>
    <w:p w14:paraId="20A437DA" w14:textId="77777777" w:rsidR="002D73E6" w:rsidRPr="002D73E6" w:rsidRDefault="002D73E6" w:rsidP="00E72673">
      <w:pPr>
        <w:spacing w:after="0"/>
        <w:ind w:left="255" w:hanging="255"/>
        <w:rPr>
          <w:rFonts w:eastAsia="Times New Roman" w:cs="Times New Roman"/>
          <w:sz w:val="20"/>
          <w:szCs w:val="20"/>
          <w:lang w:val="el-GR"/>
        </w:rPr>
      </w:pPr>
      <w:r w:rsidRPr="002D73E6">
        <w:rPr>
          <w:rFonts w:eastAsia="Times New Roman" w:cs="Times New Roman"/>
          <w:sz w:val="20"/>
          <w:szCs w:val="20"/>
          <w:lang w:val="el-GR"/>
        </w:rPr>
        <w:t>SELECT user_id, username</w:t>
      </w:r>
    </w:p>
    <w:p w14:paraId="56FF77A4" w14:textId="77777777" w:rsidR="002D73E6" w:rsidRPr="002D73E6" w:rsidRDefault="002D73E6" w:rsidP="00E72673">
      <w:pPr>
        <w:spacing w:after="0"/>
        <w:ind w:left="255" w:hanging="255"/>
        <w:rPr>
          <w:rFonts w:eastAsia="Times New Roman" w:cs="Times New Roman"/>
          <w:sz w:val="20"/>
          <w:szCs w:val="20"/>
          <w:lang w:val="el-GR"/>
        </w:rPr>
      </w:pPr>
      <w:r w:rsidRPr="002D73E6">
        <w:rPr>
          <w:rFonts w:eastAsia="Times New Roman" w:cs="Times New Roman"/>
          <w:sz w:val="20"/>
          <w:szCs w:val="20"/>
          <w:lang w:val="el-GR"/>
        </w:rPr>
        <w:t>FROM Users</w:t>
      </w:r>
    </w:p>
    <w:p w14:paraId="219DB96E" w14:textId="77777777" w:rsidR="002D73E6" w:rsidRPr="002D73E6" w:rsidRDefault="002D73E6" w:rsidP="00E72673">
      <w:pPr>
        <w:spacing w:after="0"/>
        <w:ind w:left="255" w:hanging="255"/>
        <w:rPr>
          <w:rFonts w:eastAsia="Times New Roman" w:cs="Times New Roman"/>
          <w:sz w:val="20"/>
          <w:szCs w:val="20"/>
          <w:lang w:val="el-GR"/>
        </w:rPr>
      </w:pPr>
      <w:r w:rsidRPr="002D73E6">
        <w:rPr>
          <w:rFonts w:eastAsia="Times New Roman" w:cs="Times New Roman"/>
          <w:sz w:val="20"/>
          <w:szCs w:val="20"/>
          <w:lang w:val="el-GR"/>
        </w:rPr>
        <w:t xml:space="preserve">WHERE </w:t>
      </w:r>
      <w:proofErr w:type="spellStart"/>
      <w:r w:rsidRPr="002D73E6">
        <w:rPr>
          <w:rFonts w:eastAsia="Times New Roman" w:cs="Times New Roman"/>
          <w:sz w:val="20"/>
          <w:szCs w:val="20"/>
          <w:lang w:val="el-GR"/>
        </w:rPr>
        <w:t>active</w:t>
      </w:r>
      <w:proofErr w:type="spellEnd"/>
      <w:r w:rsidRPr="002D73E6">
        <w:rPr>
          <w:rFonts w:eastAsia="Times New Roman" w:cs="Times New Roman"/>
          <w:sz w:val="20"/>
          <w:szCs w:val="20"/>
          <w:lang w:val="el-GR"/>
        </w:rPr>
        <w:t xml:space="preserve"> = 1</w:t>
      </w:r>
    </w:p>
    <w:p w14:paraId="3ADF6530" w14:textId="77777777" w:rsidR="002D73E6" w:rsidRPr="002D73E6" w:rsidRDefault="002D73E6" w:rsidP="00E72673">
      <w:pPr>
        <w:spacing w:after="0"/>
        <w:ind w:left="255" w:hanging="255"/>
        <w:rPr>
          <w:rFonts w:eastAsia="Times New Roman" w:cs="Times New Roman"/>
          <w:sz w:val="20"/>
          <w:szCs w:val="20"/>
          <w:lang w:val="el-GR"/>
        </w:rPr>
      </w:pPr>
      <w:r w:rsidRPr="002D73E6">
        <w:rPr>
          <w:rFonts w:eastAsia="Times New Roman" w:cs="Times New Roman"/>
          <w:sz w:val="20"/>
          <w:szCs w:val="20"/>
          <w:lang w:val="el-GR"/>
        </w:rPr>
        <w:t>ORDER BY username;</w:t>
      </w:r>
    </w:p>
    <w:p w14:paraId="2739AD11" w14:textId="77777777" w:rsidR="002D73E6" w:rsidRPr="002D73E6" w:rsidRDefault="002D73E6" w:rsidP="00E72673">
      <w:pPr>
        <w:spacing w:after="0"/>
        <w:ind w:left="255" w:hanging="255"/>
        <w:rPr>
          <w:rFonts w:eastAsia="Times New Roman" w:cs="Times New Roman"/>
          <w:sz w:val="20"/>
          <w:szCs w:val="20"/>
          <w:lang w:val="el-GR"/>
        </w:rPr>
      </w:pPr>
    </w:p>
    <w:p w14:paraId="6AB13BB7" w14:textId="77777777" w:rsidR="002D73E6" w:rsidRPr="002D73E6" w:rsidRDefault="002D73E6" w:rsidP="00E72673">
      <w:pPr>
        <w:spacing w:after="0"/>
        <w:ind w:left="255" w:hanging="255"/>
        <w:rPr>
          <w:rFonts w:eastAsia="Times New Roman" w:cs="Times New Roman"/>
          <w:sz w:val="20"/>
          <w:szCs w:val="20"/>
          <w:lang w:val="el-GR"/>
        </w:rPr>
      </w:pPr>
      <w:r w:rsidRPr="002D73E6">
        <w:rPr>
          <w:rFonts w:eastAsia="Times New Roman" w:cs="Times New Roman"/>
          <w:sz w:val="20"/>
          <w:szCs w:val="20"/>
          <w:lang w:val="el-GR"/>
        </w:rPr>
        <w:t>SELECT room_id, room_name, capacity</w:t>
      </w:r>
    </w:p>
    <w:p w14:paraId="2C4CD3D1" w14:textId="77777777" w:rsidR="002D73E6" w:rsidRPr="002D73E6" w:rsidRDefault="002D73E6" w:rsidP="00E72673">
      <w:pPr>
        <w:spacing w:after="0"/>
        <w:ind w:left="255" w:hanging="255"/>
        <w:rPr>
          <w:rFonts w:eastAsia="Times New Roman" w:cs="Times New Roman"/>
          <w:sz w:val="20"/>
          <w:szCs w:val="20"/>
          <w:lang w:val="el-GR"/>
        </w:rPr>
      </w:pPr>
      <w:r w:rsidRPr="002D73E6">
        <w:rPr>
          <w:rFonts w:eastAsia="Times New Roman" w:cs="Times New Roman"/>
          <w:sz w:val="20"/>
          <w:szCs w:val="20"/>
          <w:lang w:val="el-GR"/>
        </w:rPr>
        <w:t>FROM Rooms</w:t>
      </w:r>
    </w:p>
    <w:p w14:paraId="1A66C7D4" w14:textId="77777777" w:rsidR="002D73E6" w:rsidRPr="002D73E6" w:rsidRDefault="002D73E6" w:rsidP="00E72673">
      <w:pPr>
        <w:spacing w:after="0"/>
        <w:ind w:left="255" w:hanging="255"/>
        <w:rPr>
          <w:rFonts w:eastAsia="Times New Roman" w:cs="Times New Roman"/>
          <w:sz w:val="20"/>
          <w:szCs w:val="20"/>
          <w:lang w:val="el-GR"/>
        </w:rPr>
      </w:pPr>
      <w:r w:rsidRPr="002D73E6">
        <w:rPr>
          <w:rFonts w:eastAsia="Times New Roman" w:cs="Times New Roman"/>
          <w:sz w:val="20"/>
          <w:szCs w:val="20"/>
          <w:lang w:val="el-GR"/>
        </w:rPr>
        <w:t>WHERE capacity &gt; 0</w:t>
      </w:r>
    </w:p>
    <w:p w14:paraId="740CCDC1" w14:textId="77777777" w:rsidR="002D73E6" w:rsidRPr="002D73E6" w:rsidRDefault="002D73E6" w:rsidP="00E72673">
      <w:pPr>
        <w:spacing w:after="0"/>
        <w:ind w:left="255" w:hanging="255"/>
        <w:rPr>
          <w:rFonts w:eastAsia="Times New Roman" w:cs="Times New Roman"/>
          <w:sz w:val="20"/>
          <w:szCs w:val="20"/>
          <w:lang w:val="el-GR"/>
        </w:rPr>
      </w:pPr>
      <w:r w:rsidRPr="002D73E6">
        <w:rPr>
          <w:rFonts w:eastAsia="Times New Roman" w:cs="Times New Roman"/>
          <w:sz w:val="20"/>
          <w:szCs w:val="20"/>
          <w:lang w:val="el-GR"/>
        </w:rPr>
        <w:t>ORDER BY room_id;</w:t>
      </w:r>
    </w:p>
    <w:p w14:paraId="2A3E58BB" w14:textId="77777777" w:rsidR="002D73E6" w:rsidRPr="002D73E6" w:rsidRDefault="002D73E6" w:rsidP="00E72673">
      <w:pPr>
        <w:spacing w:after="0"/>
        <w:ind w:left="255" w:hanging="255"/>
        <w:rPr>
          <w:rFonts w:eastAsia="Times New Roman" w:cs="Times New Roman"/>
          <w:sz w:val="20"/>
          <w:szCs w:val="20"/>
          <w:lang w:val="el-GR"/>
        </w:rPr>
      </w:pPr>
    </w:p>
    <w:p w14:paraId="34DEBBE6" w14:textId="45697D0F" w:rsidR="002D73E6" w:rsidRPr="002D73E6" w:rsidRDefault="002D73E6" w:rsidP="00FA100C">
      <w:pPr>
        <w:spacing w:after="0"/>
        <w:ind w:left="255" w:hanging="255"/>
        <w:rPr>
          <w:rFonts w:eastAsia="Times New Roman" w:cs="Times New Roman"/>
          <w:sz w:val="20"/>
          <w:szCs w:val="20"/>
          <w:lang w:val="el-GR"/>
        </w:rPr>
      </w:pPr>
      <w:r w:rsidRPr="002D73E6">
        <w:rPr>
          <w:rFonts w:eastAsia="Times New Roman" w:cs="Times New Roman"/>
          <w:sz w:val="20"/>
          <w:szCs w:val="20"/>
          <w:lang w:val="el-GR"/>
        </w:rPr>
        <w:t xml:space="preserve">-- </w:t>
      </w:r>
      <w:r w:rsidR="00FA100C" w:rsidRPr="00FA100C">
        <w:rPr>
          <w:rFonts w:eastAsia="Times New Roman" w:cs="Times New Roman"/>
          <w:sz w:val="20"/>
          <w:szCs w:val="20"/>
          <w:lang w:val="el-GR"/>
        </w:rPr>
        <w:t>ERROR: O πίνακας Rooms έχει ήδη δημιουργηθεί παραπάνω.</w:t>
      </w:r>
    </w:p>
    <w:p w14:paraId="5FDB48B6" w14:textId="77777777" w:rsidR="002D73E6" w:rsidRPr="002D73E6" w:rsidRDefault="002D73E6" w:rsidP="00E72673">
      <w:pPr>
        <w:spacing w:after="0"/>
        <w:ind w:left="255" w:hanging="255"/>
        <w:rPr>
          <w:rFonts w:eastAsia="Times New Roman" w:cs="Times New Roman"/>
          <w:sz w:val="20"/>
          <w:szCs w:val="20"/>
          <w:lang w:val="el-GR"/>
        </w:rPr>
      </w:pPr>
      <w:r w:rsidRPr="002D73E6">
        <w:rPr>
          <w:rFonts w:eastAsia="Times New Roman" w:cs="Times New Roman"/>
          <w:sz w:val="20"/>
          <w:szCs w:val="20"/>
          <w:lang w:val="el-GR"/>
        </w:rPr>
        <w:t>CREATE TABLE Rooms (</w:t>
      </w:r>
    </w:p>
    <w:p w14:paraId="7A814601" w14:textId="77777777" w:rsidR="002D73E6" w:rsidRPr="002D73E6" w:rsidRDefault="002D73E6" w:rsidP="00E72673">
      <w:pPr>
        <w:spacing w:after="0"/>
        <w:ind w:left="255" w:hanging="255"/>
        <w:rPr>
          <w:rFonts w:eastAsia="Times New Roman" w:cs="Times New Roman"/>
          <w:sz w:val="20"/>
          <w:szCs w:val="20"/>
          <w:lang w:val="el-GR"/>
        </w:rPr>
      </w:pPr>
    </w:p>
    <w:p w14:paraId="18D1E9F5" w14:textId="75E3A437" w:rsidR="002D73E6" w:rsidRDefault="002D73E6" w:rsidP="002D73E6">
      <w:pPr>
        <w:spacing w:after="0"/>
        <w:ind w:left="255" w:hanging="255"/>
        <w:rPr>
          <w:rFonts w:eastAsia="Times New Roman" w:cs="Times New Roman"/>
          <w:sz w:val="20"/>
          <w:szCs w:val="20"/>
        </w:rPr>
      </w:pPr>
      <w:r w:rsidRPr="002D73E6">
        <w:rPr>
          <w:rFonts w:eastAsia="Times New Roman" w:cs="Times New Roman"/>
          <w:sz w:val="20"/>
          <w:szCs w:val="20"/>
          <w:lang w:val="el-GR"/>
        </w:rPr>
        <w:t>[REJECTED] Error in line 25.</w:t>
      </w:r>
    </w:p>
    <w:p w14:paraId="214CF4B5" w14:textId="6679E10E" w:rsidR="002D73E6" w:rsidRDefault="002D73E6" w:rsidP="002D73E6">
      <w:pPr>
        <w:spacing w:after="0"/>
        <w:ind w:left="255" w:hanging="255"/>
        <w:rPr>
          <w:rFonts w:eastAsia="Times New Roman" w:cs="Times New Roman"/>
          <w:sz w:val="20"/>
          <w:szCs w:val="20"/>
        </w:rPr>
      </w:pPr>
      <w:r>
        <w:rPr>
          <w:rFonts w:eastAsia="Times New Roman" w:cs="Times New Roman"/>
          <w:sz w:val="20"/>
          <w:szCs w:val="20"/>
        </w:rPr>
        <w:br w:type="page"/>
      </w:r>
    </w:p>
    <w:p w14:paraId="6CBBD191" w14:textId="77777777" w:rsidR="002D73E6" w:rsidRPr="002D73E6" w:rsidRDefault="002D73E6" w:rsidP="002D73E6">
      <w:pPr>
        <w:spacing w:after="0"/>
        <w:ind w:left="255" w:hanging="255"/>
        <w:rPr>
          <w:rFonts w:eastAsia="Times New Roman" w:cs="Times New Roman"/>
          <w:sz w:val="20"/>
          <w:szCs w:val="20"/>
        </w:rPr>
      </w:pPr>
    </w:p>
    <w:p w14:paraId="33E6F21D" w14:textId="7F0F944F" w:rsidR="00780989" w:rsidRPr="00C255FF" w:rsidRDefault="00000000" w:rsidP="00027350">
      <w:pPr>
        <w:pStyle w:val="21"/>
        <w:spacing w:before="0" w:after="0"/>
        <w:rPr>
          <w:rFonts w:ascii="Times New Roman" w:hAnsi="Times New Roman" w:cs="Times New Roman"/>
          <w:sz w:val="20"/>
          <w:szCs w:val="20"/>
          <w:lang w:val="el-GR"/>
        </w:rPr>
      </w:pPr>
      <w:r w:rsidRPr="00C255FF">
        <w:rPr>
          <w:rFonts w:ascii="Times New Roman" w:hAnsi="Times New Roman" w:cs="Times New Roman"/>
          <w:sz w:val="20"/>
          <w:szCs w:val="20"/>
          <w:lang w:val="el-GR"/>
        </w:rPr>
        <w:t>invalid_02.sql — Διπλό όνομα στήλης στον ίδιο πίνακα</w:t>
      </w:r>
    </w:p>
    <w:p w14:paraId="7E30B144" w14:textId="5E50A3E8" w:rsidR="00085076" w:rsidRPr="002D73E6" w:rsidRDefault="00085076" w:rsidP="00085076">
      <w:pPr>
        <w:spacing w:after="0"/>
        <w:ind w:left="255" w:hanging="255"/>
        <w:rPr>
          <w:rFonts w:eastAsia="Times New Roman" w:cs="Times New Roman"/>
          <w:sz w:val="20"/>
          <w:szCs w:val="20"/>
          <w:lang w:val="el-GR"/>
        </w:rPr>
      </w:pPr>
      <w:r w:rsidRPr="002D73E6">
        <w:rPr>
          <w:rFonts w:eastAsia="Times New Roman" w:cs="Times New Roman"/>
          <w:sz w:val="20"/>
          <w:szCs w:val="20"/>
          <w:lang w:val="el-GR"/>
        </w:rPr>
        <w:t>$ ./myParser.exe invalid_0</w:t>
      </w:r>
      <w:r>
        <w:rPr>
          <w:rFonts w:eastAsia="Times New Roman" w:cs="Times New Roman"/>
          <w:sz w:val="20"/>
          <w:szCs w:val="20"/>
          <w:lang w:val="el-GR"/>
        </w:rPr>
        <w:t>2</w:t>
      </w:r>
      <w:r w:rsidRPr="002D73E6">
        <w:rPr>
          <w:rFonts w:eastAsia="Times New Roman" w:cs="Times New Roman"/>
          <w:sz w:val="20"/>
          <w:szCs w:val="20"/>
          <w:lang w:val="el-GR"/>
        </w:rPr>
        <w:t>.sql</w:t>
      </w:r>
    </w:p>
    <w:p w14:paraId="2D0D755D" w14:textId="77777777" w:rsidR="00085076" w:rsidRDefault="00085076" w:rsidP="00085076">
      <w:pPr>
        <w:rPr>
          <w:rFonts w:eastAsia="Times New Roman" w:cs="Times New Roman"/>
          <w:sz w:val="20"/>
          <w:szCs w:val="20"/>
          <w:lang w:val="el-GR"/>
        </w:rPr>
      </w:pPr>
    </w:p>
    <w:p w14:paraId="785C4DC5" w14:textId="77777777" w:rsidR="00085076" w:rsidRDefault="00085076" w:rsidP="00085076">
      <w:pPr>
        <w:spacing w:after="0"/>
        <w:rPr>
          <w:rFonts w:cs="Times New Roman"/>
          <w:sz w:val="20"/>
          <w:szCs w:val="20"/>
          <w:lang w:val="el-GR"/>
        </w:rPr>
      </w:pPr>
      <w:r w:rsidRPr="00032247">
        <w:rPr>
          <w:rFonts w:cs="Times New Roman"/>
          <w:b/>
          <w:bCs/>
          <w:sz w:val="20"/>
          <w:szCs w:val="20"/>
          <w:lang w:val="el-GR"/>
        </w:rPr>
        <w:t>Αποτέλεσμα</w:t>
      </w:r>
      <w:r>
        <w:rPr>
          <w:rFonts w:cs="Times New Roman"/>
          <w:b/>
          <w:bCs/>
          <w:sz w:val="20"/>
          <w:szCs w:val="20"/>
          <w:lang w:val="el-GR"/>
        </w:rPr>
        <w:t xml:space="preserve"> Εκτέλεσης</w:t>
      </w:r>
    </w:p>
    <w:p w14:paraId="506D4B6D" w14:textId="224DF7AD" w:rsidR="00085076" w:rsidRPr="00085076" w:rsidRDefault="00085076" w:rsidP="00085076">
      <w:pPr>
        <w:spacing w:after="0"/>
        <w:rPr>
          <w:rFonts w:eastAsia="Times New Roman" w:cs="Times New Roman"/>
          <w:sz w:val="20"/>
          <w:szCs w:val="20"/>
          <w:lang w:val="el-GR"/>
        </w:rPr>
      </w:pPr>
      <w:r w:rsidRPr="00085076">
        <w:rPr>
          <w:rFonts w:eastAsia="Times New Roman" w:cs="Times New Roman"/>
          <w:sz w:val="20"/>
          <w:szCs w:val="20"/>
          <w:lang w:val="el-GR"/>
        </w:rPr>
        <w:t>-- Invalid test 02: διπλότυπο όνομα στήλης σε CREATE TABLE.</w:t>
      </w:r>
    </w:p>
    <w:p w14:paraId="0BF369F2" w14:textId="77777777" w:rsidR="00085076" w:rsidRPr="00085076" w:rsidRDefault="00085076" w:rsidP="00085076">
      <w:pPr>
        <w:spacing w:after="0"/>
        <w:rPr>
          <w:rFonts w:eastAsia="Times New Roman" w:cs="Times New Roman"/>
          <w:sz w:val="20"/>
          <w:szCs w:val="20"/>
          <w:lang w:val="el-GR"/>
        </w:rPr>
      </w:pPr>
      <w:r w:rsidRPr="00085076">
        <w:rPr>
          <w:rFonts w:eastAsia="Times New Roman" w:cs="Times New Roman"/>
          <w:sz w:val="20"/>
          <w:szCs w:val="20"/>
          <w:lang w:val="el-GR"/>
        </w:rPr>
        <w:t xml:space="preserve">CREATE TABLE </w:t>
      </w:r>
      <w:proofErr w:type="spellStart"/>
      <w:r w:rsidRPr="00085076">
        <w:rPr>
          <w:rFonts w:eastAsia="Times New Roman" w:cs="Times New Roman"/>
          <w:sz w:val="20"/>
          <w:szCs w:val="20"/>
          <w:lang w:val="el-GR"/>
        </w:rPr>
        <w:t>Warehouses</w:t>
      </w:r>
      <w:proofErr w:type="spellEnd"/>
      <w:r w:rsidRPr="00085076">
        <w:rPr>
          <w:rFonts w:eastAsia="Times New Roman" w:cs="Times New Roman"/>
          <w:sz w:val="20"/>
          <w:szCs w:val="20"/>
          <w:lang w:val="el-GR"/>
        </w:rPr>
        <w:t xml:space="preserve"> (</w:t>
      </w:r>
    </w:p>
    <w:p w14:paraId="1434181F" w14:textId="77777777" w:rsidR="00085076" w:rsidRPr="00085076" w:rsidRDefault="00085076" w:rsidP="00085076">
      <w:pPr>
        <w:spacing w:after="0"/>
        <w:rPr>
          <w:rFonts w:eastAsia="Times New Roman" w:cs="Times New Roman"/>
          <w:sz w:val="20"/>
          <w:szCs w:val="20"/>
          <w:lang w:val="el-GR"/>
        </w:rPr>
      </w:pPr>
      <w:r w:rsidRPr="00085076">
        <w:rPr>
          <w:rFonts w:eastAsia="Times New Roman" w:cs="Times New Roman"/>
          <w:sz w:val="20"/>
          <w:szCs w:val="20"/>
          <w:lang w:val="el-GR"/>
        </w:rPr>
        <w:t xml:space="preserve">    </w:t>
      </w:r>
      <w:proofErr w:type="spellStart"/>
      <w:r w:rsidRPr="00085076">
        <w:rPr>
          <w:rFonts w:eastAsia="Times New Roman" w:cs="Times New Roman"/>
          <w:sz w:val="20"/>
          <w:szCs w:val="20"/>
          <w:lang w:val="el-GR"/>
        </w:rPr>
        <w:t>warehouse_id</w:t>
      </w:r>
      <w:proofErr w:type="spellEnd"/>
      <w:r w:rsidRPr="00085076">
        <w:rPr>
          <w:rFonts w:eastAsia="Times New Roman" w:cs="Times New Roman"/>
          <w:sz w:val="20"/>
          <w:szCs w:val="20"/>
          <w:lang w:val="el-GR"/>
        </w:rPr>
        <w:t xml:space="preserve"> int,</w:t>
      </w:r>
    </w:p>
    <w:p w14:paraId="2D8E215F" w14:textId="77777777" w:rsidR="00085076" w:rsidRPr="00085076" w:rsidRDefault="00085076" w:rsidP="00085076">
      <w:pPr>
        <w:spacing w:after="0"/>
        <w:rPr>
          <w:rFonts w:eastAsia="Times New Roman" w:cs="Times New Roman"/>
          <w:sz w:val="20"/>
          <w:szCs w:val="20"/>
          <w:lang w:val="el-GR"/>
        </w:rPr>
      </w:pPr>
      <w:r w:rsidRPr="00085076">
        <w:rPr>
          <w:rFonts w:eastAsia="Times New Roman" w:cs="Times New Roman"/>
          <w:sz w:val="20"/>
          <w:szCs w:val="20"/>
          <w:lang w:val="el-GR"/>
        </w:rPr>
        <w:t xml:space="preserve">    </w:t>
      </w:r>
      <w:proofErr w:type="spellStart"/>
      <w:r w:rsidRPr="00085076">
        <w:rPr>
          <w:rFonts w:eastAsia="Times New Roman" w:cs="Times New Roman"/>
          <w:sz w:val="20"/>
          <w:szCs w:val="20"/>
          <w:lang w:val="el-GR"/>
        </w:rPr>
        <w:t>city</w:t>
      </w:r>
      <w:proofErr w:type="spellEnd"/>
      <w:r w:rsidRPr="00085076">
        <w:rPr>
          <w:rFonts w:eastAsia="Times New Roman" w:cs="Times New Roman"/>
          <w:sz w:val="20"/>
          <w:szCs w:val="20"/>
          <w:lang w:val="el-GR"/>
        </w:rPr>
        <w:t xml:space="preserve"> varchar(40),</w:t>
      </w:r>
    </w:p>
    <w:p w14:paraId="40A3179F" w14:textId="77777777" w:rsidR="00085076" w:rsidRPr="00085076" w:rsidRDefault="00085076" w:rsidP="00085076">
      <w:pPr>
        <w:spacing w:after="0"/>
        <w:rPr>
          <w:rFonts w:eastAsia="Times New Roman" w:cs="Times New Roman"/>
          <w:sz w:val="20"/>
          <w:szCs w:val="20"/>
          <w:lang w:val="el-GR"/>
        </w:rPr>
      </w:pPr>
      <w:r w:rsidRPr="00085076">
        <w:rPr>
          <w:rFonts w:eastAsia="Times New Roman" w:cs="Times New Roman"/>
          <w:sz w:val="20"/>
          <w:szCs w:val="20"/>
          <w:lang w:val="el-GR"/>
        </w:rPr>
        <w:t xml:space="preserve">    capacity int</w:t>
      </w:r>
    </w:p>
    <w:p w14:paraId="4BCE0DFF" w14:textId="77777777" w:rsidR="00085076" w:rsidRPr="00085076" w:rsidRDefault="00085076" w:rsidP="00085076">
      <w:pPr>
        <w:spacing w:after="0"/>
        <w:rPr>
          <w:rFonts w:eastAsia="Times New Roman" w:cs="Times New Roman"/>
          <w:sz w:val="20"/>
          <w:szCs w:val="20"/>
          <w:lang w:val="el-GR"/>
        </w:rPr>
      </w:pPr>
      <w:r w:rsidRPr="00085076">
        <w:rPr>
          <w:rFonts w:eastAsia="Times New Roman" w:cs="Times New Roman"/>
          <w:sz w:val="20"/>
          <w:szCs w:val="20"/>
          <w:lang w:val="el-GR"/>
        </w:rPr>
        <w:t>);</w:t>
      </w:r>
    </w:p>
    <w:p w14:paraId="3AFBC44E" w14:textId="77777777" w:rsidR="00085076" w:rsidRPr="00085076" w:rsidRDefault="00085076" w:rsidP="00085076">
      <w:pPr>
        <w:spacing w:after="0"/>
        <w:rPr>
          <w:rFonts w:eastAsia="Times New Roman" w:cs="Times New Roman"/>
          <w:sz w:val="20"/>
          <w:szCs w:val="20"/>
          <w:lang w:val="el-GR"/>
        </w:rPr>
      </w:pPr>
    </w:p>
    <w:p w14:paraId="67A6C7EA" w14:textId="77777777" w:rsidR="00085076" w:rsidRPr="00085076" w:rsidRDefault="00085076" w:rsidP="00085076">
      <w:pPr>
        <w:spacing w:after="0"/>
        <w:rPr>
          <w:rFonts w:eastAsia="Times New Roman" w:cs="Times New Roman"/>
          <w:sz w:val="20"/>
          <w:szCs w:val="20"/>
          <w:lang w:val="el-GR"/>
        </w:rPr>
      </w:pPr>
      <w:r w:rsidRPr="00085076">
        <w:rPr>
          <w:rFonts w:eastAsia="Times New Roman" w:cs="Times New Roman"/>
          <w:sz w:val="20"/>
          <w:szCs w:val="20"/>
          <w:lang w:val="el-GR"/>
        </w:rPr>
        <w:t xml:space="preserve">SELECT </w:t>
      </w:r>
      <w:proofErr w:type="spellStart"/>
      <w:r w:rsidRPr="00085076">
        <w:rPr>
          <w:rFonts w:eastAsia="Times New Roman" w:cs="Times New Roman"/>
          <w:sz w:val="20"/>
          <w:szCs w:val="20"/>
          <w:lang w:val="el-GR"/>
        </w:rPr>
        <w:t>warehouse_id</w:t>
      </w:r>
      <w:proofErr w:type="spellEnd"/>
      <w:r w:rsidRPr="00085076">
        <w:rPr>
          <w:rFonts w:eastAsia="Times New Roman" w:cs="Times New Roman"/>
          <w:sz w:val="20"/>
          <w:szCs w:val="20"/>
          <w:lang w:val="el-GR"/>
        </w:rPr>
        <w:t xml:space="preserve">, </w:t>
      </w:r>
      <w:proofErr w:type="spellStart"/>
      <w:r w:rsidRPr="00085076">
        <w:rPr>
          <w:rFonts w:eastAsia="Times New Roman" w:cs="Times New Roman"/>
          <w:sz w:val="20"/>
          <w:szCs w:val="20"/>
          <w:lang w:val="el-GR"/>
        </w:rPr>
        <w:t>city</w:t>
      </w:r>
      <w:proofErr w:type="spellEnd"/>
    </w:p>
    <w:p w14:paraId="04504536" w14:textId="77777777" w:rsidR="00085076" w:rsidRPr="00085076" w:rsidRDefault="00085076" w:rsidP="00085076">
      <w:pPr>
        <w:spacing w:after="0"/>
        <w:rPr>
          <w:rFonts w:eastAsia="Times New Roman" w:cs="Times New Roman"/>
          <w:sz w:val="20"/>
          <w:szCs w:val="20"/>
          <w:lang w:val="el-GR"/>
        </w:rPr>
      </w:pPr>
      <w:r w:rsidRPr="00085076">
        <w:rPr>
          <w:rFonts w:eastAsia="Times New Roman" w:cs="Times New Roman"/>
          <w:sz w:val="20"/>
          <w:szCs w:val="20"/>
          <w:lang w:val="el-GR"/>
        </w:rPr>
        <w:t xml:space="preserve">FROM </w:t>
      </w:r>
      <w:proofErr w:type="spellStart"/>
      <w:r w:rsidRPr="00085076">
        <w:rPr>
          <w:rFonts w:eastAsia="Times New Roman" w:cs="Times New Roman"/>
          <w:sz w:val="20"/>
          <w:szCs w:val="20"/>
          <w:lang w:val="el-GR"/>
        </w:rPr>
        <w:t>Warehouses</w:t>
      </w:r>
      <w:proofErr w:type="spellEnd"/>
    </w:p>
    <w:p w14:paraId="167BDCFF" w14:textId="77777777" w:rsidR="00085076" w:rsidRPr="00085076" w:rsidRDefault="00085076" w:rsidP="00085076">
      <w:pPr>
        <w:spacing w:after="0"/>
        <w:rPr>
          <w:rFonts w:eastAsia="Times New Roman" w:cs="Times New Roman"/>
          <w:sz w:val="20"/>
          <w:szCs w:val="20"/>
          <w:lang w:val="el-GR"/>
        </w:rPr>
      </w:pPr>
      <w:r w:rsidRPr="00085076">
        <w:rPr>
          <w:rFonts w:eastAsia="Times New Roman" w:cs="Times New Roman"/>
          <w:sz w:val="20"/>
          <w:szCs w:val="20"/>
          <w:lang w:val="el-GR"/>
        </w:rPr>
        <w:t>WHERE capacity &gt; 100</w:t>
      </w:r>
    </w:p>
    <w:p w14:paraId="28D9D4D7" w14:textId="77777777" w:rsidR="00085076" w:rsidRPr="00085076" w:rsidRDefault="00085076" w:rsidP="00085076">
      <w:pPr>
        <w:spacing w:after="0"/>
        <w:rPr>
          <w:rFonts w:eastAsia="Times New Roman" w:cs="Times New Roman"/>
          <w:sz w:val="20"/>
          <w:szCs w:val="20"/>
          <w:lang w:val="el-GR"/>
        </w:rPr>
      </w:pPr>
      <w:r w:rsidRPr="00085076">
        <w:rPr>
          <w:rFonts w:eastAsia="Times New Roman" w:cs="Times New Roman"/>
          <w:sz w:val="20"/>
          <w:szCs w:val="20"/>
          <w:lang w:val="el-GR"/>
        </w:rPr>
        <w:t xml:space="preserve">ORDER BY </w:t>
      </w:r>
      <w:proofErr w:type="spellStart"/>
      <w:r w:rsidRPr="00085076">
        <w:rPr>
          <w:rFonts w:eastAsia="Times New Roman" w:cs="Times New Roman"/>
          <w:sz w:val="20"/>
          <w:szCs w:val="20"/>
          <w:lang w:val="el-GR"/>
        </w:rPr>
        <w:t>city</w:t>
      </w:r>
      <w:proofErr w:type="spellEnd"/>
      <w:r w:rsidRPr="00085076">
        <w:rPr>
          <w:rFonts w:eastAsia="Times New Roman" w:cs="Times New Roman"/>
          <w:sz w:val="20"/>
          <w:szCs w:val="20"/>
          <w:lang w:val="el-GR"/>
        </w:rPr>
        <w:t>;</w:t>
      </w:r>
    </w:p>
    <w:p w14:paraId="47C70A68" w14:textId="77777777" w:rsidR="00085076" w:rsidRPr="00085076" w:rsidRDefault="00085076" w:rsidP="00085076">
      <w:pPr>
        <w:spacing w:after="0"/>
        <w:rPr>
          <w:rFonts w:eastAsia="Times New Roman" w:cs="Times New Roman"/>
          <w:sz w:val="20"/>
          <w:szCs w:val="20"/>
          <w:lang w:val="el-GR"/>
        </w:rPr>
      </w:pPr>
    </w:p>
    <w:p w14:paraId="39E70A81" w14:textId="77777777" w:rsidR="00085076" w:rsidRPr="00085076" w:rsidRDefault="00085076" w:rsidP="00085076">
      <w:pPr>
        <w:spacing w:after="0"/>
        <w:rPr>
          <w:rFonts w:eastAsia="Times New Roman" w:cs="Times New Roman"/>
          <w:sz w:val="20"/>
          <w:szCs w:val="20"/>
          <w:lang w:val="el-GR"/>
        </w:rPr>
      </w:pPr>
      <w:r w:rsidRPr="00085076">
        <w:rPr>
          <w:rFonts w:eastAsia="Times New Roman" w:cs="Times New Roman"/>
          <w:sz w:val="20"/>
          <w:szCs w:val="20"/>
          <w:lang w:val="el-GR"/>
        </w:rPr>
        <w:t xml:space="preserve">CREATE TABLE </w:t>
      </w:r>
      <w:proofErr w:type="spellStart"/>
      <w:r w:rsidRPr="00085076">
        <w:rPr>
          <w:rFonts w:eastAsia="Times New Roman" w:cs="Times New Roman"/>
          <w:sz w:val="20"/>
          <w:szCs w:val="20"/>
          <w:lang w:val="el-GR"/>
        </w:rPr>
        <w:t>Devices</w:t>
      </w:r>
      <w:proofErr w:type="spellEnd"/>
      <w:r w:rsidRPr="00085076">
        <w:rPr>
          <w:rFonts w:eastAsia="Times New Roman" w:cs="Times New Roman"/>
          <w:sz w:val="20"/>
          <w:szCs w:val="20"/>
          <w:lang w:val="el-GR"/>
        </w:rPr>
        <w:t xml:space="preserve"> (</w:t>
      </w:r>
    </w:p>
    <w:p w14:paraId="6F8ABEB8" w14:textId="77777777" w:rsidR="00085076" w:rsidRPr="00085076" w:rsidRDefault="00085076" w:rsidP="00085076">
      <w:pPr>
        <w:spacing w:after="0"/>
        <w:rPr>
          <w:rFonts w:eastAsia="Times New Roman" w:cs="Times New Roman"/>
          <w:sz w:val="20"/>
          <w:szCs w:val="20"/>
          <w:lang w:val="el-GR"/>
        </w:rPr>
      </w:pPr>
      <w:r w:rsidRPr="00085076">
        <w:rPr>
          <w:rFonts w:eastAsia="Times New Roman" w:cs="Times New Roman"/>
          <w:sz w:val="20"/>
          <w:szCs w:val="20"/>
          <w:lang w:val="el-GR"/>
        </w:rPr>
        <w:t xml:space="preserve">    </w:t>
      </w:r>
      <w:proofErr w:type="spellStart"/>
      <w:r w:rsidRPr="00085076">
        <w:rPr>
          <w:rFonts w:eastAsia="Times New Roman" w:cs="Times New Roman"/>
          <w:sz w:val="20"/>
          <w:szCs w:val="20"/>
          <w:lang w:val="el-GR"/>
        </w:rPr>
        <w:t>device_id</w:t>
      </w:r>
      <w:proofErr w:type="spellEnd"/>
      <w:r w:rsidRPr="00085076">
        <w:rPr>
          <w:rFonts w:eastAsia="Times New Roman" w:cs="Times New Roman"/>
          <w:sz w:val="20"/>
          <w:szCs w:val="20"/>
          <w:lang w:val="el-GR"/>
        </w:rPr>
        <w:t xml:space="preserve"> int,</w:t>
      </w:r>
    </w:p>
    <w:p w14:paraId="38C37A1A" w14:textId="77777777" w:rsidR="00085076" w:rsidRPr="00085076" w:rsidRDefault="00085076" w:rsidP="00085076">
      <w:pPr>
        <w:spacing w:after="0"/>
        <w:rPr>
          <w:rFonts w:eastAsia="Times New Roman" w:cs="Times New Roman"/>
          <w:sz w:val="20"/>
          <w:szCs w:val="20"/>
          <w:lang w:val="el-GR"/>
        </w:rPr>
      </w:pPr>
      <w:r w:rsidRPr="00085076">
        <w:rPr>
          <w:rFonts w:eastAsia="Times New Roman" w:cs="Times New Roman"/>
          <w:sz w:val="20"/>
          <w:szCs w:val="20"/>
          <w:lang w:val="el-GR"/>
        </w:rPr>
        <w:t xml:space="preserve">    </w:t>
      </w:r>
      <w:proofErr w:type="spellStart"/>
      <w:r w:rsidRPr="00085076">
        <w:rPr>
          <w:rFonts w:eastAsia="Times New Roman" w:cs="Times New Roman"/>
          <w:sz w:val="20"/>
          <w:szCs w:val="20"/>
          <w:lang w:val="el-GR"/>
        </w:rPr>
        <w:t>serial</w:t>
      </w:r>
      <w:proofErr w:type="spellEnd"/>
      <w:r w:rsidRPr="00085076">
        <w:rPr>
          <w:rFonts w:eastAsia="Times New Roman" w:cs="Times New Roman"/>
          <w:sz w:val="20"/>
          <w:szCs w:val="20"/>
          <w:lang w:val="el-GR"/>
        </w:rPr>
        <w:t xml:space="preserve"> varchar(30),</w:t>
      </w:r>
    </w:p>
    <w:p w14:paraId="3E300898" w14:textId="77777777" w:rsidR="00085076" w:rsidRPr="00085076" w:rsidRDefault="00085076" w:rsidP="00085076">
      <w:pPr>
        <w:spacing w:after="0"/>
        <w:rPr>
          <w:rFonts w:eastAsia="Times New Roman" w:cs="Times New Roman"/>
          <w:sz w:val="20"/>
          <w:szCs w:val="20"/>
          <w:lang w:val="el-GR"/>
        </w:rPr>
      </w:pPr>
      <w:r w:rsidRPr="00085076">
        <w:rPr>
          <w:rFonts w:eastAsia="Times New Roman" w:cs="Times New Roman"/>
          <w:sz w:val="20"/>
          <w:szCs w:val="20"/>
          <w:lang w:val="el-GR"/>
        </w:rPr>
        <w:t xml:space="preserve">    model varchar(50),</w:t>
      </w:r>
    </w:p>
    <w:p w14:paraId="53C67E31" w14:textId="77777777" w:rsidR="00085076" w:rsidRPr="00085076" w:rsidRDefault="00085076" w:rsidP="00085076">
      <w:pPr>
        <w:spacing w:after="0"/>
        <w:rPr>
          <w:rFonts w:eastAsia="Times New Roman" w:cs="Times New Roman"/>
          <w:sz w:val="20"/>
          <w:szCs w:val="20"/>
          <w:lang w:val="el-GR"/>
        </w:rPr>
      </w:pPr>
      <w:r w:rsidRPr="00085076">
        <w:rPr>
          <w:rFonts w:eastAsia="Times New Roman" w:cs="Times New Roman"/>
          <w:sz w:val="20"/>
          <w:szCs w:val="20"/>
          <w:lang w:val="el-GR"/>
        </w:rPr>
        <w:t xml:space="preserve">    price float,</w:t>
      </w:r>
    </w:p>
    <w:p w14:paraId="00E408E1" w14:textId="77777777" w:rsidR="00085076" w:rsidRPr="00085076" w:rsidRDefault="00085076" w:rsidP="00085076">
      <w:pPr>
        <w:spacing w:after="0"/>
        <w:rPr>
          <w:rFonts w:eastAsia="Times New Roman" w:cs="Times New Roman"/>
          <w:sz w:val="20"/>
          <w:szCs w:val="20"/>
          <w:lang w:val="el-GR"/>
        </w:rPr>
      </w:pPr>
      <w:r w:rsidRPr="00085076">
        <w:rPr>
          <w:rFonts w:eastAsia="Times New Roman" w:cs="Times New Roman"/>
          <w:sz w:val="20"/>
          <w:szCs w:val="20"/>
          <w:lang w:val="el-GR"/>
        </w:rPr>
        <w:t xml:space="preserve">    </w:t>
      </w:r>
      <w:proofErr w:type="spellStart"/>
      <w:r w:rsidRPr="00085076">
        <w:rPr>
          <w:rFonts w:eastAsia="Times New Roman" w:cs="Times New Roman"/>
          <w:sz w:val="20"/>
          <w:szCs w:val="20"/>
          <w:lang w:val="el-GR"/>
        </w:rPr>
        <w:t>active</w:t>
      </w:r>
      <w:proofErr w:type="spellEnd"/>
      <w:r w:rsidRPr="00085076">
        <w:rPr>
          <w:rFonts w:eastAsia="Times New Roman" w:cs="Times New Roman"/>
          <w:sz w:val="20"/>
          <w:szCs w:val="20"/>
          <w:lang w:val="el-GR"/>
        </w:rPr>
        <w:t xml:space="preserve"> int,</w:t>
      </w:r>
    </w:p>
    <w:p w14:paraId="47354281" w14:textId="77777777" w:rsidR="00085076" w:rsidRPr="00085076" w:rsidRDefault="00085076" w:rsidP="00085076">
      <w:pPr>
        <w:spacing w:after="0"/>
        <w:rPr>
          <w:rFonts w:eastAsia="Times New Roman" w:cs="Times New Roman"/>
          <w:sz w:val="20"/>
          <w:szCs w:val="20"/>
          <w:lang w:val="el-GR"/>
        </w:rPr>
      </w:pPr>
      <w:r w:rsidRPr="00085076">
        <w:rPr>
          <w:rFonts w:eastAsia="Times New Roman" w:cs="Times New Roman"/>
          <w:sz w:val="20"/>
          <w:szCs w:val="20"/>
          <w:lang w:val="el-GR"/>
        </w:rPr>
        <w:t xml:space="preserve">    -- ERROR: το πεδίο </w:t>
      </w:r>
      <w:proofErr w:type="spellStart"/>
      <w:r w:rsidRPr="00085076">
        <w:rPr>
          <w:rFonts w:eastAsia="Times New Roman" w:cs="Times New Roman"/>
          <w:sz w:val="20"/>
          <w:szCs w:val="20"/>
          <w:lang w:val="el-GR"/>
        </w:rPr>
        <w:t>device_id</w:t>
      </w:r>
      <w:proofErr w:type="spellEnd"/>
      <w:r w:rsidRPr="00085076">
        <w:rPr>
          <w:rFonts w:eastAsia="Times New Roman" w:cs="Times New Roman"/>
          <w:sz w:val="20"/>
          <w:szCs w:val="20"/>
          <w:lang w:val="el-GR"/>
        </w:rPr>
        <w:t xml:space="preserve"> δηλώνεται για δεύτερη φορά.</w:t>
      </w:r>
    </w:p>
    <w:p w14:paraId="6145337E" w14:textId="77777777" w:rsidR="00085076" w:rsidRPr="00085076" w:rsidRDefault="00085076" w:rsidP="00085076">
      <w:pPr>
        <w:spacing w:after="0"/>
        <w:rPr>
          <w:rFonts w:eastAsia="Times New Roman" w:cs="Times New Roman"/>
          <w:sz w:val="20"/>
          <w:szCs w:val="20"/>
          <w:lang w:val="el-GR"/>
        </w:rPr>
      </w:pPr>
      <w:r w:rsidRPr="00085076">
        <w:rPr>
          <w:rFonts w:eastAsia="Times New Roman" w:cs="Times New Roman"/>
          <w:sz w:val="20"/>
          <w:szCs w:val="20"/>
          <w:lang w:val="el-GR"/>
        </w:rPr>
        <w:t xml:space="preserve">    </w:t>
      </w:r>
      <w:proofErr w:type="spellStart"/>
      <w:r w:rsidRPr="00085076">
        <w:rPr>
          <w:rFonts w:eastAsia="Times New Roman" w:cs="Times New Roman"/>
          <w:sz w:val="20"/>
          <w:szCs w:val="20"/>
          <w:lang w:val="el-GR"/>
        </w:rPr>
        <w:t>device_id</w:t>
      </w:r>
      <w:proofErr w:type="spellEnd"/>
      <w:r w:rsidRPr="00085076">
        <w:rPr>
          <w:rFonts w:eastAsia="Times New Roman" w:cs="Times New Roman"/>
          <w:sz w:val="20"/>
          <w:szCs w:val="20"/>
          <w:lang w:val="el-GR"/>
        </w:rPr>
        <w:t xml:space="preserve"> int</w:t>
      </w:r>
    </w:p>
    <w:p w14:paraId="36D54BE8" w14:textId="77777777" w:rsidR="00085076" w:rsidRPr="00085076" w:rsidRDefault="00085076" w:rsidP="00085076">
      <w:pPr>
        <w:spacing w:after="0"/>
        <w:rPr>
          <w:rFonts w:eastAsia="Times New Roman" w:cs="Times New Roman"/>
          <w:sz w:val="20"/>
          <w:szCs w:val="20"/>
          <w:lang w:val="el-GR"/>
        </w:rPr>
      </w:pPr>
    </w:p>
    <w:p w14:paraId="692C4915" w14:textId="4016F0D2" w:rsidR="00085076" w:rsidRDefault="00085076" w:rsidP="00085076">
      <w:pPr>
        <w:spacing w:after="0"/>
        <w:rPr>
          <w:rFonts w:eastAsia="Times New Roman" w:cs="Times New Roman"/>
          <w:sz w:val="20"/>
          <w:szCs w:val="20"/>
          <w:lang w:val="el-GR"/>
        </w:rPr>
      </w:pPr>
      <w:r w:rsidRPr="00085076">
        <w:rPr>
          <w:rFonts w:eastAsia="Times New Roman" w:cs="Times New Roman"/>
          <w:sz w:val="20"/>
          <w:szCs w:val="20"/>
          <w:lang w:val="el-GR"/>
        </w:rPr>
        <w:t>[REJECTED] Error in line 20</w:t>
      </w:r>
    </w:p>
    <w:p w14:paraId="355ED9EA" w14:textId="6A3B9951" w:rsidR="00085076" w:rsidRDefault="00085076" w:rsidP="00085076">
      <w:pPr>
        <w:spacing w:after="0"/>
        <w:rPr>
          <w:rFonts w:eastAsia="Times New Roman" w:cs="Times New Roman"/>
          <w:sz w:val="20"/>
          <w:szCs w:val="20"/>
          <w:lang w:val="el-GR"/>
        </w:rPr>
      </w:pPr>
      <w:r>
        <w:rPr>
          <w:rFonts w:eastAsia="Times New Roman" w:cs="Times New Roman"/>
          <w:sz w:val="20"/>
          <w:szCs w:val="20"/>
          <w:lang w:val="el-GR"/>
        </w:rPr>
        <w:br w:type="page"/>
      </w:r>
    </w:p>
    <w:p w14:paraId="0B75A227" w14:textId="77777777" w:rsidR="00085076" w:rsidRPr="00085076" w:rsidRDefault="00085076" w:rsidP="00085076">
      <w:pPr>
        <w:spacing w:after="0"/>
        <w:rPr>
          <w:rFonts w:eastAsia="Times New Roman" w:cs="Times New Roman"/>
          <w:sz w:val="20"/>
          <w:szCs w:val="20"/>
          <w:lang w:val="el-GR"/>
        </w:rPr>
      </w:pPr>
    </w:p>
    <w:p w14:paraId="4D8426CD" w14:textId="5520B802" w:rsidR="00780989" w:rsidRPr="00C255FF" w:rsidRDefault="00000000" w:rsidP="00027350">
      <w:pPr>
        <w:pStyle w:val="21"/>
        <w:spacing w:before="0" w:after="0"/>
        <w:rPr>
          <w:rFonts w:ascii="Times New Roman" w:hAnsi="Times New Roman" w:cs="Times New Roman"/>
          <w:sz w:val="20"/>
          <w:szCs w:val="20"/>
          <w:lang w:val="el-GR"/>
        </w:rPr>
      </w:pPr>
      <w:r w:rsidRPr="00C255FF">
        <w:rPr>
          <w:rFonts w:ascii="Times New Roman" w:hAnsi="Times New Roman" w:cs="Times New Roman"/>
          <w:sz w:val="20"/>
          <w:szCs w:val="20"/>
          <w:lang w:val="el-GR"/>
        </w:rPr>
        <w:t>invalid_03.sql — FROM σε πίνακα που δεν έχει δημιουργηθεί</w:t>
      </w:r>
    </w:p>
    <w:p w14:paraId="4633B466" w14:textId="60283C60" w:rsidR="007754AC" w:rsidRPr="002D73E6" w:rsidRDefault="007754AC" w:rsidP="007754AC">
      <w:pPr>
        <w:spacing w:after="0"/>
        <w:ind w:left="255" w:hanging="255"/>
        <w:rPr>
          <w:rFonts w:eastAsia="Times New Roman" w:cs="Times New Roman"/>
          <w:sz w:val="20"/>
          <w:szCs w:val="20"/>
          <w:lang w:val="el-GR"/>
        </w:rPr>
      </w:pPr>
      <w:r w:rsidRPr="002D73E6">
        <w:rPr>
          <w:rFonts w:eastAsia="Times New Roman" w:cs="Times New Roman"/>
          <w:sz w:val="20"/>
          <w:szCs w:val="20"/>
          <w:lang w:val="el-GR"/>
        </w:rPr>
        <w:t>$ ./myParser.exe invalid_0</w:t>
      </w:r>
      <w:r>
        <w:rPr>
          <w:rFonts w:eastAsia="Times New Roman" w:cs="Times New Roman"/>
          <w:sz w:val="20"/>
          <w:szCs w:val="20"/>
          <w:lang w:val="el-GR"/>
        </w:rPr>
        <w:t>3</w:t>
      </w:r>
      <w:r w:rsidRPr="002D73E6">
        <w:rPr>
          <w:rFonts w:eastAsia="Times New Roman" w:cs="Times New Roman"/>
          <w:sz w:val="20"/>
          <w:szCs w:val="20"/>
          <w:lang w:val="el-GR"/>
        </w:rPr>
        <w:t>.sql</w:t>
      </w:r>
    </w:p>
    <w:p w14:paraId="392C02A3" w14:textId="77777777" w:rsidR="007754AC" w:rsidRDefault="007754AC" w:rsidP="007754AC">
      <w:pPr>
        <w:spacing w:after="0"/>
        <w:rPr>
          <w:rFonts w:cs="Times New Roman"/>
          <w:sz w:val="20"/>
          <w:szCs w:val="20"/>
          <w:lang w:val="el-GR"/>
        </w:rPr>
      </w:pPr>
      <w:r w:rsidRPr="00032247">
        <w:rPr>
          <w:rFonts w:cs="Times New Roman"/>
          <w:b/>
          <w:bCs/>
          <w:sz w:val="20"/>
          <w:szCs w:val="20"/>
          <w:lang w:val="el-GR"/>
        </w:rPr>
        <w:t>Αποτέλεσμα</w:t>
      </w:r>
      <w:r>
        <w:rPr>
          <w:rFonts w:cs="Times New Roman"/>
          <w:b/>
          <w:bCs/>
          <w:sz w:val="20"/>
          <w:szCs w:val="20"/>
          <w:lang w:val="el-GR"/>
        </w:rPr>
        <w:t xml:space="preserve"> Εκτέλεσης</w:t>
      </w:r>
    </w:p>
    <w:p w14:paraId="019EB8A5" w14:textId="6499D599" w:rsidR="007754AC" w:rsidRPr="007754AC" w:rsidRDefault="007754AC" w:rsidP="007754AC">
      <w:pPr>
        <w:spacing w:after="0"/>
        <w:rPr>
          <w:rFonts w:eastAsia="Times New Roman" w:cs="Times New Roman"/>
          <w:sz w:val="20"/>
          <w:szCs w:val="20"/>
          <w:lang w:val="el-GR"/>
        </w:rPr>
      </w:pPr>
      <w:r w:rsidRPr="007754AC">
        <w:rPr>
          <w:rFonts w:eastAsia="Times New Roman" w:cs="Times New Roman"/>
          <w:sz w:val="20"/>
          <w:szCs w:val="20"/>
          <w:lang w:val="el-GR"/>
        </w:rPr>
        <w:t>-- Invalid test 03: χρησιμοποίηση πίνακα που δεν δημιουργηθεί στο from</w:t>
      </w:r>
    </w:p>
    <w:p w14:paraId="411E47E4" w14:textId="77777777" w:rsidR="007754AC" w:rsidRPr="007754AC" w:rsidRDefault="007754AC" w:rsidP="007754AC">
      <w:pPr>
        <w:spacing w:after="0"/>
        <w:rPr>
          <w:rFonts w:eastAsia="Times New Roman" w:cs="Times New Roman"/>
          <w:sz w:val="20"/>
          <w:szCs w:val="20"/>
          <w:lang w:val="el-GR"/>
        </w:rPr>
      </w:pPr>
      <w:r w:rsidRPr="007754AC">
        <w:rPr>
          <w:rFonts w:eastAsia="Times New Roman" w:cs="Times New Roman"/>
          <w:sz w:val="20"/>
          <w:szCs w:val="20"/>
          <w:lang w:val="el-GR"/>
        </w:rPr>
        <w:t>CREATE TABLE Students (</w:t>
      </w:r>
    </w:p>
    <w:p w14:paraId="41B8C747" w14:textId="77777777" w:rsidR="007754AC" w:rsidRPr="007754AC" w:rsidRDefault="007754AC" w:rsidP="007754AC">
      <w:pPr>
        <w:spacing w:after="0"/>
        <w:rPr>
          <w:rFonts w:eastAsia="Times New Roman" w:cs="Times New Roman"/>
          <w:sz w:val="20"/>
          <w:szCs w:val="20"/>
          <w:lang w:val="el-GR"/>
        </w:rPr>
      </w:pPr>
      <w:r w:rsidRPr="007754AC">
        <w:rPr>
          <w:rFonts w:eastAsia="Times New Roman" w:cs="Times New Roman"/>
          <w:sz w:val="20"/>
          <w:szCs w:val="20"/>
          <w:lang w:val="el-GR"/>
        </w:rPr>
        <w:t xml:space="preserve">    student_id int,</w:t>
      </w:r>
    </w:p>
    <w:p w14:paraId="68C1BEBD" w14:textId="77777777" w:rsidR="007754AC" w:rsidRPr="007754AC" w:rsidRDefault="007754AC" w:rsidP="007754AC">
      <w:pPr>
        <w:spacing w:after="0"/>
        <w:rPr>
          <w:rFonts w:eastAsia="Times New Roman" w:cs="Times New Roman"/>
          <w:sz w:val="20"/>
          <w:szCs w:val="20"/>
          <w:lang w:val="el-GR"/>
        </w:rPr>
      </w:pPr>
      <w:r w:rsidRPr="007754AC">
        <w:rPr>
          <w:rFonts w:eastAsia="Times New Roman" w:cs="Times New Roman"/>
          <w:sz w:val="20"/>
          <w:szCs w:val="20"/>
          <w:lang w:val="el-GR"/>
        </w:rPr>
        <w:t xml:space="preserve">    </w:t>
      </w:r>
      <w:proofErr w:type="spellStart"/>
      <w:r w:rsidRPr="007754AC">
        <w:rPr>
          <w:rFonts w:eastAsia="Times New Roman" w:cs="Times New Roman"/>
          <w:sz w:val="20"/>
          <w:szCs w:val="20"/>
          <w:lang w:val="el-GR"/>
        </w:rPr>
        <w:t>full_name</w:t>
      </w:r>
      <w:proofErr w:type="spellEnd"/>
      <w:r w:rsidRPr="007754AC">
        <w:rPr>
          <w:rFonts w:eastAsia="Times New Roman" w:cs="Times New Roman"/>
          <w:sz w:val="20"/>
          <w:szCs w:val="20"/>
          <w:lang w:val="el-GR"/>
        </w:rPr>
        <w:t xml:space="preserve"> varchar(80),</w:t>
      </w:r>
    </w:p>
    <w:p w14:paraId="6BBF5198" w14:textId="77777777" w:rsidR="007754AC" w:rsidRPr="007754AC" w:rsidRDefault="007754AC" w:rsidP="007754AC">
      <w:pPr>
        <w:spacing w:after="0"/>
        <w:rPr>
          <w:rFonts w:eastAsia="Times New Roman" w:cs="Times New Roman"/>
          <w:sz w:val="20"/>
          <w:szCs w:val="20"/>
          <w:lang w:val="el-GR"/>
        </w:rPr>
      </w:pPr>
      <w:r w:rsidRPr="007754AC">
        <w:rPr>
          <w:rFonts w:eastAsia="Times New Roman" w:cs="Times New Roman"/>
          <w:sz w:val="20"/>
          <w:szCs w:val="20"/>
          <w:lang w:val="el-GR"/>
        </w:rPr>
        <w:t xml:space="preserve">    grade float</w:t>
      </w:r>
    </w:p>
    <w:p w14:paraId="25AA1481" w14:textId="77777777" w:rsidR="007754AC" w:rsidRPr="007754AC" w:rsidRDefault="007754AC" w:rsidP="007754AC">
      <w:pPr>
        <w:spacing w:after="0"/>
        <w:rPr>
          <w:rFonts w:eastAsia="Times New Roman" w:cs="Times New Roman"/>
          <w:sz w:val="20"/>
          <w:szCs w:val="20"/>
          <w:lang w:val="el-GR"/>
        </w:rPr>
      </w:pPr>
      <w:r w:rsidRPr="007754AC">
        <w:rPr>
          <w:rFonts w:eastAsia="Times New Roman" w:cs="Times New Roman"/>
          <w:sz w:val="20"/>
          <w:szCs w:val="20"/>
          <w:lang w:val="el-GR"/>
        </w:rPr>
        <w:t>);</w:t>
      </w:r>
    </w:p>
    <w:p w14:paraId="08E15C14" w14:textId="77777777" w:rsidR="007754AC" w:rsidRPr="007754AC" w:rsidRDefault="007754AC" w:rsidP="007754AC">
      <w:pPr>
        <w:spacing w:after="0"/>
        <w:rPr>
          <w:rFonts w:eastAsia="Times New Roman" w:cs="Times New Roman"/>
          <w:sz w:val="20"/>
          <w:szCs w:val="20"/>
          <w:lang w:val="el-GR"/>
        </w:rPr>
      </w:pPr>
    </w:p>
    <w:p w14:paraId="48961C1E" w14:textId="77777777" w:rsidR="007754AC" w:rsidRPr="007754AC" w:rsidRDefault="007754AC" w:rsidP="007754AC">
      <w:pPr>
        <w:spacing w:after="0"/>
        <w:rPr>
          <w:rFonts w:eastAsia="Times New Roman" w:cs="Times New Roman"/>
          <w:sz w:val="20"/>
          <w:szCs w:val="20"/>
          <w:lang w:val="el-GR"/>
        </w:rPr>
      </w:pPr>
      <w:r w:rsidRPr="007754AC">
        <w:rPr>
          <w:rFonts w:eastAsia="Times New Roman" w:cs="Times New Roman"/>
          <w:sz w:val="20"/>
          <w:szCs w:val="20"/>
          <w:lang w:val="el-GR"/>
        </w:rPr>
        <w:t>CREATE TABLE Courses (</w:t>
      </w:r>
    </w:p>
    <w:p w14:paraId="41C19539" w14:textId="77777777" w:rsidR="007754AC" w:rsidRPr="007754AC" w:rsidRDefault="007754AC" w:rsidP="007754AC">
      <w:pPr>
        <w:spacing w:after="0"/>
        <w:rPr>
          <w:rFonts w:eastAsia="Times New Roman" w:cs="Times New Roman"/>
          <w:sz w:val="20"/>
          <w:szCs w:val="20"/>
          <w:lang w:val="el-GR"/>
        </w:rPr>
      </w:pPr>
      <w:r w:rsidRPr="007754AC">
        <w:rPr>
          <w:rFonts w:eastAsia="Times New Roman" w:cs="Times New Roman"/>
          <w:sz w:val="20"/>
          <w:szCs w:val="20"/>
          <w:lang w:val="el-GR"/>
        </w:rPr>
        <w:t xml:space="preserve">    </w:t>
      </w:r>
      <w:proofErr w:type="spellStart"/>
      <w:r w:rsidRPr="007754AC">
        <w:rPr>
          <w:rFonts w:eastAsia="Times New Roman" w:cs="Times New Roman"/>
          <w:sz w:val="20"/>
          <w:szCs w:val="20"/>
          <w:lang w:val="el-GR"/>
        </w:rPr>
        <w:t>course_id</w:t>
      </w:r>
      <w:proofErr w:type="spellEnd"/>
      <w:r w:rsidRPr="007754AC">
        <w:rPr>
          <w:rFonts w:eastAsia="Times New Roman" w:cs="Times New Roman"/>
          <w:sz w:val="20"/>
          <w:szCs w:val="20"/>
          <w:lang w:val="el-GR"/>
        </w:rPr>
        <w:t xml:space="preserve"> int,</w:t>
      </w:r>
    </w:p>
    <w:p w14:paraId="3A867BE2" w14:textId="77777777" w:rsidR="007754AC" w:rsidRPr="007754AC" w:rsidRDefault="007754AC" w:rsidP="007754AC">
      <w:pPr>
        <w:spacing w:after="0"/>
        <w:rPr>
          <w:rFonts w:eastAsia="Times New Roman" w:cs="Times New Roman"/>
          <w:sz w:val="20"/>
          <w:szCs w:val="20"/>
          <w:lang w:val="el-GR"/>
        </w:rPr>
      </w:pPr>
      <w:r w:rsidRPr="007754AC">
        <w:rPr>
          <w:rFonts w:eastAsia="Times New Roman" w:cs="Times New Roman"/>
          <w:sz w:val="20"/>
          <w:szCs w:val="20"/>
          <w:lang w:val="el-GR"/>
        </w:rPr>
        <w:t xml:space="preserve">    title varchar(100),</w:t>
      </w:r>
    </w:p>
    <w:p w14:paraId="544B4E37" w14:textId="77777777" w:rsidR="007754AC" w:rsidRPr="007754AC" w:rsidRDefault="007754AC" w:rsidP="007754AC">
      <w:pPr>
        <w:spacing w:after="0"/>
        <w:rPr>
          <w:rFonts w:eastAsia="Times New Roman" w:cs="Times New Roman"/>
          <w:sz w:val="20"/>
          <w:szCs w:val="20"/>
          <w:lang w:val="el-GR"/>
        </w:rPr>
      </w:pPr>
      <w:r w:rsidRPr="007754AC">
        <w:rPr>
          <w:rFonts w:eastAsia="Times New Roman" w:cs="Times New Roman"/>
          <w:sz w:val="20"/>
          <w:szCs w:val="20"/>
          <w:lang w:val="el-GR"/>
        </w:rPr>
        <w:t xml:space="preserve">    </w:t>
      </w:r>
      <w:proofErr w:type="spellStart"/>
      <w:r w:rsidRPr="007754AC">
        <w:rPr>
          <w:rFonts w:eastAsia="Times New Roman" w:cs="Times New Roman"/>
          <w:sz w:val="20"/>
          <w:szCs w:val="20"/>
          <w:lang w:val="el-GR"/>
        </w:rPr>
        <w:t>active</w:t>
      </w:r>
      <w:proofErr w:type="spellEnd"/>
      <w:r w:rsidRPr="007754AC">
        <w:rPr>
          <w:rFonts w:eastAsia="Times New Roman" w:cs="Times New Roman"/>
          <w:sz w:val="20"/>
          <w:szCs w:val="20"/>
          <w:lang w:val="el-GR"/>
        </w:rPr>
        <w:t xml:space="preserve"> int</w:t>
      </w:r>
    </w:p>
    <w:p w14:paraId="680467E6" w14:textId="77777777" w:rsidR="007754AC" w:rsidRPr="007754AC" w:rsidRDefault="007754AC" w:rsidP="007754AC">
      <w:pPr>
        <w:spacing w:after="0"/>
        <w:rPr>
          <w:rFonts w:eastAsia="Times New Roman" w:cs="Times New Roman"/>
          <w:sz w:val="20"/>
          <w:szCs w:val="20"/>
          <w:lang w:val="el-GR"/>
        </w:rPr>
      </w:pPr>
      <w:r w:rsidRPr="007754AC">
        <w:rPr>
          <w:rFonts w:eastAsia="Times New Roman" w:cs="Times New Roman"/>
          <w:sz w:val="20"/>
          <w:szCs w:val="20"/>
          <w:lang w:val="el-GR"/>
        </w:rPr>
        <w:t>);</w:t>
      </w:r>
    </w:p>
    <w:p w14:paraId="0C12CD2E" w14:textId="77777777" w:rsidR="007754AC" w:rsidRPr="007754AC" w:rsidRDefault="007754AC" w:rsidP="007754AC">
      <w:pPr>
        <w:spacing w:after="0"/>
        <w:rPr>
          <w:rFonts w:eastAsia="Times New Roman" w:cs="Times New Roman"/>
          <w:sz w:val="20"/>
          <w:szCs w:val="20"/>
          <w:lang w:val="el-GR"/>
        </w:rPr>
      </w:pPr>
    </w:p>
    <w:p w14:paraId="48562365" w14:textId="77777777" w:rsidR="007754AC" w:rsidRPr="007754AC" w:rsidRDefault="007754AC" w:rsidP="007754AC">
      <w:pPr>
        <w:spacing w:after="0"/>
        <w:rPr>
          <w:rFonts w:eastAsia="Times New Roman" w:cs="Times New Roman"/>
          <w:sz w:val="20"/>
          <w:szCs w:val="20"/>
          <w:lang w:val="el-GR"/>
        </w:rPr>
      </w:pPr>
      <w:r w:rsidRPr="007754AC">
        <w:rPr>
          <w:rFonts w:eastAsia="Times New Roman" w:cs="Times New Roman"/>
          <w:sz w:val="20"/>
          <w:szCs w:val="20"/>
          <w:lang w:val="el-GR"/>
        </w:rPr>
        <w:t xml:space="preserve">SELECT student_id, </w:t>
      </w:r>
      <w:proofErr w:type="spellStart"/>
      <w:r w:rsidRPr="007754AC">
        <w:rPr>
          <w:rFonts w:eastAsia="Times New Roman" w:cs="Times New Roman"/>
          <w:sz w:val="20"/>
          <w:szCs w:val="20"/>
          <w:lang w:val="el-GR"/>
        </w:rPr>
        <w:t>full_name</w:t>
      </w:r>
      <w:proofErr w:type="spellEnd"/>
    </w:p>
    <w:p w14:paraId="2B98B0AF" w14:textId="77777777" w:rsidR="007754AC" w:rsidRPr="007754AC" w:rsidRDefault="007754AC" w:rsidP="007754AC">
      <w:pPr>
        <w:spacing w:after="0"/>
        <w:rPr>
          <w:rFonts w:eastAsia="Times New Roman" w:cs="Times New Roman"/>
          <w:sz w:val="20"/>
          <w:szCs w:val="20"/>
          <w:lang w:val="el-GR"/>
        </w:rPr>
      </w:pPr>
      <w:r w:rsidRPr="007754AC">
        <w:rPr>
          <w:rFonts w:eastAsia="Times New Roman" w:cs="Times New Roman"/>
          <w:sz w:val="20"/>
          <w:szCs w:val="20"/>
          <w:lang w:val="el-GR"/>
        </w:rPr>
        <w:t>FROM Students</w:t>
      </w:r>
    </w:p>
    <w:p w14:paraId="1BBEFEFF" w14:textId="77777777" w:rsidR="007754AC" w:rsidRPr="007754AC" w:rsidRDefault="007754AC" w:rsidP="007754AC">
      <w:pPr>
        <w:spacing w:after="0"/>
        <w:rPr>
          <w:rFonts w:eastAsia="Times New Roman" w:cs="Times New Roman"/>
          <w:sz w:val="20"/>
          <w:szCs w:val="20"/>
          <w:lang w:val="el-GR"/>
        </w:rPr>
      </w:pPr>
      <w:r w:rsidRPr="007754AC">
        <w:rPr>
          <w:rFonts w:eastAsia="Times New Roman" w:cs="Times New Roman"/>
          <w:sz w:val="20"/>
          <w:szCs w:val="20"/>
          <w:lang w:val="el-GR"/>
        </w:rPr>
        <w:t>WHERE grade &gt;= 5.0</w:t>
      </w:r>
    </w:p>
    <w:p w14:paraId="094932D0" w14:textId="77777777" w:rsidR="007754AC" w:rsidRPr="007754AC" w:rsidRDefault="007754AC" w:rsidP="007754AC">
      <w:pPr>
        <w:spacing w:after="0"/>
        <w:rPr>
          <w:rFonts w:eastAsia="Times New Roman" w:cs="Times New Roman"/>
          <w:sz w:val="20"/>
          <w:szCs w:val="20"/>
          <w:lang w:val="el-GR"/>
        </w:rPr>
      </w:pPr>
      <w:r w:rsidRPr="007754AC">
        <w:rPr>
          <w:rFonts w:eastAsia="Times New Roman" w:cs="Times New Roman"/>
          <w:sz w:val="20"/>
          <w:szCs w:val="20"/>
          <w:lang w:val="el-GR"/>
        </w:rPr>
        <w:t xml:space="preserve">ORDER BY </w:t>
      </w:r>
      <w:proofErr w:type="spellStart"/>
      <w:r w:rsidRPr="007754AC">
        <w:rPr>
          <w:rFonts w:eastAsia="Times New Roman" w:cs="Times New Roman"/>
          <w:sz w:val="20"/>
          <w:szCs w:val="20"/>
          <w:lang w:val="el-GR"/>
        </w:rPr>
        <w:t>full_name</w:t>
      </w:r>
      <w:proofErr w:type="spellEnd"/>
      <w:r w:rsidRPr="007754AC">
        <w:rPr>
          <w:rFonts w:eastAsia="Times New Roman" w:cs="Times New Roman"/>
          <w:sz w:val="20"/>
          <w:szCs w:val="20"/>
          <w:lang w:val="el-GR"/>
        </w:rPr>
        <w:t>;</w:t>
      </w:r>
    </w:p>
    <w:p w14:paraId="582F158D" w14:textId="77777777" w:rsidR="007754AC" w:rsidRPr="007754AC" w:rsidRDefault="007754AC" w:rsidP="007754AC">
      <w:pPr>
        <w:spacing w:after="0"/>
        <w:rPr>
          <w:rFonts w:eastAsia="Times New Roman" w:cs="Times New Roman"/>
          <w:sz w:val="20"/>
          <w:szCs w:val="20"/>
          <w:lang w:val="el-GR"/>
        </w:rPr>
      </w:pPr>
    </w:p>
    <w:p w14:paraId="215AA0B6" w14:textId="77777777" w:rsidR="007754AC" w:rsidRPr="007754AC" w:rsidRDefault="007754AC" w:rsidP="007754AC">
      <w:pPr>
        <w:spacing w:after="0"/>
        <w:rPr>
          <w:rFonts w:eastAsia="Times New Roman" w:cs="Times New Roman"/>
          <w:sz w:val="20"/>
          <w:szCs w:val="20"/>
          <w:lang w:val="el-GR"/>
        </w:rPr>
      </w:pPr>
      <w:r w:rsidRPr="007754AC">
        <w:rPr>
          <w:rFonts w:eastAsia="Times New Roman" w:cs="Times New Roman"/>
          <w:sz w:val="20"/>
          <w:szCs w:val="20"/>
          <w:lang w:val="el-GR"/>
        </w:rPr>
        <w:t xml:space="preserve">SELECT </w:t>
      </w:r>
      <w:proofErr w:type="spellStart"/>
      <w:r w:rsidRPr="007754AC">
        <w:rPr>
          <w:rFonts w:eastAsia="Times New Roman" w:cs="Times New Roman"/>
          <w:sz w:val="20"/>
          <w:szCs w:val="20"/>
          <w:lang w:val="el-GR"/>
        </w:rPr>
        <w:t>course_id</w:t>
      </w:r>
      <w:proofErr w:type="spellEnd"/>
      <w:r w:rsidRPr="007754AC">
        <w:rPr>
          <w:rFonts w:eastAsia="Times New Roman" w:cs="Times New Roman"/>
          <w:sz w:val="20"/>
          <w:szCs w:val="20"/>
          <w:lang w:val="el-GR"/>
        </w:rPr>
        <w:t>, title</w:t>
      </w:r>
    </w:p>
    <w:p w14:paraId="2CD41B78" w14:textId="77777777" w:rsidR="007754AC" w:rsidRPr="007754AC" w:rsidRDefault="007754AC" w:rsidP="007754AC">
      <w:pPr>
        <w:spacing w:after="0"/>
        <w:rPr>
          <w:rFonts w:eastAsia="Times New Roman" w:cs="Times New Roman"/>
          <w:sz w:val="20"/>
          <w:szCs w:val="20"/>
          <w:lang w:val="el-GR"/>
        </w:rPr>
      </w:pPr>
      <w:r w:rsidRPr="007754AC">
        <w:rPr>
          <w:rFonts w:eastAsia="Times New Roman" w:cs="Times New Roman"/>
          <w:sz w:val="20"/>
          <w:szCs w:val="20"/>
          <w:lang w:val="el-GR"/>
        </w:rPr>
        <w:t>FROM Courses</w:t>
      </w:r>
    </w:p>
    <w:p w14:paraId="602E8AA8" w14:textId="77777777" w:rsidR="007754AC" w:rsidRPr="007754AC" w:rsidRDefault="007754AC" w:rsidP="007754AC">
      <w:pPr>
        <w:spacing w:after="0"/>
        <w:rPr>
          <w:rFonts w:eastAsia="Times New Roman" w:cs="Times New Roman"/>
          <w:sz w:val="20"/>
          <w:szCs w:val="20"/>
          <w:lang w:val="el-GR"/>
        </w:rPr>
      </w:pPr>
      <w:r w:rsidRPr="007754AC">
        <w:rPr>
          <w:rFonts w:eastAsia="Times New Roman" w:cs="Times New Roman"/>
          <w:sz w:val="20"/>
          <w:szCs w:val="20"/>
          <w:lang w:val="el-GR"/>
        </w:rPr>
        <w:t xml:space="preserve">WHERE </w:t>
      </w:r>
      <w:proofErr w:type="spellStart"/>
      <w:r w:rsidRPr="007754AC">
        <w:rPr>
          <w:rFonts w:eastAsia="Times New Roman" w:cs="Times New Roman"/>
          <w:sz w:val="20"/>
          <w:szCs w:val="20"/>
          <w:lang w:val="el-GR"/>
        </w:rPr>
        <w:t>active</w:t>
      </w:r>
      <w:proofErr w:type="spellEnd"/>
      <w:r w:rsidRPr="007754AC">
        <w:rPr>
          <w:rFonts w:eastAsia="Times New Roman" w:cs="Times New Roman"/>
          <w:sz w:val="20"/>
          <w:szCs w:val="20"/>
          <w:lang w:val="el-GR"/>
        </w:rPr>
        <w:t xml:space="preserve"> = 1</w:t>
      </w:r>
    </w:p>
    <w:p w14:paraId="748A347B" w14:textId="77777777" w:rsidR="007754AC" w:rsidRPr="007754AC" w:rsidRDefault="007754AC" w:rsidP="007754AC">
      <w:pPr>
        <w:spacing w:after="0"/>
        <w:rPr>
          <w:rFonts w:eastAsia="Times New Roman" w:cs="Times New Roman"/>
          <w:sz w:val="20"/>
          <w:szCs w:val="20"/>
          <w:lang w:val="el-GR"/>
        </w:rPr>
      </w:pPr>
      <w:r w:rsidRPr="007754AC">
        <w:rPr>
          <w:rFonts w:eastAsia="Times New Roman" w:cs="Times New Roman"/>
          <w:sz w:val="20"/>
          <w:szCs w:val="20"/>
          <w:lang w:val="el-GR"/>
        </w:rPr>
        <w:t xml:space="preserve">ORDER BY </w:t>
      </w:r>
      <w:proofErr w:type="spellStart"/>
      <w:r w:rsidRPr="007754AC">
        <w:rPr>
          <w:rFonts w:eastAsia="Times New Roman" w:cs="Times New Roman"/>
          <w:sz w:val="20"/>
          <w:szCs w:val="20"/>
          <w:lang w:val="el-GR"/>
        </w:rPr>
        <w:t>course_id</w:t>
      </w:r>
      <w:proofErr w:type="spellEnd"/>
      <w:r w:rsidRPr="007754AC">
        <w:rPr>
          <w:rFonts w:eastAsia="Times New Roman" w:cs="Times New Roman"/>
          <w:sz w:val="20"/>
          <w:szCs w:val="20"/>
          <w:lang w:val="el-GR"/>
        </w:rPr>
        <w:t>;</w:t>
      </w:r>
    </w:p>
    <w:p w14:paraId="750C50A3" w14:textId="77777777" w:rsidR="007754AC" w:rsidRPr="007754AC" w:rsidRDefault="007754AC" w:rsidP="007754AC">
      <w:pPr>
        <w:spacing w:after="0"/>
        <w:rPr>
          <w:rFonts w:eastAsia="Times New Roman" w:cs="Times New Roman"/>
          <w:sz w:val="20"/>
          <w:szCs w:val="20"/>
          <w:lang w:val="el-GR"/>
        </w:rPr>
      </w:pPr>
    </w:p>
    <w:p w14:paraId="747E6417" w14:textId="77777777" w:rsidR="007754AC" w:rsidRPr="007754AC" w:rsidRDefault="007754AC" w:rsidP="007754AC">
      <w:pPr>
        <w:spacing w:after="0"/>
        <w:rPr>
          <w:rFonts w:eastAsia="Times New Roman" w:cs="Times New Roman"/>
          <w:sz w:val="20"/>
          <w:szCs w:val="20"/>
          <w:lang w:val="el-GR"/>
        </w:rPr>
      </w:pPr>
      <w:r w:rsidRPr="007754AC">
        <w:rPr>
          <w:rFonts w:eastAsia="Times New Roman" w:cs="Times New Roman"/>
          <w:sz w:val="20"/>
          <w:szCs w:val="20"/>
          <w:lang w:val="el-GR"/>
        </w:rPr>
        <w:t xml:space="preserve">-- ERROR: O πίνακας </w:t>
      </w:r>
      <w:proofErr w:type="spellStart"/>
      <w:r w:rsidRPr="007754AC">
        <w:rPr>
          <w:rFonts w:eastAsia="Times New Roman" w:cs="Times New Roman"/>
          <w:sz w:val="20"/>
          <w:szCs w:val="20"/>
          <w:lang w:val="el-GR"/>
        </w:rPr>
        <w:t>MissingTable</w:t>
      </w:r>
      <w:proofErr w:type="spellEnd"/>
      <w:r w:rsidRPr="007754AC">
        <w:rPr>
          <w:rFonts w:eastAsia="Times New Roman" w:cs="Times New Roman"/>
          <w:sz w:val="20"/>
          <w:szCs w:val="20"/>
          <w:lang w:val="el-GR"/>
        </w:rPr>
        <w:t xml:space="preserve"> δεν έχει δημιουργηθεί προηγουμένως</w:t>
      </w:r>
    </w:p>
    <w:p w14:paraId="2FD2AF55" w14:textId="77777777" w:rsidR="007754AC" w:rsidRPr="007754AC" w:rsidRDefault="007754AC" w:rsidP="007754AC">
      <w:pPr>
        <w:spacing w:after="0"/>
        <w:rPr>
          <w:rFonts w:eastAsia="Times New Roman" w:cs="Times New Roman"/>
          <w:sz w:val="20"/>
          <w:szCs w:val="20"/>
          <w:lang w:val="el-GR"/>
        </w:rPr>
      </w:pPr>
      <w:r w:rsidRPr="007754AC">
        <w:rPr>
          <w:rFonts w:eastAsia="Times New Roman" w:cs="Times New Roman"/>
          <w:sz w:val="20"/>
          <w:szCs w:val="20"/>
          <w:lang w:val="el-GR"/>
        </w:rPr>
        <w:t xml:space="preserve">SELECT </w:t>
      </w:r>
      <w:proofErr w:type="spellStart"/>
      <w:r w:rsidRPr="007754AC">
        <w:rPr>
          <w:rFonts w:eastAsia="Times New Roman" w:cs="Times New Roman"/>
          <w:sz w:val="20"/>
          <w:szCs w:val="20"/>
          <w:lang w:val="el-GR"/>
        </w:rPr>
        <w:t>item_id</w:t>
      </w:r>
      <w:proofErr w:type="spellEnd"/>
      <w:r w:rsidRPr="007754AC">
        <w:rPr>
          <w:rFonts w:eastAsia="Times New Roman" w:cs="Times New Roman"/>
          <w:sz w:val="20"/>
          <w:szCs w:val="20"/>
          <w:lang w:val="el-GR"/>
        </w:rPr>
        <w:t xml:space="preserve">, </w:t>
      </w:r>
      <w:proofErr w:type="spellStart"/>
      <w:r w:rsidRPr="007754AC">
        <w:rPr>
          <w:rFonts w:eastAsia="Times New Roman" w:cs="Times New Roman"/>
          <w:sz w:val="20"/>
          <w:szCs w:val="20"/>
          <w:lang w:val="el-GR"/>
        </w:rPr>
        <w:t>item_name</w:t>
      </w:r>
      <w:proofErr w:type="spellEnd"/>
    </w:p>
    <w:p w14:paraId="409D15CA" w14:textId="77777777" w:rsidR="007754AC" w:rsidRPr="007754AC" w:rsidRDefault="007754AC" w:rsidP="007754AC">
      <w:pPr>
        <w:spacing w:after="0"/>
        <w:rPr>
          <w:rFonts w:eastAsia="Times New Roman" w:cs="Times New Roman"/>
          <w:sz w:val="20"/>
          <w:szCs w:val="20"/>
          <w:lang w:val="el-GR"/>
        </w:rPr>
      </w:pPr>
      <w:r w:rsidRPr="007754AC">
        <w:rPr>
          <w:rFonts w:eastAsia="Times New Roman" w:cs="Times New Roman"/>
          <w:sz w:val="20"/>
          <w:szCs w:val="20"/>
          <w:lang w:val="el-GR"/>
        </w:rPr>
        <w:t xml:space="preserve">FROM </w:t>
      </w:r>
      <w:proofErr w:type="spellStart"/>
      <w:r w:rsidRPr="007754AC">
        <w:rPr>
          <w:rFonts w:eastAsia="Times New Roman" w:cs="Times New Roman"/>
          <w:sz w:val="20"/>
          <w:szCs w:val="20"/>
          <w:lang w:val="el-GR"/>
        </w:rPr>
        <w:t>MissingTable</w:t>
      </w:r>
      <w:proofErr w:type="spellEnd"/>
    </w:p>
    <w:p w14:paraId="6559ABEA" w14:textId="77777777" w:rsidR="007754AC" w:rsidRPr="007754AC" w:rsidRDefault="007754AC" w:rsidP="007754AC">
      <w:pPr>
        <w:spacing w:after="0"/>
        <w:rPr>
          <w:rFonts w:eastAsia="Times New Roman" w:cs="Times New Roman"/>
          <w:sz w:val="20"/>
          <w:szCs w:val="20"/>
          <w:lang w:val="el-GR"/>
        </w:rPr>
      </w:pPr>
    </w:p>
    <w:p w14:paraId="2C154FD2" w14:textId="7CA44DBB" w:rsidR="007754AC" w:rsidRDefault="007754AC" w:rsidP="00027350">
      <w:pPr>
        <w:spacing w:after="0"/>
        <w:rPr>
          <w:rFonts w:eastAsia="Times New Roman" w:cs="Times New Roman"/>
          <w:sz w:val="20"/>
          <w:szCs w:val="20"/>
          <w:lang w:val="el-GR"/>
        </w:rPr>
      </w:pPr>
      <w:r w:rsidRPr="007754AC">
        <w:rPr>
          <w:rFonts w:eastAsia="Times New Roman" w:cs="Times New Roman"/>
          <w:sz w:val="20"/>
          <w:szCs w:val="20"/>
          <w:lang w:val="el-GR"/>
        </w:rPr>
        <w:t>[REJECTED] Error in line 26.</w:t>
      </w:r>
    </w:p>
    <w:p w14:paraId="5CDEB1AC" w14:textId="53692292" w:rsidR="007754AC" w:rsidRDefault="007754AC" w:rsidP="00027350">
      <w:pPr>
        <w:spacing w:after="0"/>
        <w:rPr>
          <w:rFonts w:cs="Times New Roman"/>
          <w:sz w:val="20"/>
          <w:szCs w:val="20"/>
          <w:lang w:val="el-GR"/>
        </w:rPr>
      </w:pPr>
      <w:r>
        <w:rPr>
          <w:rFonts w:cs="Times New Roman"/>
          <w:sz w:val="20"/>
          <w:szCs w:val="20"/>
          <w:lang w:val="el-GR"/>
        </w:rPr>
        <w:br w:type="page"/>
      </w:r>
    </w:p>
    <w:p w14:paraId="074BE785" w14:textId="14B643FD" w:rsidR="00780989" w:rsidRPr="00C255FF" w:rsidRDefault="00000000" w:rsidP="00027350">
      <w:pPr>
        <w:pStyle w:val="21"/>
        <w:spacing w:before="0" w:after="0"/>
        <w:rPr>
          <w:rFonts w:ascii="Times New Roman" w:hAnsi="Times New Roman" w:cs="Times New Roman"/>
          <w:sz w:val="20"/>
          <w:szCs w:val="20"/>
          <w:lang w:val="el-GR"/>
        </w:rPr>
      </w:pPr>
      <w:r w:rsidRPr="00C255FF">
        <w:rPr>
          <w:rFonts w:ascii="Times New Roman" w:hAnsi="Times New Roman" w:cs="Times New Roman"/>
          <w:sz w:val="20"/>
          <w:szCs w:val="20"/>
          <w:lang w:val="el-GR"/>
        </w:rPr>
        <w:lastRenderedPageBreak/>
        <w:t>invalid_04.sql — Άγνωστη στήλη στη λίστα SELECT</w:t>
      </w:r>
    </w:p>
    <w:p w14:paraId="01F739EC" w14:textId="1DF66933" w:rsidR="000835E3" w:rsidRDefault="000835E3" w:rsidP="000835E3">
      <w:pPr>
        <w:spacing w:after="0"/>
        <w:ind w:left="255" w:hanging="255"/>
        <w:rPr>
          <w:rFonts w:eastAsia="Times New Roman" w:cs="Times New Roman"/>
          <w:sz w:val="20"/>
          <w:szCs w:val="20"/>
          <w:lang w:val="el-GR"/>
        </w:rPr>
      </w:pPr>
      <w:r w:rsidRPr="002D73E6">
        <w:rPr>
          <w:rFonts w:eastAsia="Times New Roman" w:cs="Times New Roman"/>
          <w:sz w:val="20"/>
          <w:szCs w:val="20"/>
          <w:lang w:val="el-GR"/>
        </w:rPr>
        <w:t>$ ./myParser.exe invalid_0</w:t>
      </w:r>
      <w:r>
        <w:rPr>
          <w:rFonts w:eastAsia="Times New Roman" w:cs="Times New Roman"/>
          <w:sz w:val="20"/>
          <w:szCs w:val="20"/>
          <w:lang w:val="el-GR"/>
        </w:rPr>
        <w:t>4</w:t>
      </w:r>
      <w:r w:rsidRPr="002D73E6">
        <w:rPr>
          <w:rFonts w:eastAsia="Times New Roman" w:cs="Times New Roman"/>
          <w:sz w:val="20"/>
          <w:szCs w:val="20"/>
          <w:lang w:val="el-GR"/>
        </w:rPr>
        <w:t>.sql</w:t>
      </w:r>
    </w:p>
    <w:p w14:paraId="75A2FC46" w14:textId="77777777" w:rsidR="00970E02" w:rsidRPr="002D73E6" w:rsidRDefault="00970E02" w:rsidP="000835E3">
      <w:pPr>
        <w:spacing w:after="0"/>
        <w:ind w:left="255" w:hanging="255"/>
        <w:rPr>
          <w:rFonts w:eastAsia="Times New Roman" w:cs="Times New Roman"/>
          <w:sz w:val="20"/>
          <w:szCs w:val="20"/>
          <w:lang w:val="el-GR"/>
        </w:rPr>
      </w:pPr>
    </w:p>
    <w:p w14:paraId="0475D606" w14:textId="77777777" w:rsidR="000835E3" w:rsidRDefault="000835E3" w:rsidP="000835E3">
      <w:pPr>
        <w:spacing w:after="0"/>
        <w:rPr>
          <w:rFonts w:cs="Times New Roman"/>
          <w:sz w:val="20"/>
          <w:szCs w:val="20"/>
          <w:lang w:val="el-GR"/>
        </w:rPr>
      </w:pPr>
      <w:r w:rsidRPr="00032247">
        <w:rPr>
          <w:rFonts w:cs="Times New Roman"/>
          <w:b/>
          <w:bCs/>
          <w:sz w:val="20"/>
          <w:szCs w:val="20"/>
          <w:lang w:val="el-GR"/>
        </w:rPr>
        <w:t>Αποτέλεσμα</w:t>
      </w:r>
      <w:r>
        <w:rPr>
          <w:rFonts w:cs="Times New Roman"/>
          <w:b/>
          <w:bCs/>
          <w:sz w:val="20"/>
          <w:szCs w:val="20"/>
          <w:lang w:val="el-GR"/>
        </w:rPr>
        <w:t xml:space="preserve"> Εκτέλεσης</w:t>
      </w:r>
    </w:p>
    <w:p w14:paraId="3D5CC322" w14:textId="77777777" w:rsidR="000835E3" w:rsidRPr="000835E3" w:rsidRDefault="000835E3" w:rsidP="000835E3">
      <w:pPr>
        <w:spacing w:after="0"/>
        <w:rPr>
          <w:rFonts w:eastAsia="Times New Roman" w:cs="Times New Roman"/>
          <w:sz w:val="20"/>
          <w:szCs w:val="20"/>
          <w:lang w:val="el-GR"/>
        </w:rPr>
      </w:pPr>
      <w:r w:rsidRPr="000835E3">
        <w:rPr>
          <w:rFonts w:eastAsia="Times New Roman" w:cs="Times New Roman"/>
          <w:sz w:val="20"/>
          <w:szCs w:val="20"/>
          <w:lang w:val="el-GR"/>
        </w:rPr>
        <w:t xml:space="preserve">-- Invalid test 04: Η εντολή SELECT χρησιμοποιεί στήλη που δεν έχει οριστεί στον πίνακα </w:t>
      </w:r>
      <w:proofErr w:type="spellStart"/>
      <w:r w:rsidRPr="000835E3">
        <w:rPr>
          <w:rFonts w:eastAsia="Times New Roman" w:cs="Times New Roman"/>
          <w:sz w:val="20"/>
          <w:szCs w:val="20"/>
          <w:lang w:val="el-GR"/>
        </w:rPr>
        <w:t>Movies</w:t>
      </w:r>
      <w:proofErr w:type="spellEnd"/>
      <w:r w:rsidRPr="000835E3">
        <w:rPr>
          <w:rFonts w:eastAsia="Times New Roman" w:cs="Times New Roman"/>
          <w:sz w:val="20"/>
          <w:szCs w:val="20"/>
          <w:lang w:val="el-GR"/>
        </w:rPr>
        <w:t>.</w:t>
      </w:r>
    </w:p>
    <w:p w14:paraId="2AB6D4BB" w14:textId="77777777" w:rsidR="000835E3" w:rsidRPr="000835E3" w:rsidRDefault="000835E3" w:rsidP="000835E3">
      <w:pPr>
        <w:spacing w:after="0"/>
        <w:rPr>
          <w:rFonts w:eastAsia="Times New Roman" w:cs="Times New Roman"/>
          <w:sz w:val="20"/>
          <w:szCs w:val="20"/>
          <w:lang w:val="el-GR"/>
        </w:rPr>
      </w:pPr>
      <w:r w:rsidRPr="000835E3">
        <w:rPr>
          <w:rFonts w:eastAsia="Times New Roman" w:cs="Times New Roman"/>
          <w:sz w:val="20"/>
          <w:szCs w:val="20"/>
          <w:lang w:val="el-GR"/>
        </w:rPr>
        <w:t xml:space="preserve">CREATE TABLE </w:t>
      </w:r>
      <w:proofErr w:type="spellStart"/>
      <w:r w:rsidRPr="000835E3">
        <w:rPr>
          <w:rFonts w:eastAsia="Times New Roman" w:cs="Times New Roman"/>
          <w:sz w:val="20"/>
          <w:szCs w:val="20"/>
          <w:lang w:val="el-GR"/>
        </w:rPr>
        <w:t>Movies</w:t>
      </w:r>
      <w:proofErr w:type="spellEnd"/>
      <w:r w:rsidRPr="000835E3">
        <w:rPr>
          <w:rFonts w:eastAsia="Times New Roman" w:cs="Times New Roman"/>
          <w:sz w:val="20"/>
          <w:szCs w:val="20"/>
          <w:lang w:val="el-GR"/>
        </w:rPr>
        <w:t xml:space="preserve"> (</w:t>
      </w:r>
    </w:p>
    <w:p w14:paraId="430BDA8E" w14:textId="77777777" w:rsidR="000835E3" w:rsidRPr="000835E3" w:rsidRDefault="000835E3" w:rsidP="000835E3">
      <w:pPr>
        <w:spacing w:after="0"/>
        <w:rPr>
          <w:rFonts w:eastAsia="Times New Roman" w:cs="Times New Roman"/>
          <w:sz w:val="20"/>
          <w:szCs w:val="20"/>
          <w:lang w:val="el-GR"/>
        </w:rPr>
      </w:pPr>
      <w:r w:rsidRPr="000835E3">
        <w:rPr>
          <w:rFonts w:eastAsia="Times New Roman" w:cs="Times New Roman"/>
          <w:sz w:val="20"/>
          <w:szCs w:val="20"/>
          <w:lang w:val="el-GR"/>
        </w:rPr>
        <w:t xml:space="preserve">    </w:t>
      </w:r>
      <w:proofErr w:type="spellStart"/>
      <w:r w:rsidRPr="000835E3">
        <w:rPr>
          <w:rFonts w:eastAsia="Times New Roman" w:cs="Times New Roman"/>
          <w:sz w:val="20"/>
          <w:szCs w:val="20"/>
          <w:lang w:val="el-GR"/>
        </w:rPr>
        <w:t>movie_id</w:t>
      </w:r>
      <w:proofErr w:type="spellEnd"/>
      <w:r w:rsidRPr="000835E3">
        <w:rPr>
          <w:rFonts w:eastAsia="Times New Roman" w:cs="Times New Roman"/>
          <w:sz w:val="20"/>
          <w:szCs w:val="20"/>
          <w:lang w:val="el-GR"/>
        </w:rPr>
        <w:t xml:space="preserve"> int,</w:t>
      </w:r>
    </w:p>
    <w:p w14:paraId="38CC6482" w14:textId="77777777" w:rsidR="000835E3" w:rsidRPr="000835E3" w:rsidRDefault="000835E3" w:rsidP="000835E3">
      <w:pPr>
        <w:spacing w:after="0"/>
        <w:rPr>
          <w:rFonts w:eastAsia="Times New Roman" w:cs="Times New Roman"/>
          <w:sz w:val="20"/>
          <w:szCs w:val="20"/>
          <w:lang w:val="el-GR"/>
        </w:rPr>
      </w:pPr>
      <w:r w:rsidRPr="000835E3">
        <w:rPr>
          <w:rFonts w:eastAsia="Times New Roman" w:cs="Times New Roman"/>
          <w:sz w:val="20"/>
          <w:szCs w:val="20"/>
          <w:lang w:val="el-GR"/>
        </w:rPr>
        <w:t xml:space="preserve">    title varchar(100),</w:t>
      </w:r>
    </w:p>
    <w:p w14:paraId="1438B0C9" w14:textId="77777777" w:rsidR="000835E3" w:rsidRPr="000835E3" w:rsidRDefault="000835E3" w:rsidP="000835E3">
      <w:pPr>
        <w:spacing w:after="0"/>
        <w:rPr>
          <w:rFonts w:eastAsia="Times New Roman" w:cs="Times New Roman"/>
          <w:sz w:val="20"/>
          <w:szCs w:val="20"/>
          <w:lang w:val="el-GR"/>
        </w:rPr>
      </w:pPr>
      <w:r w:rsidRPr="000835E3">
        <w:rPr>
          <w:rFonts w:eastAsia="Times New Roman" w:cs="Times New Roman"/>
          <w:sz w:val="20"/>
          <w:szCs w:val="20"/>
          <w:lang w:val="el-GR"/>
        </w:rPr>
        <w:t xml:space="preserve">    </w:t>
      </w:r>
      <w:proofErr w:type="spellStart"/>
      <w:r w:rsidRPr="000835E3">
        <w:rPr>
          <w:rFonts w:eastAsia="Times New Roman" w:cs="Times New Roman"/>
          <w:sz w:val="20"/>
          <w:szCs w:val="20"/>
          <w:lang w:val="el-GR"/>
        </w:rPr>
        <w:t>year_released</w:t>
      </w:r>
      <w:proofErr w:type="spellEnd"/>
      <w:r w:rsidRPr="000835E3">
        <w:rPr>
          <w:rFonts w:eastAsia="Times New Roman" w:cs="Times New Roman"/>
          <w:sz w:val="20"/>
          <w:szCs w:val="20"/>
          <w:lang w:val="el-GR"/>
        </w:rPr>
        <w:t xml:space="preserve"> int,</w:t>
      </w:r>
    </w:p>
    <w:p w14:paraId="5DE2D587" w14:textId="77777777" w:rsidR="000835E3" w:rsidRPr="000835E3" w:rsidRDefault="000835E3" w:rsidP="000835E3">
      <w:pPr>
        <w:spacing w:after="0"/>
        <w:rPr>
          <w:rFonts w:eastAsia="Times New Roman" w:cs="Times New Roman"/>
          <w:sz w:val="20"/>
          <w:szCs w:val="20"/>
          <w:lang w:val="el-GR"/>
        </w:rPr>
      </w:pPr>
      <w:r w:rsidRPr="000835E3">
        <w:rPr>
          <w:rFonts w:eastAsia="Times New Roman" w:cs="Times New Roman"/>
          <w:sz w:val="20"/>
          <w:szCs w:val="20"/>
          <w:lang w:val="el-GR"/>
        </w:rPr>
        <w:t xml:space="preserve">    </w:t>
      </w:r>
      <w:proofErr w:type="spellStart"/>
      <w:r w:rsidRPr="000835E3">
        <w:rPr>
          <w:rFonts w:eastAsia="Times New Roman" w:cs="Times New Roman"/>
          <w:sz w:val="20"/>
          <w:szCs w:val="20"/>
          <w:lang w:val="el-GR"/>
        </w:rPr>
        <w:t>rating</w:t>
      </w:r>
      <w:proofErr w:type="spellEnd"/>
      <w:r w:rsidRPr="000835E3">
        <w:rPr>
          <w:rFonts w:eastAsia="Times New Roman" w:cs="Times New Roman"/>
          <w:sz w:val="20"/>
          <w:szCs w:val="20"/>
          <w:lang w:val="el-GR"/>
        </w:rPr>
        <w:t xml:space="preserve"> float,</w:t>
      </w:r>
    </w:p>
    <w:p w14:paraId="622672F5" w14:textId="77777777" w:rsidR="000835E3" w:rsidRPr="000835E3" w:rsidRDefault="000835E3" w:rsidP="000835E3">
      <w:pPr>
        <w:spacing w:after="0"/>
        <w:rPr>
          <w:rFonts w:eastAsia="Times New Roman" w:cs="Times New Roman"/>
          <w:sz w:val="20"/>
          <w:szCs w:val="20"/>
          <w:lang w:val="el-GR"/>
        </w:rPr>
      </w:pPr>
      <w:r w:rsidRPr="000835E3">
        <w:rPr>
          <w:rFonts w:eastAsia="Times New Roman" w:cs="Times New Roman"/>
          <w:sz w:val="20"/>
          <w:szCs w:val="20"/>
          <w:lang w:val="el-GR"/>
        </w:rPr>
        <w:t xml:space="preserve">    </w:t>
      </w:r>
      <w:proofErr w:type="spellStart"/>
      <w:r w:rsidRPr="000835E3">
        <w:rPr>
          <w:rFonts w:eastAsia="Times New Roman" w:cs="Times New Roman"/>
          <w:sz w:val="20"/>
          <w:szCs w:val="20"/>
          <w:lang w:val="el-GR"/>
        </w:rPr>
        <w:t>category</w:t>
      </w:r>
      <w:proofErr w:type="spellEnd"/>
      <w:r w:rsidRPr="000835E3">
        <w:rPr>
          <w:rFonts w:eastAsia="Times New Roman" w:cs="Times New Roman"/>
          <w:sz w:val="20"/>
          <w:szCs w:val="20"/>
          <w:lang w:val="el-GR"/>
        </w:rPr>
        <w:t xml:space="preserve"> varchar(40)</w:t>
      </w:r>
    </w:p>
    <w:p w14:paraId="781515D0" w14:textId="77777777" w:rsidR="000835E3" w:rsidRPr="000835E3" w:rsidRDefault="000835E3" w:rsidP="000835E3">
      <w:pPr>
        <w:spacing w:after="0"/>
        <w:rPr>
          <w:rFonts w:eastAsia="Times New Roman" w:cs="Times New Roman"/>
          <w:sz w:val="20"/>
          <w:szCs w:val="20"/>
          <w:lang w:val="el-GR"/>
        </w:rPr>
      </w:pPr>
      <w:r w:rsidRPr="000835E3">
        <w:rPr>
          <w:rFonts w:eastAsia="Times New Roman" w:cs="Times New Roman"/>
          <w:sz w:val="20"/>
          <w:szCs w:val="20"/>
          <w:lang w:val="el-GR"/>
        </w:rPr>
        <w:t>);</w:t>
      </w:r>
    </w:p>
    <w:p w14:paraId="5BF2D395" w14:textId="77777777" w:rsidR="000835E3" w:rsidRPr="000835E3" w:rsidRDefault="000835E3" w:rsidP="000835E3">
      <w:pPr>
        <w:spacing w:after="0"/>
        <w:rPr>
          <w:rFonts w:eastAsia="Times New Roman" w:cs="Times New Roman"/>
          <w:sz w:val="20"/>
          <w:szCs w:val="20"/>
          <w:lang w:val="el-GR"/>
        </w:rPr>
      </w:pPr>
    </w:p>
    <w:p w14:paraId="0DABE142" w14:textId="77777777" w:rsidR="000835E3" w:rsidRPr="000835E3" w:rsidRDefault="000835E3" w:rsidP="000835E3">
      <w:pPr>
        <w:spacing w:after="0"/>
        <w:rPr>
          <w:rFonts w:eastAsia="Times New Roman" w:cs="Times New Roman"/>
          <w:sz w:val="20"/>
          <w:szCs w:val="20"/>
          <w:lang w:val="el-GR"/>
        </w:rPr>
      </w:pPr>
      <w:r w:rsidRPr="000835E3">
        <w:rPr>
          <w:rFonts w:eastAsia="Times New Roman" w:cs="Times New Roman"/>
          <w:sz w:val="20"/>
          <w:szCs w:val="20"/>
          <w:lang w:val="el-GR"/>
        </w:rPr>
        <w:t xml:space="preserve">CREATE TABLE </w:t>
      </w:r>
      <w:proofErr w:type="spellStart"/>
      <w:r w:rsidRPr="000835E3">
        <w:rPr>
          <w:rFonts w:eastAsia="Times New Roman" w:cs="Times New Roman"/>
          <w:sz w:val="20"/>
          <w:szCs w:val="20"/>
          <w:lang w:val="el-GR"/>
        </w:rPr>
        <w:t>Cinemas</w:t>
      </w:r>
      <w:proofErr w:type="spellEnd"/>
      <w:r w:rsidRPr="000835E3">
        <w:rPr>
          <w:rFonts w:eastAsia="Times New Roman" w:cs="Times New Roman"/>
          <w:sz w:val="20"/>
          <w:szCs w:val="20"/>
          <w:lang w:val="el-GR"/>
        </w:rPr>
        <w:t xml:space="preserve"> (</w:t>
      </w:r>
    </w:p>
    <w:p w14:paraId="15ED6A8F" w14:textId="77777777" w:rsidR="000835E3" w:rsidRPr="000835E3" w:rsidRDefault="000835E3" w:rsidP="000835E3">
      <w:pPr>
        <w:spacing w:after="0"/>
        <w:rPr>
          <w:rFonts w:eastAsia="Times New Roman" w:cs="Times New Roman"/>
          <w:sz w:val="20"/>
          <w:szCs w:val="20"/>
          <w:lang w:val="el-GR"/>
        </w:rPr>
      </w:pPr>
      <w:r w:rsidRPr="000835E3">
        <w:rPr>
          <w:rFonts w:eastAsia="Times New Roman" w:cs="Times New Roman"/>
          <w:sz w:val="20"/>
          <w:szCs w:val="20"/>
          <w:lang w:val="el-GR"/>
        </w:rPr>
        <w:t xml:space="preserve">    </w:t>
      </w:r>
      <w:proofErr w:type="spellStart"/>
      <w:r w:rsidRPr="000835E3">
        <w:rPr>
          <w:rFonts w:eastAsia="Times New Roman" w:cs="Times New Roman"/>
          <w:sz w:val="20"/>
          <w:szCs w:val="20"/>
          <w:lang w:val="el-GR"/>
        </w:rPr>
        <w:t>cinema_id</w:t>
      </w:r>
      <w:proofErr w:type="spellEnd"/>
      <w:r w:rsidRPr="000835E3">
        <w:rPr>
          <w:rFonts w:eastAsia="Times New Roman" w:cs="Times New Roman"/>
          <w:sz w:val="20"/>
          <w:szCs w:val="20"/>
          <w:lang w:val="el-GR"/>
        </w:rPr>
        <w:t xml:space="preserve"> int,</w:t>
      </w:r>
    </w:p>
    <w:p w14:paraId="501DB1A9" w14:textId="77777777" w:rsidR="000835E3" w:rsidRPr="000835E3" w:rsidRDefault="000835E3" w:rsidP="000835E3">
      <w:pPr>
        <w:spacing w:after="0"/>
        <w:rPr>
          <w:rFonts w:eastAsia="Times New Roman" w:cs="Times New Roman"/>
          <w:sz w:val="20"/>
          <w:szCs w:val="20"/>
          <w:lang w:val="el-GR"/>
        </w:rPr>
      </w:pPr>
      <w:r w:rsidRPr="000835E3">
        <w:rPr>
          <w:rFonts w:eastAsia="Times New Roman" w:cs="Times New Roman"/>
          <w:sz w:val="20"/>
          <w:szCs w:val="20"/>
          <w:lang w:val="el-GR"/>
        </w:rPr>
        <w:t xml:space="preserve">    </w:t>
      </w:r>
      <w:proofErr w:type="spellStart"/>
      <w:r w:rsidRPr="000835E3">
        <w:rPr>
          <w:rFonts w:eastAsia="Times New Roman" w:cs="Times New Roman"/>
          <w:sz w:val="20"/>
          <w:szCs w:val="20"/>
          <w:lang w:val="el-GR"/>
        </w:rPr>
        <w:t>cinema_name</w:t>
      </w:r>
      <w:proofErr w:type="spellEnd"/>
      <w:r w:rsidRPr="000835E3">
        <w:rPr>
          <w:rFonts w:eastAsia="Times New Roman" w:cs="Times New Roman"/>
          <w:sz w:val="20"/>
          <w:szCs w:val="20"/>
          <w:lang w:val="el-GR"/>
        </w:rPr>
        <w:t xml:space="preserve"> varchar(80),</w:t>
      </w:r>
    </w:p>
    <w:p w14:paraId="1E3585B3" w14:textId="77777777" w:rsidR="000835E3" w:rsidRPr="000835E3" w:rsidRDefault="000835E3" w:rsidP="000835E3">
      <w:pPr>
        <w:spacing w:after="0"/>
        <w:rPr>
          <w:rFonts w:eastAsia="Times New Roman" w:cs="Times New Roman"/>
          <w:sz w:val="20"/>
          <w:szCs w:val="20"/>
          <w:lang w:val="el-GR"/>
        </w:rPr>
      </w:pPr>
      <w:r w:rsidRPr="000835E3">
        <w:rPr>
          <w:rFonts w:eastAsia="Times New Roman" w:cs="Times New Roman"/>
          <w:sz w:val="20"/>
          <w:szCs w:val="20"/>
          <w:lang w:val="el-GR"/>
        </w:rPr>
        <w:t xml:space="preserve">    </w:t>
      </w:r>
      <w:proofErr w:type="spellStart"/>
      <w:r w:rsidRPr="000835E3">
        <w:rPr>
          <w:rFonts w:eastAsia="Times New Roman" w:cs="Times New Roman"/>
          <w:sz w:val="20"/>
          <w:szCs w:val="20"/>
          <w:lang w:val="el-GR"/>
        </w:rPr>
        <w:t>city</w:t>
      </w:r>
      <w:proofErr w:type="spellEnd"/>
      <w:r w:rsidRPr="000835E3">
        <w:rPr>
          <w:rFonts w:eastAsia="Times New Roman" w:cs="Times New Roman"/>
          <w:sz w:val="20"/>
          <w:szCs w:val="20"/>
          <w:lang w:val="el-GR"/>
        </w:rPr>
        <w:t xml:space="preserve"> varchar(40)</w:t>
      </w:r>
    </w:p>
    <w:p w14:paraId="0656EDB0" w14:textId="77777777" w:rsidR="000835E3" w:rsidRPr="000835E3" w:rsidRDefault="000835E3" w:rsidP="000835E3">
      <w:pPr>
        <w:spacing w:after="0"/>
        <w:rPr>
          <w:rFonts w:eastAsia="Times New Roman" w:cs="Times New Roman"/>
          <w:sz w:val="20"/>
          <w:szCs w:val="20"/>
          <w:lang w:val="el-GR"/>
        </w:rPr>
      </w:pPr>
      <w:r w:rsidRPr="000835E3">
        <w:rPr>
          <w:rFonts w:eastAsia="Times New Roman" w:cs="Times New Roman"/>
          <w:sz w:val="20"/>
          <w:szCs w:val="20"/>
          <w:lang w:val="el-GR"/>
        </w:rPr>
        <w:t>);</w:t>
      </w:r>
    </w:p>
    <w:p w14:paraId="4FE91B41" w14:textId="77777777" w:rsidR="000835E3" w:rsidRPr="000835E3" w:rsidRDefault="000835E3" w:rsidP="000835E3">
      <w:pPr>
        <w:spacing w:after="0"/>
        <w:rPr>
          <w:rFonts w:eastAsia="Times New Roman" w:cs="Times New Roman"/>
          <w:sz w:val="20"/>
          <w:szCs w:val="20"/>
          <w:lang w:val="el-GR"/>
        </w:rPr>
      </w:pPr>
    </w:p>
    <w:p w14:paraId="3CC76DCC" w14:textId="77777777" w:rsidR="000835E3" w:rsidRPr="000835E3" w:rsidRDefault="000835E3" w:rsidP="000835E3">
      <w:pPr>
        <w:spacing w:after="0"/>
        <w:rPr>
          <w:rFonts w:eastAsia="Times New Roman" w:cs="Times New Roman"/>
          <w:sz w:val="20"/>
          <w:szCs w:val="20"/>
          <w:lang w:val="el-GR"/>
        </w:rPr>
      </w:pPr>
      <w:r w:rsidRPr="000835E3">
        <w:rPr>
          <w:rFonts w:eastAsia="Times New Roman" w:cs="Times New Roman"/>
          <w:sz w:val="20"/>
          <w:szCs w:val="20"/>
          <w:lang w:val="el-GR"/>
        </w:rPr>
        <w:t xml:space="preserve">SELECT </w:t>
      </w:r>
      <w:proofErr w:type="spellStart"/>
      <w:r w:rsidRPr="000835E3">
        <w:rPr>
          <w:rFonts w:eastAsia="Times New Roman" w:cs="Times New Roman"/>
          <w:sz w:val="20"/>
          <w:szCs w:val="20"/>
          <w:lang w:val="el-GR"/>
        </w:rPr>
        <w:t>cinema_id</w:t>
      </w:r>
      <w:proofErr w:type="spellEnd"/>
      <w:r w:rsidRPr="000835E3">
        <w:rPr>
          <w:rFonts w:eastAsia="Times New Roman" w:cs="Times New Roman"/>
          <w:sz w:val="20"/>
          <w:szCs w:val="20"/>
          <w:lang w:val="el-GR"/>
        </w:rPr>
        <w:t xml:space="preserve">, </w:t>
      </w:r>
      <w:proofErr w:type="spellStart"/>
      <w:r w:rsidRPr="000835E3">
        <w:rPr>
          <w:rFonts w:eastAsia="Times New Roman" w:cs="Times New Roman"/>
          <w:sz w:val="20"/>
          <w:szCs w:val="20"/>
          <w:lang w:val="el-GR"/>
        </w:rPr>
        <w:t>cinema_name</w:t>
      </w:r>
      <w:proofErr w:type="spellEnd"/>
      <w:r w:rsidRPr="000835E3">
        <w:rPr>
          <w:rFonts w:eastAsia="Times New Roman" w:cs="Times New Roman"/>
          <w:sz w:val="20"/>
          <w:szCs w:val="20"/>
          <w:lang w:val="el-GR"/>
        </w:rPr>
        <w:t xml:space="preserve">, </w:t>
      </w:r>
      <w:proofErr w:type="spellStart"/>
      <w:r w:rsidRPr="000835E3">
        <w:rPr>
          <w:rFonts w:eastAsia="Times New Roman" w:cs="Times New Roman"/>
          <w:sz w:val="20"/>
          <w:szCs w:val="20"/>
          <w:lang w:val="el-GR"/>
        </w:rPr>
        <w:t>city</w:t>
      </w:r>
      <w:proofErr w:type="spellEnd"/>
    </w:p>
    <w:p w14:paraId="49CBF523" w14:textId="77777777" w:rsidR="000835E3" w:rsidRPr="000835E3" w:rsidRDefault="000835E3" w:rsidP="000835E3">
      <w:pPr>
        <w:spacing w:after="0"/>
        <w:rPr>
          <w:rFonts w:eastAsia="Times New Roman" w:cs="Times New Roman"/>
          <w:sz w:val="20"/>
          <w:szCs w:val="20"/>
          <w:lang w:val="el-GR"/>
        </w:rPr>
      </w:pPr>
      <w:r w:rsidRPr="000835E3">
        <w:rPr>
          <w:rFonts w:eastAsia="Times New Roman" w:cs="Times New Roman"/>
          <w:sz w:val="20"/>
          <w:szCs w:val="20"/>
          <w:lang w:val="el-GR"/>
        </w:rPr>
        <w:t xml:space="preserve">FROM </w:t>
      </w:r>
      <w:proofErr w:type="spellStart"/>
      <w:r w:rsidRPr="000835E3">
        <w:rPr>
          <w:rFonts w:eastAsia="Times New Roman" w:cs="Times New Roman"/>
          <w:sz w:val="20"/>
          <w:szCs w:val="20"/>
          <w:lang w:val="el-GR"/>
        </w:rPr>
        <w:t>Cinemas</w:t>
      </w:r>
      <w:proofErr w:type="spellEnd"/>
    </w:p>
    <w:p w14:paraId="30882B3D" w14:textId="77777777" w:rsidR="000835E3" w:rsidRPr="000835E3" w:rsidRDefault="000835E3" w:rsidP="000835E3">
      <w:pPr>
        <w:spacing w:after="0"/>
        <w:rPr>
          <w:rFonts w:eastAsia="Times New Roman" w:cs="Times New Roman"/>
          <w:sz w:val="20"/>
          <w:szCs w:val="20"/>
          <w:lang w:val="el-GR"/>
        </w:rPr>
      </w:pPr>
      <w:r w:rsidRPr="000835E3">
        <w:rPr>
          <w:rFonts w:eastAsia="Times New Roman" w:cs="Times New Roman"/>
          <w:sz w:val="20"/>
          <w:szCs w:val="20"/>
          <w:lang w:val="el-GR"/>
        </w:rPr>
        <w:t xml:space="preserve">ORDER BY </w:t>
      </w:r>
      <w:proofErr w:type="spellStart"/>
      <w:r w:rsidRPr="000835E3">
        <w:rPr>
          <w:rFonts w:eastAsia="Times New Roman" w:cs="Times New Roman"/>
          <w:sz w:val="20"/>
          <w:szCs w:val="20"/>
          <w:lang w:val="el-GR"/>
        </w:rPr>
        <w:t>cinema_name</w:t>
      </w:r>
      <w:proofErr w:type="spellEnd"/>
      <w:r w:rsidRPr="000835E3">
        <w:rPr>
          <w:rFonts w:eastAsia="Times New Roman" w:cs="Times New Roman"/>
          <w:sz w:val="20"/>
          <w:szCs w:val="20"/>
          <w:lang w:val="el-GR"/>
        </w:rPr>
        <w:t>;</w:t>
      </w:r>
    </w:p>
    <w:p w14:paraId="72EF8FBC" w14:textId="77777777" w:rsidR="000835E3" w:rsidRPr="000835E3" w:rsidRDefault="000835E3" w:rsidP="000835E3">
      <w:pPr>
        <w:spacing w:after="0"/>
        <w:rPr>
          <w:rFonts w:eastAsia="Times New Roman" w:cs="Times New Roman"/>
          <w:sz w:val="20"/>
          <w:szCs w:val="20"/>
          <w:lang w:val="el-GR"/>
        </w:rPr>
      </w:pPr>
    </w:p>
    <w:p w14:paraId="6B6A118F" w14:textId="77777777" w:rsidR="000835E3" w:rsidRPr="000835E3" w:rsidRDefault="000835E3" w:rsidP="000835E3">
      <w:pPr>
        <w:spacing w:after="0"/>
        <w:rPr>
          <w:rFonts w:eastAsia="Times New Roman" w:cs="Times New Roman"/>
          <w:sz w:val="20"/>
          <w:szCs w:val="20"/>
          <w:lang w:val="el-GR"/>
        </w:rPr>
      </w:pPr>
      <w:r w:rsidRPr="000835E3">
        <w:rPr>
          <w:rFonts w:eastAsia="Times New Roman" w:cs="Times New Roman"/>
          <w:sz w:val="20"/>
          <w:szCs w:val="20"/>
          <w:lang w:val="el-GR"/>
        </w:rPr>
        <w:t xml:space="preserve">SELECT </w:t>
      </w:r>
      <w:proofErr w:type="spellStart"/>
      <w:r w:rsidRPr="000835E3">
        <w:rPr>
          <w:rFonts w:eastAsia="Times New Roman" w:cs="Times New Roman"/>
          <w:sz w:val="20"/>
          <w:szCs w:val="20"/>
          <w:lang w:val="el-GR"/>
        </w:rPr>
        <w:t>movie_id</w:t>
      </w:r>
      <w:proofErr w:type="spellEnd"/>
      <w:r w:rsidRPr="000835E3">
        <w:rPr>
          <w:rFonts w:eastAsia="Times New Roman" w:cs="Times New Roman"/>
          <w:sz w:val="20"/>
          <w:szCs w:val="20"/>
          <w:lang w:val="el-GR"/>
        </w:rPr>
        <w:t xml:space="preserve">, title, </w:t>
      </w:r>
      <w:proofErr w:type="spellStart"/>
      <w:r w:rsidRPr="000835E3">
        <w:rPr>
          <w:rFonts w:eastAsia="Times New Roman" w:cs="Times New Roman"/>
          <w:sz w:val="20"/>
          <w:szCs w:val="20"/>
          <w:lang w:val="el-GR"/>
        </w:rPr>
        <w:t>rating</w:t>
      </w:r>
      <w:proofErr w:type="spellEnd"/>
    </w:p>
    <w:p w14:paraId="5F309B4D" w14:textId="77777777" w:rsidR="000835E3" w:rsidRPr="000835E3" w:rsidRDefault="000835E3" w:rsidP="000835E3">
      <w:pPr>
        <w:spacing w:after="0"/>
        <w:rPr>
          <w:rFonts w:eastAsia="Times New Roman" w:cs="Times New Roman"/>
          <w:sz w:val="20"/>
          <w:szCs w:val="20"/>
          <w:lang w:val="el-GR"/>
        </w:rPr>
      </w:pPr>
      <w:r w:rsidRPr="000835E3">
        <w:rPr>
          <w:rFonts w:eastAsia="Times New Roman" w:cs="Times New Roman"/>
          <w:sz w:val="20"/>
          <w:szCs w:val="20"/>
          <w:lang w:val="el-GR"/>
        </w:rPr>
        <w:t xml:space="preserve">FROM </w:t>
      </w:r>
      <w:proofErr w:type="spellStart"/>
      <w:r w:rsidRPr="000835E3">
        <w:rPr>
          <w:rFonts w:eastAsia="Times New Roman" w:cs="Times New Roman"/>
          <w:sz w:val="20"/>
          <w:szCs w:val="20"/>
          <w:lang w:val="el-GR"/>
        </w:rPr>
        <w:t>Movies</w:t>
      </w:r>
      <w:proofErr w:type="spellEnd"/>
    </w:p>
    <w:p w14:paraId="66C2B8A7" w14:textId="77777777" w:rsidR="000835E3" w:rsidRPr="000835E3" w:rsidRDefault="000835E3" w:rsidP="000835E3">
      <w:pPr>
        <w:spacing w:after="0"/>
        <w:rPr>
          <w:rFonts w:eastAsia="Times New Roman" w:cs="Times New Roman"/>
          <w:sz w:val="20"/>
          <w:szCs w:val="20"/>
          <w:lang w:val="el-GR"/>
        </w:rPr>
      </w:pPr>
      <w:r w:rsidRPr="000835E3">
        <w:rPr>
          <w:rFonts w:eastAsia="Times New Roman" w:cs="Times New Roman"/>
          <w:sz w:val="20"/>
          <w:szCs w:val="20"/>
          <w:lang w:val="el-GR"/>
        </w:rPr>
        <w:t xml:space="preserve">WHERE </w:t>
      </w:r>
      <w:proofErr w:type="spellStart"/>
      <w:r w:rsidRPr="000835E3">
        <w:rPr>
          <w:rFonts w:eastAsia="Times New Roman" w:cs="Times New Roman"/>
          <w:sz w:val="20"/>
          <w:szCs w:val="20"/>
          <w:lang w:val="el-GR"/>
        </w:rPr>
        <w:t>rating</w:t>
      </w:r>
      <w:proofErr w:type="spellEnd"/>
      <w:r w:rsidRPr="000835E3">
        <w:rPr>
          <w:rFonts w:eastAsia="Times New Roman" w:cs="Times New Roman"/>
          <w:sz w:val="20"/>
          <w:szCs w:val="20"/>
          <w:lang w:val="el-GR"/>
        </w:rPr>
        <w:t xml:space="preserve"> &gt;= 7.0</w:t>
      </w:r>
    </w:p>
    <w:p w14:paraId="5732DD25" w14:textId="77777777" w:rsidR="000835E3" w:rsidRPr="000835E3" w:rsidRDefault="000835E3" w:rsidP="000835E3">
      <w:pPr>
        <w:spacing w:after="0"/>
        <w:rPr>
          <w:rFonts w:eastAsia="Times New Roman" w:cs="Times New Roman"/>
          <w:sz w:val="20"/>
          <w:szCs w:val="20"/>
          <w:lang w:val="el-GR"/>
        </w:rPr>
      </w:pPr>
      <w:r w:rsidRPr="000835E3">
        <w:rPr>
          <w:rFonts w:eastAsia="Times New Roman" w:cs="Times New Roman"/>
          <w:sz w:val="20"/>
          <w:szCs w:val="20"/>
          <w:lang w:val="el-GR"/>
        </w:rPr>
        <w:t xml:space="preserve">ORDER BY </w:t>
      </w:r>
      <w:proofErr w:type="spellStart"/>
      <w:r w:rsidRPr="000835E3">
        <w:rPr>
          <w:rFonts w:eastAsia="Times New Roman" w:cs="Times New Roman"/>
          <w:sz w:val="20"/>
          <w:szCs w:val="20"/>
          <w:lang w:val="el-GR"/>
        </w:rPr>
        <w:t>rating</w:t>
      </w:r>
      <w:proofErr w:type="spellEnd"/>
      <w:r w:rsidRPr="000835E3">
        <w:rPr>
          <w:rFonts w:eastAsia="Times New Roman" w:cs="Times New Roman"/>
          <w:sz w:val="20"/>
          <w:szCs w:val="20"/>
          <w:lang w:val="el-GR"/>
        </w:rPr>
        <w:t>;</w:t>
      </w:r>
    </w:p>
    <w:p w14:paraId="555AC5A8" w14:textId="77777777" w:rsidR="000835E3" w:rsidRPr="000835E3" w:rsidRDefault="000835E3" w:rsidP="000835E3">
      <w:pPr>
        <w:spacing w:after="0"/>
        <w:rPr>
          <w:rFonts w:eastAsia="Times New Roman" w:cs="Times New Roman"/>
          <w:sz w:val="20"/>
          <w:szCs w:val="20"/>
          <w:lang w:val="el-GR"/>
        </w:rPr>
      </w:pPr>
    </w:p>
    <w:p w14:paraId="165DA97B" w14:textId="77777777" w:rsidR="000835E3" w:rsidRPr="000835E3" w:rsidRDefault="000835E3" w:rsidP="000835E3">
      <w:pPr>
        <w:spacing w:after="0"/>
        <w:rPr>
          <w:rFonts w:eastAsia="Times New Roman" w:cs="Times New Roman"/>
          <w:sz w:val="20"/>
          <w:szCs w:val="20"/>
          <w:lang w:val="el-GR"/>
        </w:rPr>
      </w:pPr>
      <w:r w:rsidRPr="000835E3">
        <w:rPr>
          <w:rFonts w:eastAsia="Times New Roman" w:cs="Times New Roman"/>
          <w:sz w:val="20"/>
          <w:szCs w:val="20"/>
          <w:lang w:val="el-GR"/>
        </w:rPr>
        <w:t xml:space="preserve">-- ERROR: το πεδίο </w:t>
      </w:r>
      <w:proofErr w:type="spellStart"/>
      <w:r w:rsidRPr="000835E3">
        <w:rPr>
          <w:rFonts w:eastAsia="Times New Roman" w:cs="Times New Roman"/>
          <w:sz w:val="20"/>
          <w:szCs w:val="20"/>
          <w:lang w:val="el-GR"/>
        </w:rPr>
        <w:t>director</w:t>
      </w:r>
      <w:proofErr w:type="spellEnd"/>
      <w:r w:rsidRPr="000835E3">
        <w:rPr>
          <w:rFonts w:eastAsia="Times New Roman" w:cs="Times New Roman"/>
          <w:sz w:val="20"/>
          <w:szCs w:val="20"/>
          <w:lang w:val="el-GR"/>
        </w:rPr>
        <w:t xml:space="preserve"> δεν είναι στήλη του πίνακα </w:t>
      </w:r>
      <w:proofErr w:type="spellStart"/>
      <w:r w:rsidRPr="000835E3">
        <w:rPr>
          <w:rFonts w:eastAsia="Times New Roman" w:cs="Times New Roman"/>
          <w:sz w:val="20"/>
          <w:szCs w:val="20"/>
          <w:lang w:val="el-GR"/>
        </w:rPr>
        <w:t>Movies</w:t>
      </w:r>
      <w:proofErr w:type="spellEnd"/>
      <w:r w:rsidRPr="000835E3">
        <w:rPr>
          <w:rFonts w:eastAsia="Times New Roman" w:cs="Times New Roman"/>
          <w:sz w:val="20"/>
          <w:szCs w:val="20"/>
          <w:lang w:val="el-GR"/>
        </w:rPr>
        <w:t>.</w:t>
      </w:r>
    </w:p>
    <w:p w14:paraId="223B994B" w14:textId="77777777" w:rsidR="000835E3" w:rsidRPr="000835E3" w:rsidRDefault="000835E3" w:rsidP="000835E3">
      <w:pPr>
        <w:spacing w:after="0"/>
        <w:rPr>
          <w:rFonts w:eastAsia="Times New Roman" w:cs="Times New Roman"/>
          <w:sz w:val="20"/>
          <w:szCs w:val="20"/>
          <w:lang w:val="el-GR"/>
        </w:rPr>
      </w:pPr>
      <w:r w:rsidRPr="000835E3">
        <w:rPr>
          <w:rFonts w:eastAsia="Times New Roman" w:cs="Times New Roman"/>
          <w:sz w:val="20"/>
          <w:szCs w:val="20"/>
          <w:lang w:val="el-GR"/>
        </w:rPr>
        <w:t xml:space="preserve">SELECT </w:t>
      </w:r>
      <w:proofErr w:type="spellStart"/>
      <w:r w:rsidRPr="000835E3">
        <w:rPr>
          <w:rFonts w:eastAsia="Times New Roman" w:cs="Times New Roman"/>
          <w:sz w:val="20"/>
          <w:szCs w:val="20"/>
          <w:lang w:val="el-GR"/>
        </w:rPr>
        <w:t>movie_id</w:t>
      </w:r>
      <w:proofErr w:type="spellEnd"/>
      <w:r w:rsidRPr="000835E3">
        <w:rPr>
          <w:rFonts w:eastAsia="Times New Roman" w:cs="Times New Roman"/>
          <w:sz w:val="20"/>
          <w:szCs w:val="20"/>
          <w:lang w:val="el-GR"/>
        </w:rPr>
        <w:t xml:space="preserve">, title, </w:t>
      </w:r>
      <w:proofErr w:type="spellStart"/>
      <w:r w:rsidRPr="000835E3">
        <w:rPr>
          <w:rFonts w:eastAsia="Times New Roman" w:cs="Times New Roman"/>
          <w:sz w:val="20"/>
          <w:szCs w:val="20"/>
          <w:lang w:val="el-GR"/>
        </w:rPr>
        <w:t>director</w:t>
      </w:r>
      <w:proofErr w:type="spellEnd"/>
      <w:r w:rsidRPr="000835E3">
        <w:rPr>
          <w:rFonts w:eastAsia="Times New Roman" w:cs="Times New Roman"/>
          <w:sz w:val="20"/>
          <w:szCs w:val="20"/>
          <w:lang w:val="el-GR"/>
        </w:rPr>
        <w:t xml:space="preserve">, </w:t>
      </w:r>
      <w:proofErr w:type="spellStart"/>
      <w:r w:rsidRPr="000835E3">
        <w:rPr>
          <w:rFonts w:eastAsia="Times New Roman" w:cs="Times New Roman"/>
          <w:sz w:val="20"/>
          <w:szCs w:val="20"/>
          <w:lang w:val="el-GR"/>
        </w:rPr>
        <w:t>category</w:t>
      </w:r>
      <w:proofErr w:type="spellEnd"/>
    </w:p>
    <w:p w14:paraId="6374A245" w14:textId="77777777" w:rsidR="000835E3" w:rsidRPr="000835E3" w:rsidRDefault="000835E3" w:rsidP="000835E3">
      <w:pPr>
        <w:spacing w:after="0"/>
        <w:rPr>
          <w:rFonts w:eastAsia="Times New Roman" w:cs="Times New Roman"/>
          <w:sz w:val="20"/>
          <w:szCs w:val="20"/>
          <w:lang w:val="el-GR"/>
        </w:rPr>
      </w:pPr>
    </w:p>
    <w:p w14:paraId="092D743F" w14:textId="1EAE7442" w:rsidR="000835E3" w:rsidRDefault="000835E3" w:rsidP="00027350">
      <w:pPr>
        <w:spacing w:after="0"/>
        <w:rPr>
          <w:rFonts w:eastAsia="Times New Roman" w:cs="Times New Roman"/>
          <w:sz w:val="20"/>
          <w:szCs w:val="20"/>
          <w:lang w:val="el-GR"/>
        </w:rPr>
      </w:pPr>
      <w:r w:rsidRPr="000835E3">
        <w:rPr>
          <w:rFonts w:eastAsia="Times New Roman" w:cs="Times New Roman"/>
          <w:sz w:val="20"/>
          <w:szCs w:val="20"/>
          <w:lang w:val="el-GR"/>
        </w:rPr>
        <w:t>[REJECTED] Error in line 26.</w:t>
      </w:r>
    </w:p>
    <w:p w14:paraId="4BB634A3" w14:textId="34A71716" w:rsidR="000835E3" w:rsidRDefault="000835E3" w:rsidP="00027350">
      <w:pPr>
        <w:spacing w:after="0"/>
        <w:rPr>
          <w:rFonts w:cs="Times New Roman"/>
          <w:sz w:val="20"/>
          <w:szCs w:val="20"/>
          <w:lang w:val="el-GR"/>
        </w:rPr>
      </w:pPr>
      <w:r>
        <w:rPr>
          <w:rFonts w:cs="Times New Roman"/>
          <w:sz w:val="20"/>
          <w:szCs w:val="20"/>
          <w:lang w:val="el-GR"/>
        </w:rPr>
        <w:br w:type="page"/>
      </w:r>
    </w:p>
    <w:p w14:paraId="0D6B9665" w14:textId="76716FF7" w:rsidR="00780989" w:rsidRPr="00C255FF" w:rsidRDefault="00000000" w:rsidP="00027350">
      <w:pPr>
        <w:pStyle w:val="21"/>
        <w:spacing w:before="0" w:after="0"/>
        <w:rPr>
          <w:rFonts w:ascii="Times New Roman" w:hAnsi="Times New Roman" w:cs="Times New Roman"/>
          <w:sz w:val="20"/>
          <w:szCs w:val="20"/>
          <w:lang w:val="el-GR"/>
        </w:rPr>
      </w:pPr>
      <w:r w:rsidRPr="00C255FF">
        <w:rPr>
          <w:rFonts w:ascii="Times New Roman" w:hAnsi="Times New Roman" w:cs="Times New Roman"/>
          <w:sz w:val="20"/>
          <w:szCs w:val="20"/>
          <w:lang w:val="el-GR"/>
        </w:rPr>
        <w:lastRenderedPageBreak/>
        <w:t>invalid_05.sql — Άγνωστη στήλη μέσα στο WHERE</w:t>
      </w:r>
    </w:p>
    <w:p w14:paraId="6C09C8E3" w14:textId="67604F13" w:rsidR="00093A7A" w:rsidRDefault="00093A7A" w:rsidP="00093A7A">
      <w:pPr>
        <w:spacing w:after="0"/>
        <w:ind w:left="255" w:hanging="255"/>
        <w:rPr>
          <w:rFonts w:eastAsia="Times New Roman" w:cs="Times New Roman"/>
          <w:sz w:val="20"/>
          <w:szCs w:val="20"/>
          <w:lang w:val="el-GR"/>
        </w:rPr>
      </w:pPr>
      <w:r w:rsidRPr="002D73E6">
        <w:rPr>
          <w:rFonts w:eastAsia="Times New Roman" w:cs="Times New Roman"/>
          <w:sz w:val="20"/>
          <w:szCs w:val="20"/>
          <w:lang w:val="el-GR"/>
        </w:rPr>
        <w:t>$ ./myParser.exe invalid_0</w:t>
      </w:r>
      <w:r>
        <w:rPr>
          <w:rFonts w:eastAsia="Times New Roman" w:cs="Times New Roman"/>
          <w:sz w:val="20"/>
          <w:szCs w:val="20"/>
          <w:lang w:val="el-GR"/>
        </w:rPr>
        <w:t>5</w:t>
      </w:r>
      <w:r w:rsidRPr="002D73E6">
        <w:rPr>
          <w:rFonts w:eastAsia="Times New Roman" w:cs="Times New Roman"/>
          <w:sz w:val="20"/>
          <w:szCs w:val="20"/>
          <w:lang w:val="el-GR"/>
        </w:rPr>
        <w:t>.sql</w:t>
      </w:r>
    </w:p>
    <w:p w14:paraId="7F97FDE0" w14:textId="77777777" w:rsidR="00093A7A" w:rsidRPr="002D73E6" w:rsidRDefault="00093A7A" w:rsidP="004841FC">
      <w:pPr>
        <w:spacing w:after="0" w:line="240" w:lineRule="auto"/>
        <w:ind w:left="255" w:hanging="255"/>
        <w:rPr>
          <w:rFonts w:eastAsia="Times New Roman" w:cs="Times New Roman"/>
          <w:sz w:val="20"/>
          <w:szCs w:val="20"/>
          <w:lang w:val="el-GR"/>
        </w:rPr>
      </w:pPr>
    </w:p>
    <w:p w14:paraId="4E6C9776" w14:textId="77777777" w:rsidR="00093A7A" w:rsidRDefault="00093A7A" w:rsidP="00093A7A">
      <w:pPr>
        <w:spacing w:after="0"/>
        <w:rPr>
          <w:rFonts w:cs="Times New Roman"/>
          <w:sz w:val="20"/>
          <w:szCs w:val="20"/>
          <w:lang w:val="el-GR"/>
        </w:rPr>
      </w:pPr>
      <w:r w:rsidRPr="00032247">
        <w:rPr>
          <w:rFonts w:cs="Times New Roman"/>
          <w:b/>
          <w:bCs/>
          <w:sz w:val="20"/>
          <w:szCs w:val="20"/>
          <w:lang w:val="el-GR"/>
        </w:rPr>
        <w:t>Αποτέλεσμα</w:t>
      </w:r>
      <w:r>
        <w:rPr>
          <w:rFonts w:cs="Times New Roman"/>
          <w:b/>
          <w:bCs/>
          <w:sz w:val="20"/>
          <w:szCs w:val="20"/>
          <w:lang w:val="el-GR"/>
        </w:rPr>
        <w:t xml:space="preserve"> Εκτέλεσης</w:t>
      </w:r>
    </w:p>
    <w:p w14:paraId="739AFC68"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 Invalid test 05: ο τελεστής WHERE χρησιμοποιεί άγνωστη στήλη.</w:t>
      </w:r>
    </w:p>
    <w:p w14:paraId="1BD2158C"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 xml:space="preserve">CREATE TABLE </w:t>
      </w:r>
      <w:proofErr w:type="spellStart"/>
      <w:r w:rsidRPr="00093A7A">
        <w:rPr>
          <w:rFonts w:eastAsia="Times New Roman" w:cs="Times New Roman"/>
          <w:sz w:val="20"/>
          <w:szCs w:val="20"/>
          <w:lang w:val="el-GR"/>
        </w:rPr>
        <w:t>Accounts</w:t>
      </w:r>
      <w:proofErr w:type="spellEnd"/>
      <w:r w:rsidRPr="00093A7A">
        <w:rPr>
          <w:rFonts w:eastAsia="Times New Roman" w:cs="Times New Roman"/>
          <w:sz w:val="20"/>
          <w:szCs w:val="20"/>
          <w:lang w:val="el-GR"/>
        </w:rPr>
        <w:t xml:space="preserve"> (</w:t>
      </w:r>
    </w:p>
    <w:p w14:paraId="659167C3"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 xml:space="preserve">    </w:t>
      </w:r>
      <w:proofErr w:type="spellStart"/>
      <w:r w:rsidRPr="00093A7A">
        <w:rPr>
          <w:rFonts w:eastAsia="Times New Roman" w:cs="Times New Roman"/>
          <w:sz w:val="20"/>
          <w:szCs w:val="20"/>
          <w:lang w:val="el-GR"/>
        </w:rPr>
        <w:t>account_id</w:t>
      </w:r>
      <w:proofErr w:type="spellEnd"/>
      <w:r w:rsidRPr="00093A7A">
        <w:rPr>
          <w:rFonts w:eastAsia="Times New Roman" w:cs="Times New Roman"/>
          <w:sz w:val="20"/>
          <w:szCs w:val="20"/>
          <w:lang w:val="el-GR"/>
        </w:rPr>
        <w:t xml:space="preserve"> int,</w:t>
      </w:r>
    </w:p>
    <w:p w14:paraId="16467DC2"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 xml:space="preserve">    owner varchar(80),</w:t>
      </w:r>
    </w:p>
    <w:p w14:paraId="29532DC1"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 xml:space="preserve">    </w:t>
      </w:r>
      <w:proofErr w:type="spellStart"/>
      <w:r w:rsidRPr="00093A7A">
        <w:rPr>
          <w:rFonts w:eastAsia="Times New Roman" w:cs="Times New Roman"/>
          <w:sz w:val="20"/>
          <w:szCs w:val="20"/>
          <w:lang w:val="el-GR"/>
        </w:rPr>
        <w:t>account_type</w:t>
      </w:r>
      <w:proofErr w:type="spellEnd"/>
      <w:r w:rsidRPr="00093A7A">
        <w:rPr>
          <w:rFonts w:eastAsia="Times New Roman" w:cs="Times New Roman"/>
          <w:sz w:val="20"/>
          <w:szCs w:val="20"/>
          <w:lang w:val="el-GR"/>
        </w:rPr>
        <w:t xml:space="preserve"> varchar(30),</w:t>
      </w:r>
    </w:p>
    <w:p w14:paraId="770F1A61"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 xml:space="preserve">    </w:t>
      </w:r>
      <w:proofErr w:type="spellStart"/>
      <w:r w:rsidRPr="00093A7A">
        <w:rPr>
          <w:rFonts w:eastAsia="Times New Roman" w:cs="Times New Roman"/>
          <w:sz w:val="20"/>
          <w:szCs w:val="20"/>
          <w:lang w:val="el-GR"/>
        </w:rPr>
        <w:t>active</w:t>
      </w:r>
      <w:proofErr w:type="spellEnd"/>
      <w:r w:rsidRPr="00093A7A">
        <w:rPr>
          <w:rFonts w:eastAsia="Times New Roman" w:cs="Times New Roman"/>
          <w:sz w:val="20"/>
          <w:szCs w:val="20"/>
          <w:lang w:val="el-GR"/>
        </w:rPr>
        <w:t xml:space="preserve"> int</w:t>
      </w:r>
    </w:p>
    <w:p w14:paraId="1973F034"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w:t>
      </w:r>
    </w:p>
    <w:p w14:paraId="0FD2C333" w14:textId="77777777" w:rsidR="00093A7A" w:rsidRPr="00093A7A" w:rsidRDefault="00093A7A" w:rsidP="00093A7A">
      <w:pPr>
        <w:spacing w:after="0"/>
        <w:rPr>
          <w:rFonts w:eastAsia="Times New Roman" w:cs="Times New Roman"/>
          <w:sz w:val="20"/>
          <w:szCs w:val="20"/>
          <w:lang w:val="el-GR"/>
        </w:rPr>
      </w:pPr>
    </w:p>
    <w:p w14:paraId="239739DF"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 xml:space="preserve">CREATE TABLE </w:t>
      </w:r>
      <w:proofErr w:type="spellStart"/>
      <w:r w:rsidRPr="00093A7A">
        <w:rPr>
          <w:rFonts w:eastAsia="Times New Roman" w:cs="Times New Roman"/>
          <w:sz w:val="20"/>
          <w:szCs w:val="20"/>
          <w:lang w:val="el-GR"/>
        </w:rPr>
        <w:t>Branches</w:t>
      </w:r>
      <w:proofErr w:type="spellEnd"/>
      <w:r w:rsidRPr="00093A7A">
        <w:rPr>
          <w:rFonts w:eastAsia="Times New Roman" w:cs="Times New Roman"/>
          <w:sz w:val="20"/>
          <w:szCs w:val="20"/>
          <w:lang w:val="el-GR"/>
        </w:rPr>
        <w:t xml:space="preserve"> (</w:t>
      </w:r>
    </w:p>
    <w:p w14:paraId="7B93D848"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 xml:space="preserve">    </w:t>
      </w:r>
      <w:proofErr w:type="spellStart"/>
      <w:r w:rsidRPr="00093A7A">
        <w:rPr>
          <w:rFonts w:eastAsia="Times New Roman" w:cs="Times New Roman"/>
          <w:sz w:val="20"/>
          <w:szCs w:val="20"/>
          <w:lang w:val="el-GR"/>
        </w:rPr>
        <w:t>branch_id</w:t>
      </w:r>
      <w:proofErr w:type="spellEnd"/>
      <w:r w:rsidRPr="00093A7A">
        <w:rPr>
          <w:rFonts w:eastAsia="Times New Roman" w:cs="Times New Roman"/>
          <w:sz w:val="20"/>
          <w:szCs w:val="20"/>
          <w:lang w:val="el-GR"/>
        </w:rPr>
        <w:t xml:space="preserve"> int,</w:t>
      </w:r>
    </w:p>
    <w:p w14:paraId="71DD2BCD"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 xml:space="preserve">    </w:t>
      </w:r>
      <w:proofErr w:type="spellStart"/>
      <w:r w:rsidRPr="00093A7A">
        <w:rPr>
          <w:rFonts w:eastAsia="Times New Roman" w:cs="Times New Roman"/>
          <w:sz w:val="20"/>
          <w:szCs w:val="20"/>
          <w:lang w:val="el-GR"/>
        </w:rPr>
        <w:t>branch_name</w:t>
      </w:r>
      <w:proofErr w:type="spellEnd"/>
      <w:r w:rsidRPr="00093A7A">
        <w:rPr>
          <w:rFonts w:eastAsia="Times New Roman" w:cs="Times New Roman"/>
          <w:sz w:val="20"/>
          <w:szCs w:val="20"/>
          <w:lang w:val="el-GR"/>
        </w:rPr>
        <w:t xml:space="preserve"> varchar(70),</w:t>
      </w:r>
    </w:p>
    <w:p w14:paraId="4CE65C2C"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 xml:space="preserve">    </w:t>
      </w:r>
      <w:proofErr w:type="spellStart"/>
      <w:r w:rsidRPr="00093A7A">
        <w:rPr>
          <w:rFonts w:eastAsia="Times New Roman" w:cs="Times New Roman"/>
          <w:sz w:val="20"/>
          <w:szCs w:val="20"/>
          <w:lang w:val="el-GR"/>
        </w:rPr>
        <w:t>city</w:t>
      </w:r>
      <w:proofErr w:type="spellEnd"/>
      <w:r w:rsidRPr="00093A7A">
        <w:rPr>
          <w:rFonts w:eastAsia="Times New Roman" w:cs="Times New Roman"/>
          <w:sz w:val="20"/>
          <w:szCs w:val="20"/>
          <w:lang w:val="el-GR"/>
        </w:rPr>
        <w:t xml:space="preserve"> varchar(40)</w:t>
      </w:r>
    </w:p>
    <w:p w14:paraId="3C6AD1D6"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w:t>
      </w:r>
    </w:p>
    <w:p w14:paraId="6900CE04" w14:textId="77777777" w:rsidR="00093A7A" w:rsidRPr="00093A7A" w:rsidRDefault="00093A7A" w:rsidP="00093A7A">
      <w:pPr>
        <w:spacing w:after="0"/>
        <w:rPr>
          <w:rFonts w:eastAsia="Times New Roman" w:cs="Times New Roman"/>
          <w:sz w:val="20"/>
          <w:szCs w:val="20"/>
          <w:lang w:val="el-GR"/>
        </w:rPr>
      </w:pPr>
    </w:p>
    <w:p w14:paraId="5EEC5009"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 xml:space="preserve">SELECT </w:t>
      </w:r>
      <w:proofErr w:type="spellStart"/>
      <w:r w:rsidRPr="00093A7A">
        <w:rPr>
          <w:rFonts w:eastAsia="Times New Roman" w:cs="Times New Roman"/>
          <w:sz w:val="20"/>
          <w:szCs w:val="20"/>
          <w:lang w:val="el-GR"/>
        </w:rPr>
        <w:t>branch_id</w:t>
      </w:r>
      <w:proofErr w:type="spellEnd"/>
      <w:r w:rsidRPr="00093A7A">
        <w:rPr>
          <w:rFonts w:eastAsia="Times New Roman" w:cs="Times New Roman"/>
          <w:sz w:val="20"/>
          <w:szCs w:val="20"/>
          <w:lang w:val="el-GR"/>
        </w:rPr>
        <w:t xml:space="preserve">, </w:t>
      </w:r>
      <w:proofErr w:type="spellStart"/>
      <w:r w:rsidRPr="00093A7A">
        <w:rPr>
          <w:rFonts w:eastAsia="Times New Roman" w:cs="Times New Roman"/>
          <w:sz w:val="20"/>
          <w:szCs w:val="20"/>
          <w:lang w:val="el-GR"/>
        </w:rPr>
        <w:t>branch_name</w:t>
      </w:r>
      <w:proofErr w:type="spellEnd"/>
    </w:p>
    <w:p w14:paraId="2AC74848"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 xml:space="preserve">FROM </w:t>
      </w:r>
      <w:proofErr w:type="spellStart"/>
      <w:r w:rsidRPr="00093A7A">
        <w:rPr>
          <w:rFonts w:eastAsia="Times New Roman" w:cs="Times New Roman"/>
          <w:sz w:val="20"/>
          <w:szCs w:val="20"/>
          <w:lang w:val="el-GR"/>
        </w:rPr>
        <w:t>Branches</w:t>
      </w:r>
      <w:proofErr w:type="spellEnd"/>
    </w:p>
    <w:p w14:paraId="3A2CB1EC"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 xml:space="preserve">WHERE </w:t>
      </w:r>
      <w:proofErr w:type="spellStart"/>
      <w:r w:rsidRPr="00093A7A">
        <w:rPr>
          <w:rFonts w:eastAsia="Times New Roman" w:cs="Times New Roman"/>
          <w:sz w:val="20"/>
          <w:szCs w:val="20"/>
          <w:lang w:val="el-GR"/>
        </w:rPr>
        <w:t>city</w:t>
      </w:r>
      <w:proofErr w:type="spellEnd"/>
      <w:r w:rsidRPr="00093A7A">
        <w:rPr>
          <w:rFonts w:eastAsia="Times New Roman" w:cs="Times New Roman"/>
          <w:sz w:val="20"/>
          <w:szCs w:val="20"/>
          <w:lang w:val="el-GR"/>
        </w:rPr>
        <w:t xml:space="preserve"> IN ('</w:t>
      </w:r>
      <w:proofErr w:type="spellStart"/>
      <w:r w:rsidRPr="00093A7A">
        <w:rPr>
          <w:rFonts w:eastAsia="Times New Roman" w:cs="Times New Roman"/>
          <w:sz w:val="20"/>
          <w:szCs w:val="20"/>
          <w:lang w:val="el-GR"/>
        </w:rPr>
        <w:t>Patras</w:t>
      </w:r>
      <w:proofErr w:type="spellEnd"/>
      <w:r w:rsidRPr="00093A7A">
        <w:rPr>
          <w:rFonts w:eastAsia="Times New Roman" w:cs="Times New Roman"/>
          <w:sz w:val="20"/>
          <w:szCs w:val="20"/>
          <w:lang w:val="el-GR"/>
        </w:rPr>
        <w:t>', '</w:t>
      </w:r>
      <w:proofErr w:type="spellStart"/>
      <w:r w:rsidRPr="00093A7A">
        <w:rPr>
          <w:rFonts w:eastAsia="Times New Roman" w:cs="Times New Roman"/>
          <w:sz w:val="20"/>
          <w:szCs w:val="20"/>
          <w:lang w:val="el-GR"/>
        </w:rPr>
        <w:t>Athens</w:t>
      </w:r>
      <w:proofErr w:type="spellEnd"/>
      <w:r w:rsidRPr="00093A7A">
        <w:rPr>
          <w:rFonts w:eastAsia="Times New Roman" w:cs="Times New Roman"/>
          <w:sz w:val="20"/>
          <w:szCs w:val="20"/>
          <w:lang w:val="el-GR"/>
        </w:rPr>
        <w:t>')</w:t>
      </w:r>
    </w:p>
    <w:p w14:paraId="5FB27450"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 xml:space="preserve">ORDER BY </w:t>
      </w:r>
      <w:proofErr w:type="spellStart"/>
      <w:r w:rsidRPr="00093A7A">
        <w:rPr>
          <w:rFonts w:eastAsia="Times New Roman" w:cs="Times New Roman"/>
          <w:sz w:val="20"/>
          <w:szCs w:val="20"/>
          <w:lang w:val="el-GR"/>
        </w:rPr>
        <w:t>branch_name</w:t>
      </w:r>
      <w:proofErr w:type="spellEnd"/>
      <w:r w:rsidRPr="00093A7A">
        <w:rPr>
          <w:rFonts w:eastAsia="Times New Roman" w:cs="Times New Roman"/>
          <w:sz w:val="20"/>
          <w:szCs w:val="20"/>
          <w:lang w:val="el-GR"/>
        </w:rPr>
        <w:t>;</w:t>
      </w:r>
    </w:p>
    <w:p w14:paraId="5C250923" w14:textId="77777777" w:rsidR="00093A7A" w:rsidRPr="00093A7A" w:rsidRDefault="00093A7A" w:rsidP="00093A7A">
      <w:pPr>
        <w:spacing w:after="0"/>
        <w:rPr>
          <w:rFonts w:eastAsia="Times New Roman" w:cs="Times New Roman"/>
          <w:sz w:val="20"/>
          <w:szCs w:val="20"/>
          <w:lang w:val="el-GR"/>
        </w:rPr>
      </w:pPr>
    </w:p>
    <w:p w14:paraId="13DC6905"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 xml:space="preserve">SELECT </w:t>
      </w:r>
      <w:proofErr w:type="spellStart"/>
      <w:r w:rsidRPr="00093A7A">
        <w:rPr>
          <w:rFonts w:eastAsia="Times New Roman" w:cs="Times New Roman"/>
          <w:sz w:val="20"/>
          <w:szCs w:val="20"/>
          <w:lang w:val="el-GR"/>
        </w:rPr>
        <w:t>account_id</w:t>
      </w:r>
      <w:proofErr w:type="spellEnd"/>
      <w:r w:rsidRPr="00093A7A">
        <w:rPr>
          <w:rFonts w:eastAsia="Times New Roman" w:cs="Times New Roman"/>
          <w:sz w:val="20"/>
          <w:szCs w:val="20"/>
          <w:lang w:val="el-GR"/>
        </w:rPr>
        <w:t xml:space="preserve">, owner, </w:t>
      </w:r>
      <w:proofErr w:type="spellStart"/>
      <w:r w:rsidRPr="00093A7A">
        <w:rPr>
          <w:rFonts w:eastAsia="Times New Roman" w:cs="Times New Roman"/>
          <w:sz w:val="20"/>
          <w:szCs w:val="20"/>
          <w:lang w:val="el-GR"/>
        </w:rPr>
        <w:t>account_type</w:t>
      </w:r>
      <w:proofErr w:type="spellEnd"/>
    </w:p>
    <w:p w14:paraId="09B5AE79"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 xml:space="preserve">FROM </w:t>
      </w:r>
      <w:proofErr w:type="spellStart"/>
      <w:r w:rsidRPr="00093A7A">
        <w:rPr>
          <w:rFonts w:eastAsia="Times New Roman" w:cs="Times New Roman"/>
          <w:sz w:val="20"/>
          <w:szCs w:val="20"/>
          <w:lang w:val="el-GR"/>
        </w:rPr>
        <w:t>Accounts</w:t>
      </w:r>
      <w:proofErr w:type="spellEnd"/>
    </w:p>
    <w:p w14:paraId="19F320A4"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 xml:space="preserve">WHERE </w:t>
      </w:r>
      <w:proofErr w:type="spellStart"/>
      <w:r w:rsidRPr="00093A7A">
        <w:rPr>
          <w:rFonts w:eastAsia="Times New Roman" w:cs="Times New Roman"/>
          <w:sz w:val="20"/>
          <w:szCs w:val="20"/>
          <w:lang w:val="el-GR"/>
        </w:rPr>
        <w:t>active</w:t>
      </w:r>
      <w:proofErr w:type="spellEnd"/>
      <w:r w:rsidRPr="00093A7A">
        <w:rPr>
          <w:rFonts w:eastAsia="Times New Roman" w:cs="Times New Roman"/>
          <w:sz w:val="20"/>
          <w:szCs w:val="20"/>
          <w:lang w:val="el-GR"/>
        </w:rPr>
        <w:t xml:space="preserve"> = 1</w:t>
      </w:r>
    </w:p>
    <w:p w14:paraId="1F37EE66"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ORDER BY owner;</w:t>
      </w:r>
    </w:p>
    <w:p w14:paraId="3FC18916" w14:textId="77777777" w:rsidR="00093A7A" w:rsidRPr="00093A7A" w:rsidRDefault="00093A7A" w:rsidP="00093A7A">
      <w:pPr>
        <w:spacing w:after="0"/>
        <w:rPr>
          <w:rFonts w:eastAsia="Times New Roman" w:cs="Times New Roman"/>
          <w:sz w:val="20"/>
          <w:szCs w:val="20"/>
          <w:lang w:val="el-GR"/>
        </w:rPr>
      </w:pPr>
    </w:p>
    <w:p w14:paraId="7EB4D626"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 xml:space="preserve">-- ERROR: το πεδίο balance δεν έχει οριστεί στον πίνακα </w:t>
      </w:r>
      <w:proofErr w:type="spellStart"/>
      <w:r w:rsidRPr="00093A7A">
        <w:rPr>
          <w:rFonts w:eastAsia="Times New Roman" w:cs="Times New Roman"/>
          <w:sz w:val="20"/>
          <w:szCs w:val="20"/>
          <w:lang w:val="el-GR"/>
        </w:rPr>
        <w:t>Accounts</w:t>
      </w:r>
      <w:proofErr w:type="spellEnd"/>
      <w:r w:rsidRPr="00093A7A">
        <w:rPr>
          <w:rFonts w:eastAsia="Times New Roman" w:cs="Times New Roman"/>
          <w:sz w:val="20"/>
          <w:szCs w:val="20"/>
          <w:lang w:val="el-GR"/>
        </w:rPr>
        <w:t>.</w:t>
      </w:r>
    </w:p>
    <w:p w14:paraId="7A8862BE"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 xml:space="preserve">SELECT </w:t>
      </w:r>
      <w:proofErr w:type="spellStart"/>
      <w:r w:rsidRPr="00093A7A">
        <w:rPr>
          <w:rFonts w:eastAsia="Times New Roman" w:cs="Times New Roman"/>
          <w:sz w:val="20"/>
          <w:szCs w:val="20"/>
          <w:lang w:val="el-GR"/>
        </w:rPr>
        <w:t>account_id</w:t>
      </w:r>
      <w:proofErr w:type="spellEnd"/>
      <w:r w:rsidRPr="00093A7A">
        <w:rPr>
          <w:rFonts w:eastAsia="Times New Roman" w:cs="Times New Roman"/>
          <w:sz w:val="20"/>
          <w:szCs w:val="20"/>
          <w:lang w:val="el-GR"/>
        </w:rPr>
        <w:t>, owner</w:t>
      </w:r>
    </w:p>
    <w:p w14:paraId="5D410570"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 xml:space="preserve">FROM </w:t>
      </w:r>
      <w:proofErr w:type="spellStart"/>
      <w:r w:rsidRPr="00093A7A">
        <w:rPr>
          <w:rFonts w:eastAsia="Times New Roman" w:cs="Times New Roman"/>
          <w:sz w:val="20"/>
          <w:szCs w:val="20"/>
          <w:lang w:val="el-GR"/>
        </w:rPr>
        <w:t>Accounts</w:t>
      </w:r>
      <w:proofErr w:type="spellEnd"/>
    </w:p>
    <w:p w14:paraId="227A819D" w14:textId="77777777" w:rsidR="00093A7A" w:rsidRPr="00093A7A" w:rsidRDefault="00093A7A" w:rsidP="00093A7A">
      <w:pPr>
        <w:spacing w:after="0"/>
        <w:rPr>
          <w:rFonts w:eastAsia="Times New Roman" w:cs="Times New Roman"/>
          <w:sz w:val="20"/>
          <w:szCs w:val="20"/>
          <w:lang w:val="el-GR"/>
        </w:rPr>
      </w:pPr>
      <w:r w:rsidRPr="00093A7A">
        <w:rPr>
          <w:rFonts w:eastAsia="Times New Roman" w:cs="Times New Roman"/>
          <w:sz w:val="20"/>
          <w:szCs w:val="20"/>
          <w:lang w:val="el-GR"/>
        </w:rPr>
        <w:t xml:space="preserve">WHERE balance &gt; 1000 AND </w:t>
      </w:r>
      <w:proofErr w:type="spellStart"/>
      <w:r w:rsidRPr="00093A7A">
        <w:rPr>
          <w:rFonts w:eastAsia="Times New Roman" w:cs="Times New Roman"/>
          <w:sz w:val="20"/>
          <w:szCs w:val="20"/>
          <w:lang w:val="el-GR"/>
        </w:rPr>
        <w:t>active</w:t>
      </w:r>
      <w:proofErr w:type="spellEnd"/>
      <w:r w:rsidRPr="00093A7A">
        <w:rPr>
          <w:rFonts w:eastAsia="Times New Roman" w:cs="Times New Roman"/>
          <w:sz w:val="20"/>
          <w:szCs w:val="20"/>
          <w:lang w:val="el-GR"/>
        </w:rPr>
        <w:t xml:space="preserve"> = 1;</w:t>
      </w:r>
    </w:p>
    <w:p w14:paraId="50CB3B67" w14:textId="77777777" w:rsidR="00093A7A" w:rsidRPr="00093A7A" w:rsidRDefault="00093A7A" w:rsidP="00093A7A">
      <w:pPr>
        <w:spacing w:after="0"/>
        <w:rPr>
          <w:rFonts w:eastAsia="Times New Roman" w:cs="Times New Roman"/>
          <w:sz w:val="20"/>
          <w:szCs w:val="20"/>
          <w:lang w:val="el-GR"/>
        </w:rPr>
      </w:pPr>
    </w:p>
    <w:p w14:paraId="2F02C67B" w14:textId="04F36CCB" w:rsidR="00093A7A" w:rsidRDefault="00093A7A" w:rsidP="00027350">
      <w:pPr>
        <w:spacing w:after="0"/>
        <w:rPr>
          <w:rFonts w:eastAsia="Times New Roman" w:cs="Times New Roman"/>
          <w:sz w:val="20"/>
          <w:szCs w:val="20"/>
          <w:lang w:val="el-GR"/>
        </w:rPr>
      </w:pPr>
      <w:r w:rsidRPr="00093A7A">
        <w:rPr>
          <w:rFonts w:eastAsia="Times New Roman" w:cs="Times New Roman"/>
          <w:sz w:val="20"/>
          <w:szCs w:val="20"/>
          <w:lang w:val="el-GR"/>
        </w:rPr>
        <w:t>[REJECTED] Error in line 28.</w:t>
      </w:r>
    </w:p>
    <w:p w14:paraId="44E09A06" w14:textId="431BF812" w:rsidR="00093A7A" w:rsidRDefault="00093A7A" w:rsidP="00027350">
      <w:pPr>
        <w:spacing w:after="0"/>
        <w:rPr>
          <w:rFonts w:eastAsia="Times New Roman" w:cs="Times New Roman"/>
          <w:sz w:val="20"/>
          <w:szCs w:val="20"/>
          <w:lang w:val="el-GR"/>
        </w:rPr>
      </w:pPr>
      <w:r>
        <w:rPr>
          <w:rFonts w:eastAsia="Times New Roman" w:cs="Times New Roman"/>
          <w:sz w:val="20"/>
          <w:szCs w:val="20"/>
          <w:lang w:val="el-GR"/>
        </w:rPr>
        <w:br w:type="page"/>
      </w:r>
    </w:p>
    <w:p w14:paraId="138DF99E" w14:textId="0BF6031F" w:rsidR="00780989" w:rsidRPr="00C255FF" w:rsidRDefault="00000000" w:rsidP="00027350">
      <w:pPr>
        <w:pStyle w:val="21"/>
        <w:spacing w:before="0" w:after="0"/>
        <w:rPr>
          <w:rFonts w:ascii="Times New Roman" w:hAnsi="Times New Roman" w:cs="Times New Roman"/>
          <w:sz w:val="20"/>
          <w:szCs w:val="20"/>
          <w:lang w:val="el-GR"/>
        </w:rPr>
      </w:pPr>
      <w:r w:rsidRPr="00C255FF">
        <w:rPr>
          <w:rFonts w:ascii="Times New Roman" w:hAnsi="Times New Roman" w:cs="Times New Roman"/>
          <w:sz w:val="20"/>
          <w:szCs w:val="20"/>
          <w:lang w:val="el-GR"/>
        </w:rPr>
        <w:lastRenderedPageBreak/>
        <w:t>invalid_06.sql — Άγνωστη στήλη στο GROUP BY</w:t>
      </w:r>
    </w:p>
    <w:p w14:paraId="3FAC84B7" w14:textId="6A61D548" w:rsidR="004841FC" w:rsidRDefault="004841FC" w:rsidP="004841FC">
      <w:pPr>
        <w:spacing w:after="0"/>
        <w:ind w:left="255" w:hanging="255"/>
        <w:rPr>
          <w:rFonts w:eastAsia="Times New Roman" w:cs="Times New Roman"/>
          <w:sz w:val="20"/>
          <w:szCs w:val="20"/>
          <w:lang w:val="el-GR"/>
        </w:rPr>
      </w:pPr>
      <w:r w:rsidRPr="002D73E6">
        <w:rPr>
          <w:rFonts w:eastAsia="Times New Roman" w:cs="Times New Roman"/>
          <w:sz w:val="20"/>
          <w:szCs w:val="20"/>
          <w:lang w:val="el-GR"/>
        </w:rPr>
        <w:t>$ ./myParser.exe invalid_0</w:t>
      </w:r>
      <w:r>
        <w:rPr>
          <w:rFonts w:eastAsia="Times New Roman" w:cs="Times New Roman"/>
          <w:sz w:val="20"/>
          <w:szCs w:val="20"/>
          <w:lang w:val="el-GR"/>
        </w:rPr>
        <w:t>6</w:t>
      </w:r>
      <w:r w:rsidRPr="002D73E6">
        <w:rPr>
          <w:rFonts w:eastAsia="Times New Roman" w:cs="Times New Roman"/>
          <w:sz w:val="20"/>
          <w:szCs w:val="20"/>
          <w:lang w:val="el-GR"/>
        </w:rPr>
        <w:t>.sql</w:t>
      </w:r>
    </w:p>
    <w:p w14:paraId="586C3C91" w14:textId="77777777" w:rsidR="004841FC" w:rsidRPr="002D73E6" w:rsidRDefault="004841FC" w:rsidP="004841FC">
      <w:pPr>
        <w:spacing w:after="0" w:line="240" w:lineRule="auto"/>
        <w:ind w:left="255" w:hanging="255"/>
        <w:rPr>
          <w:rFonts w:eastAsia="Times New Roman" w:cs="Times New Roman"/>
          <w:sz w:val="20"/>
          <w:szCs w:val="20"/>
          <w:lang w:val="el-GR"/>
        </w:rPr>
      </w:pPr>
    </w:p>
    <w:p w14:paraId="4B5C6995" w14:textId="77777777" w:rsidR="004841FC" w:rsidRDefault="004841FC" w:rsidP="004841FC">
      <w:pPr>
        <w:spacing w:after="0"/>
        <w:rPr>
          <w:rFonts w:cs="Times New Roman"/>
          <w:sz w:val="20"/>
          <w:szCs w:val="20"/>
          <w:lang w:val="el-GR"/>
        </w:rPr>
      </w:pPr>
      <w:r w:rsidRPr="00032247">
        <w:rPr>
          <w:rFonts w:cs="Times New Roman"/>
          <w:b/>
          <w:bCs/>
          <w:sz w:val="20"/>
          <w:szCs w:val="20"/>
          <w:lang w:val="el-GR"/>
        </w:rPr>
        <w:t>Αποτέλεσμα</w:t>
      </w:r>
      <w:r>
        <w:rPr>
          <w:rFonts w:cs="Times New Roman"/>
          <w:b/>
          <w:bCs/>
          <w:sz w:val="20"/>
          <w:szCs w:val="20"/>
          <w:lang w:val="el-GR"/>
        </w:rPr>
        <w:t xml:space="preserve"> Εκτέλεσης</w:t>
      </w:r>
    </w:p>
    <w:p w14:paraId="7FCD0C74"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 Invalid test 06: Ο τελεστή GROUP BY χρησιμοποιεί άγνωστη στήλη.</w:t>
      </w:r>
    </w:p>
    <w:p w14:paraId="7863C6E2"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CREATE TABLE Sales (</w:t>
      </w:r>
    </w:p>
    <w:p w14:paraId="26D1B8F9"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 xml:space="preserve">    </w:t>
      </w:r>
      <w:proofErr w:type="spellStart"/>
      <w:r w:rsidRPr="004841FC">
        <w:rPr>
          <w:rFonts w:eastAsia="Times New Roman" w:cs="Times New Roman"/>
          <w:sz w:val="20"/>
          <w:szCs w:val="20"/>
          <w:lang w:val="el-GR"/>
        </w:rPr>
        <w:t>sale_id</w:t>
      </w:r>
      <w:proofErr w:type="spellEnd"/>
      <w:r w:rsidRPr="004841FC">
        <w:rPr>
          <w:rFonts w:eastAsia="Times New Roman" w:cs="Times New Roman"/>
          <w:sz w:val="20"/>
          <w:szCs w:val="20"/>
          <w:lang w:val="el-GR"/>
        </w:rPr>
        <w:t xml:space="preserve"> int,</w:t>
      </w:r>
    </w:p>
    <w:p w14:paraId="56B1FF73"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 xml:space="preserve">    amount float,</w:t>
      </w:r>
    </w:p>
    <w:p w14:paraId="05A1B433"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 xml:space="preserve">    region varchar(30),</w:t>
      </w:r>
    </w:p>
    <w:p w14:paraId="278ABEB4"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 xml:space="preserve">    </w:t>
      </w:r>
      <w:proofErr w:type="spellStart"/>
      <w:r w:rsidRPr="004841FC">
        <w:rPr>
          <w:rFonts w:eastAsia="Times New Roman" w:cs="Times New Roman"/>
          <w:sz w:val="20"/>
          <w:szCs w:val="20"/>
          <w:lang w:val="el-GR"/>
        </w:rPr>
        <w:t>category</w:t>
      </w:r>
      <w:proofErr w:type="spellEnd"/>
      <w:r w:rsidRPr="004841FC">
        <w:rPr>
          <w:rFonts w:eastAsia="Times New Roman" w:cs="Times New Roman"/>
          <w:sz w:val="20"/>
          <w:szCs w:val="20"/>
          <w:lang w:val="el-GR"/>
        </w:rPr>
        <w:t xml:space="preserve"> varchar(40),</w:t>
      </w:r>
    </w:p>
    <w:p w14:paraId="10C2BF62"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 xml:space="preserve">    </w:t>
      </w:r>
      <w:proofErr w:type="spellStart"/>
      <w:r w:rsidRPr="004841FC">
        <w:rPr>
          <w:rFonts w:eastAsia="Times New Roman" w:cs="Times New Roman"/>
          <w:sz w:val="20"/>
          <w:szCs w:val="20"/>
          <w:lang w:val="el-GR"/>
        </w:rPr>
        <w:t>completed</w:t>
      </w:r>
      <w:proofErr w:type="spellEnd"/>
      <w:r w:rsidRPr="004841FC">
        <w:rPr>
          <w:rFonts w:eastAsia="Times New Roman" w:cs="Times New Roman"/>
          <w:sz w:val="20"/>
          <w:szCs w:val="20"/>
          <w:lang w:val="el-GR"/>
        </w:rPr>
        <w:t xml:space="preserve"> int</w:t>
      </w:r>
    </w:p>
    <w:p w14:paraId="1A34CABA"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w:t>
      </w:r>
    </w:p>
    <w:p w14:paraId="7651F6EB" w14:textId="77777777" w:rsidR="004841FC" w:rsidRPr="004841FC" w:rsidRDefault="004841FC" w:rsidP="004841FC">
      <w:pPr>
        <w:spacing w:after="0"/>
        <w:rPr>
          <w:rFonts w:eastAsia="Times New Roman" w:cs="Times New Roman"/>
          <w:sz w:val="20"/>
          <w:szCs w:val="20"/>
          <w:lang w:val="el-GR"/>
        </w:rPr>
      </w:pPr>
    </w:p>
    <w:p w14:paraId="417A7BCC"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 xml:space="preserve">CREATE TABLE </w:t>
      </w:r>
      <w:proofErr w:type="spellStart"/>
      <w:r w:rsidRPr="004841FC">
        <w:rPr>
          <w:rFonts w:eastAsia="Times New Roman" w:cs="Times New Roman"/>
          <w:sz w:val="20"/>
          <w:szCs w:val="20"/>
          <w:lang w:val="el-GR"/>
        </w:rPr>
        <w:t>Offices</w:t>
      </w:r>
      <w:proofErr w:type="spellEnd"/>
      <w:r w:rsidRPr="004841FC">
        <w:rPr>
          <w:rFonts w:eastAsia="Times New Roman" w:cs="Times New Roman"/>
          <w:sz w:val="20"/>
          <w:szCs w:val="20"/>
          <w:lang w:val="el-GR"/>
        </w:rPr>
        <w:t xml:space="preserve"> (</w:t>
      </w:r>
    </w:p>
    <w:p w14:paraId="12EC26A4"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 xml:space="preserve">    </w:t>
      </w:r>
      <w:proofErr w:type="spellStart"/>
      <w:r w:rsidRPr="004841FC">
        <w:rPr>
          <w:rFonts w:eastAsia="Times New Roman" w:cs="Times New Roman"/>
          <w:sz w:val="20"/>
          <w:szCs w:val="20"/>
          <w:lang w:val="el-GR"/>
        </w:rPr>
        <w:t>office_id</w:t>
      </w:r>
      <w:proofErr w:type="spellEnd"/>
      <w:r w:rsidRPr="004841FC">
        <w:rPr>
          <w:rFonts w:eastAsia="Times New Roman" w:cs="Times New Roman"/>
          <w:sz w:val="20"/>
          <w:szCs w:val="20"/>
          <w:lang w:val="el-GR"/>
        </w:rPr>
        <w:t xml:space="preserve"> int,</w:t>
      </w:r>
    </w:p>
    <w:p w14:paraId="089319C7"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 xml:space="preserve">    </w:t>
      </w:r>
      <w:proofErr w:type="spellStart"/>
      <w:r w:rsidRPr="004841FC">
        <w:rPr>
          <w:rFonts w:eastAsia="Times New Roman" w:cs="Times New Roman"/>
          <w:sz w:val="20"/>
          <w:szCs w:val="20"/>
          <w:lang w:val="el-GR"/>
        </w:rPr>
        <w:t>office_name</w:t>
      </w:r>
      <w:proofErr w:type="spellEnd"/>
      <w:r w:rsidRPr="004841FC">
        <w:rPr>
          <w:rFonts w:eastAsia="Times New Roman" w:cs="Times New Roman"/>
          <w:sz w:val="20"/>
          <w:szCs w:val="20"/>
          <w:lang w:val="el-GR"/>
        </w:rPr>
        <w:t xml:space="preserve"> varchar(60),</w:t>
      </w:r>
    </w:p>
    <w:p w14:paraId="0E50A39D"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 xml:space="preserve">    region varchar(30)</w:t>
      </w:r>
    </w:p>
    <w:p w14:paraId="46A179FA"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w:t>
      </w:r>
    </w:p>
    <w:p w14:paraId="3BD151A6" w14:textId="77777777" w:rsidR="004841FC" w:rsidRPr="004841FC" w:rsidRDefault="004841FC" w:rsidP="004841FC">
      <w:pPr>
        <w:spacing w:after="0"/>
        <w:rPr>
          <w:rFonts w:eastAsia="Times New Roman" w:cs="Times New Roman"/>
          <w:sz w:val="20"/>
          <w:szCs w:val="20"/>
          <w:lang w:val="el-GR"/>
        </w:rPr>
      </w:pPr>
    </w:p>
    <w:p w14:paraId="6836215F"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 xml:space="preserve">SELECT </w:t>
      </w:r>
      <w:proofErr w:type="spellStart"/>
      <w:r w:rsidRPr="004841FC">
        <w:rPr>
          <w:rFonts w:eastAsia="Times New Roman" w:cs="Times New Roman"/>
          <w:sz w:val="20"/>
          <w:szCs w:val="20"/>
          <w:lang w:val="el-GR"/>
        </w:rPr>
        <w:t>office_id</w:t>
      </w:r>
      <w:proofErr w:type="spellEnd"/>
      <w:r w:rsidRPr="004841FC">
        <w:rPr>
          <w:rFonts w:eastAsia="Times New Roman" w:cs="Times New Roman"/>
          <w:sz w:val="20"/>
          <w:szCs w:val="20"/>
          <w:lang w:val="el-GR"/>
        </w:rPr>
        <w:t xml:space="preserve">, </w:t>
      </w:r>
      <w:proofErr w:type="spellStart"/>
      <w:r w:rsidRPr="004841FC">
        <w:rPr>
          <w:rFonts w:eastAsia="Times New Roman" w:cs="Times New Roman"/>
          <w:sz w:val="20"/>
          <w:szCs w:val="20"/>
          <w:lang w:val="el-GR"/>
        </w:rPr>
        <w:t>office_name</w:t>
      </w:r>
      <w:proofErr w:type="spellEnd"/>
      <w:r w:rsidRPr="004841FC">
        <w:rPr>
          <w:rFonts w:eastAsia="Times New Roman" w:cs="Times New Roman"/>
          <w:sz w:val="20"/>
          <w:szCs w:val="20"/>
          <w:lang w:val="el-GR"/>
        </w:rPr>
        <w:t>, region</w:t>
      </w:r>
    </w:p>
    <w:p w14:paraId="7FAB3211"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 xml:space="preserve">FROM </w:t>
      </w:r>
      <w:proofErr w:type="spellStart"/>
      <w:r w:rsidRPr="004841FC">
        <w:rPr>
          <w:rFonts w:eastAsia="Times New Roman" w:cs="Times New Roman"/>
          <w:sz w:val="20"/>
          <w:szCs w:val="20"/>
          <w:lang w:val="el-GR"/>
        </w:rPr>
        <w:t>Offices</w:t>
      </w:r>
      <w:proofErr w:type="spellEnd"/>
    </w:p>
    <w:p w14:paraId="65ACC057"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 xml:space="preserve">WHERE </w:t>
      </w:r>
      <w:proofErr w:type="spellStart"/>
      <w:r w:rsidRPr="004841FC">
        <w:rPr>
          <w:rFonts w:eastAsia="Times New Roman" w:cs="Times New Roman"/>
          <w:sz w:val="20"/>
          <w:szCs w:val="20"/>
          <w:lang w:val="el-GR"/>
        </w:rPr>
        <w:t>office_id</w:t>
      </w:r>
      <w:proofErr w:type="spellEnd"/>
      <w:r w:rsidRPr="004841FC">
        <w:rPr>
          <w:rFonts w:eastAsia="Times New Roman" w:cs="Times New Roman"/>
          <w:sz w:val="20"/>
          <w:szCs w:val="20"/>
          <w:lang w:val="el-GR"/>
        </w:rPr>
        <w:t xml:space="preserve"> &gt; 0</w:t>
      </w:r>
    </w:p>
    <w:p w14:paraId="2F5BC7B6"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 xml:space="preserve">ORDER BY region, </w:t>
      </w:r>
      <w:proofErr w:type="spellStart"/>
      <w:r w:rsidRPr="004841FC">
        <w:rPr>
          <w:rFonts w:eastAsia="Times New Roman" w:cs="Times New Roman"/>
          <w:sz w:val="20"/>
          <w:szCs w:val="20"/>
          <w:lang w:val="el-GR"/>
        </w:rPr>
        <w:t>office_name</w:t>
      </w:r>
      <w:proofErr w:type="spellEnd"/>
      <w:r w:rsidRPr="004841FC">
        <w:rPr>
          <w:rFonts w:eastAsia="Times New Roman" w:cs="Times New Roman"/>
          <w:sz w:val="20"/>
          <w:szCs w:val="20"/>
          <w:lang w:val="el-GR"/>
        </w:rPr>
        <w:t>;</w:t>
      </w:r>
    </w:p>
    <w:p w14:paraId="6F095F7D" w14:textId="77777777" w:rsidR="004841FC" w:rsidRPr="004841FC" w:rsidRDefault="004841FC" w:rsidP="004841FC">
      <w:pPr>
        <w:spacing w:after="0"/>
        <w:rPr>
          <w:rFonts w:eastAsia="Times New Roman" w:cs="Times New Roman"/>
          <w:sz w:val="20"/>
          <w:szCs w:val="20"/>
          <w:lang w:val="el-GR"/>
        </w:rPr>
      </w:pPr>
    </w:p>
    <w:p w14:paraId="55A13E76"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 xml:space="preserve">SELECT region, </w:t>
      </w:r>
      <w:proofErr w:type="spellStart"/>
      <w:r w:rsidRPr="004841FC">
        <w:rPr>
          <w:rFonts w:eastAsia="Times New Roman" w:cs="Times New Roman"/>
          <w:sz w:val="20"/>
          <w:szCs w:val="20"/>
          <w:lang w:val="el-GR"/>
        </w:rPr>
        <w:t>category</w:t>
      </w:r>
      <w:proofErr w:type="spellEnd"/>
      <w:r w:rsidRPr="004841FC">
        <w:rPr>
          <w:rFonts w:eastAsia="Times New Roman" w:cs="Times New Roman"/>
          <w:sz w:val="20"/>
          <w:szCs w:val="20"/>
          <w:lang w:val="el-GR"/>
        </w:rPr>
        <w:t>, amount</w:t>
      </w:r>
    </w:p>
    <w:p w14:paraId="25E61F0B"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FROM Sales</w:t>
      </w:r>
    </w:p>
    <w:p w14:paraId="0841AB3D"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 xml:space="preserve">WHERE </w:t>
      </w:r>
      <w:proofErr w:type="spellStart"/>
      <w:r w:rsidRPr="004841FC">
        <w:rPr>
          <w:rFonts w:eastAsia="Times New Roman" w:cs="Times New Roman"/>
          <w:sz w:val="20"/>
          <w:szCs w:val="20"/>
          <w:lang w:val="el-GR"/>
        </w:rPr>
        <w:t>completed</w:t>
      </w:r>
      <w:proofErr w:type="spellEnd"/>
      <w:r w:rsidRPr="004841FC">
        <w:rPr>
          <w:rFonts w:eastAsia="Times New Roman" w:cs="Times New Roman"/>
          <w:sz w:val="20"/>
          <w:szCs w:val="20"/>
          <w:lang w:val="el-GR"/>
        </w:rPr>
        <w:t xml:space="preserve"> = 1 AND amount &gt; 0.0</w:t>
      </w:r>
    </w:p>
    <w:p w14:paraId="5A52E627"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ORDER BY region;</w:t>
      </w:r>
    </w:p>
    <w:p w14:paraId="39543957" w14:textId="77777777" w:rsidR="004841FC" w:rsidRPr="004841FC" w:rsidRDefault="004841FC" w:rsidP="004841FC">
      <w:pPr>
        <w:spacing w:after="0"/>
        <w:rPr>
          <w:rFonts w:eastAsia="Times New Roman" w:cs="Times New Roman"/>
          <w:sz w:val="20"/>
          <w:szCs w:val="20"/>
          <w:lang w:val="el-GR"/>
        </w:rPr>
      </w:pPr>
    </w:p>
    <w:p w14:paraId="6F2889E8"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 xml:space="preserve">-- ERROR: το πεδίο </w:t>
      </w:r>
      <w:proofErr w:type="spellStart"/>
      <w:r w:rsidRPr="004841FC">
        <w:rPr>
          <w:rFonts w:eastAsia="Times New Roman" w:cs="Times New Roman"/>
          <w:sz w:val="20"/>
          <w:szCs w:val="20"/>
          <w:lang w:val="el-GR"/>
        </w:rPr>
        <w:t>salesperson</w:t>
      </w:r>
      <w:proofErr w:type="spellEnd"/>
      <w:r w:rsidRPr="004841FC">
        <w:rPr>
          <w:rFonts w:eastAsia="Times New Roman" w:cs="Times New Roman"/>
          <w:sz w:val="20"/>
          <w:szCs w:val="20"/>
          <w:lang w:val="el-GR"/>
        </w:rPr>
        <w:t xml:space="preserve"> δεν έχει οριστεί στον πίνακα Sales.</w:t>
      </w:r>
    </w:p>
    <w:p w14:paraId="013F782E"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 xml:space="preserve">SELECT region, </w:t>
      </w:r>
      <w:proofErr w:type="spellStart"/>
      <w:r w:rsidRPr="004841FC">
        <w:rPr>
          <w:rFonts w:eastAsia="Times New Roman" w:cs="Times New Roman"/>
          <w:sz w:val="20"/>
          <w:szCs w:val="20"/>
          <w:lang w:val="el-GR"/>
        </w:rPr>
        <w:t>category</w:t>
      </w:r>
      <w:proofErr w:type="spellEnd"/>
    </w:p>
    <w:p w14:paraId="7AF22997"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FROM Sales</w:t>
      </w:r>
    </w:p>
    <w:p w14:paraId="37327E7E"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 xml:space="preserve">WHERE </w:t>
      </w:r>
      <w:proofErr w:type="spellStart"/>
      <w:r w:rsidRPr="004841FC">
        <w:rPr>
          <w:rFonts w:eastAsia="Times New Roman" w:cs="Times New Roman"/>
          <w:sz w:val="20"/>
          <w:szCs w:val="20"/>
          <w:lang w:val="el-GR"/>
        </w:rPr>
        <w:t>completed</w:t>
      </w:r>
      <w:proofErr w:type="spellEnd"/>
      <w:r w:rsidRPr="004841FC">
        <w:rPr>
          <w:rFonts w:eastAsia="Times New Roman" w:cs="Times New Roman"/>
          <w:sz w:val="20"/>
          <w:szCs w:val="20"/>
          <w:lang w:val="el-GR"/>
        </w:rPr>
        <w:t xml:space="preserve"> = 1</w:t>
      </w:r>
    </w:p>
    <w:p w14:paraId="272B77B9" w14:textId="77777777" w:rsidR="004841FC" w:rsidRPr="004841FC" w:rsidRDefault="004841FC" w:rsidP="004841FC">
      <w:pPr>
        <w:spacing w:after="0"/>
        <w:rPr>
          <w:rFonts w:eastAsia="Times New Roman" w:cs="Times New Roman"/>
          <w:sz w:val="20"/>
          <w:szCs w:val="20"/>
          <w:lang w:val="el-GR"/>
        </w:rPr>
      </w:pPr>
      <w:r w:rsidRPr="004841FC">
        <w:rPr>
          <w:rFonts w:eastAsia="Times New Roman" w:cs="Times New Roman"/>
          <w:sz w:val="20"/>
          <w:szCs w:val="20"/>
          <w:lang w:val="el-GR"/>
        </w:rPr>
        <w:t xml:space="preserve">GROUP BY region, </w:t>
      </w:r>
      <w:proofErr w:type="spellStart"/>
      <w:r w:rsidRPr="004841FC">
        <w:rPr>
          <w:rFonts w:eastAsia="Times New Roman" w:cs="Times New Roman"/>
          <w:sz w:val="20"/>
          <w:szCs w:val="20"/>
          <w:lang w:val="el-GR"/>
        </w:rPr>
        <w:t>category</w:t>
      </w:r>
      <w:proofErr w:type="spellEnd"/>
      <w:r w:rsidRPr="004841FC">
        <w:rPr>
          <w:rFonts w:eastAsia="Times New Roman" w:cs="Times New Roman"/>
          <w:sz w:val="20"/>
          <w:szCs w:val="20"/>
          <w:lang w:val="el-GR"/>
        </w:rPr>
        <w:t xml:space="preserve">, </w:t>
      </w:r>
      <w:proofErr w:type="spellStart"/>
      <w:r w:rsidRPr="004841FC">
        <w:rPr>
          <w:rFonts w:eastAsia="Times New Roman" w:cs="Times New Roman"/>
          <w:sz w:val="20"/>
          <w:szCs w:val="20"/>
          <w:lang w:val="el-GR"/>
        </w:rPr>
        <w:t>salesperson</w:t>
      </w:r>
      <w:proofErr w:type="spellEnd"/>
    </w:p>
    <w:p w14:paraId="499CC6C7" w14:textId="77777777" w:rsidR="004841FC" w:rsidRPr="004841FC" w:rsidRDefault="004841FC" w:rsidP="004841FC">
      <w:pPr>
        <w:spacing w:after="0"/>
        <w:rPr>
          <w:rFonts w:eastAsia="Times New Roman" w:cs="Times New Roman"/>
          <w:sz w:val="20"/>
          <w:szCs w:val="20"/>
          <w:lang w:val="el-GR"/>
        </w:rPr>
      </w:pPr>
    </w:p>
    <w:p w14:paraId="429F7193" w14:textId="3CC00DDB" w:rsidR="004841FC" w:rsidRPr="00A715AA" w:rsidRDefault="004841FC" w:rsidP="00027350">
      <w:pPr>
        <w:spacing w:after="0"/>
        <w:rPr>
          <w:rFonts w:eastAsia="Times New Roman" w:cs="Times New Roman"/>
          <w:sz w:val="20"/>
          <w:szCs w:val="20"/>
          <w:lang w:val="el-GR"/>
        </w:rPr>
      </w:pPr>
      <w:r w:rsidRPr="004841FC">
        <w:rPr>
          <w:rFonts w:eastAsia="Times New Roman" w:cs="Times New Roman"/>
          <w:sz w:val="20"/>
          <w:szCs w:val="20"/>
          <w:lang w:val="el-GR"/>
        </w:rPr>
        <w:t>[REJECTED] Error in line 30.</w:t>
      </w:r>
    </w:p>
    <w:p w14:paraId="4127B919" w14:textId="6A83DD48" w:rsidR="004841FC" w:rsidRDefault="004841FC" w:rsidP="00027350">
      <w:pPr>
        <w:spacing w:after="0"/>
        <w:rPr>
          <w:rFonts w:eastAsia="Times New Roman" w:cs="Times New Roman"/>
          <w:sz w:val="20"/>
          <w:szCs w:val="20"/>
          <w:lang w:val="el-GR"/>
        </w:rPr>
      </w:pPr>
      <w:r>
        <w:rPr>
          <w:rFonts w:eastAsia="Times New Roman" w:cs="Times New Roman"/>
          <w:sz w:val="20"/>
          <w:szCs w:val="20"/>
          <w:lang w:val="el-GR"/>
        </w:rPr>
        <w:br w:type="page"/>
      </w:r>
    </w:p>
    <w:p w14:paraId="2EFA48FD" w14:textId="24BF0009" w:rsidR="00780989" w:rsidRPr="00C255FF" w:rsidRDefault="00000000" w:rsidP="00027350">
      <w:pPr>
        <w:pStyle w:val="21"/>
        <w:spacing w:before="0" w:after="0"/>
        <w:rPr>
          <w:rFonts w:ascii="Times New Roman" w:hAnsi="Times New Roman" w:cs="Times New Roman"/>
          <w:sz w:val="20"/>
          <w:szCs w:val="20"/>
          <w:lang w:val="el-GR"/>
        </w:rPr>
      </w:pPr>
      <w:r w:rsidRPr="00C255FF">
        <w:rPr>
          <w:rFonts w:ascii="Times New Roman" w:hAnsi="Times New Roman" w:cs="Times New Roman"/>
          <w:sz w:val="20"/>
          <w:szCs w:val="20"/>
          <w:lang w:val="el-GR"/>
        </w:rPr>
        <w:lastRenderedPageBreak/>
        <w:t>invalid_07.sql — Άγνωστη στήλη στο ORDER BY</w:t>
      </w:r>
    </w:p>
    <w:p w14:paraId="6A8CBB24" w14:textId="421AF46B" w:rsidR="00A715AA" w:rsidRDefault="00A715AA" w:rsidP="00A715AA">
      <w:pPr>
        <w:spacing w:after="0"/>
        <w:ind w:left="255" w:hanging="255"/>
        <w:rPr>
          <w:rFonts w:eastAsia="Times New Roman" w:cs="Times New Roman"/>
          <w:sz w:val="20"/>
          <w:szCs w:val="20"/>
          <w:lang w:val="el-GR"/>
        </w:rPr>
      </w:pPr>
      <w:r w:rsidRPr="002D73E6">
        <w:rPr>
          <w:rFonts w:eastAsia="Times New Roman" w:cs="Times New Roman"/>
          <w:sz w:val="20"/>
          <w:szCs w:val="20"/>
          <w:lang w:val="el-GR"/>
        </w:rPr>
        <w:t>$ ./myParser.exe invalid_0</w:t>
      </w:r>
      <w:r>
        <w:rPr>
          <w:rFonts w:eastAsia="Times New Roman" w:cs="Times New Roman"/>
          <w:sz w:val="20"/>
          <w:szCs w:val="20"/>
          <w:lang w:val="el-GR"/>
        </w:rPr>
        <w:t>7</w:t>
      </w:r>
      <w:r w:rsidRPr="002D73E6">
        <w:rPr>
          <w:rFonts w:eastAsia="Times New Roman" w:cs="Times New Roman"/>
          <w:sz w:val="20"/>
          <w:szCs w:val="20"/>
          <w:lang w:val="el-GR"/>
        </w:rPr>
        <w:t>.sql</w:t>
      </w:r>
    </w:p>
    <w:p w14:paraId="33F449B7" w14:textId="77777777" w:rsidR="00A715AA" w:rsidRPr="002D73E6" w:rsidRDefault="00A715AA" w:rsidP="00A715AA">
      <w:pPr>
        <w:spacing w:after="0" w:line="240" w:lineRule="auto"/>
        <w:ind w:left="255" w:hanging="255"/>
        <w:rPr>
          <w:rFonts w:eastAsia="Times New Roman" w:cs="Times New Roman"/>
          <w:sz w:val="20"/>
          <w:szCs w:val="20"/>
          <w:lang w:val="el-GR"/>
        </w:rPr>
      </w:pPr>
    </w:p>
    <w:p w14:paraId="3DBCD210" w14:textId="77777777" w:rsidR="00A715AA" w:rsidRDefault="00A715AA" w:rsidP="00A715AA">
      <w:pPr>
        <w:spacing w:after="0"/>
        <w:rPr>
          <w:rFonts w:cs="Times New Roman"/>
          <w:sz w:val="20"/>
          <w:szCs w:val="20"/>
          <w:lang w:val="el-GR"/>
        </w:rPr>
      </w:pPr>
      <w:r w:rsidRPr="00032247">
        <w:rPr>
          <w:rFonts w:cs="Times New Roman"/>
          <w:b/>
          <w:bCs/>
          <w:sz w:val="20"/>
          <w:szCs w:val="20"/>
          <w:lang w:val="el-GR"/>
        </w:rPr>
        <w:t>Αποτέλεσμα</w:t>
      </w:r>
      <w:r>
        <w:rPr>
          <w:rFonts w:cs="Times New Roman"/>
          <w:b/>
          <w:bCs/>
          <w:sz w:val="20"/>
          <w:szCs w:val="20"/>
          <w:lang w:val="el-GR"/>
        </w:rPr>
        <w:t xml:space="preserve"> Εκτέλεσης</w:t>
      </w:r>
    </w:p>
    <w:p w14:paraId="46E9EA4D"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 Invalid test 07: Ο τελεστής ORDER BY χρησιμοποιεί στήλη που δεν έχει οριστεί στον πίνακα </w:t>
      </w:r>
      <w:proofErr w:type="spellStart"/>
      <w:r w:rsidRPr="00A715AA">
        <w:rPr>
          <w:rFonts w:eastAsia="Times New Roman" w:cs="Times New Roman"/>
          <w:sz w:val="20"/>
          <w:szCs w:val="20"/>
          <w:lang w:val="el-GR"/>
        </w:rPr>
        <w:t>Tickets</w:t>
      </w:r>
      <w:proofErr w:type="spellEnd"/>
      <w:r w:rsidRPr="00A715AA">
        <w:rPr>
          <w:rFonts w:eastAsia="Times New Roman" w:cs="Times New Roman"/>
          <w:sz w:val="20"/>
          <w:szCs w:val="20"/>
          <w:lang w:val="el-GR"/>
        </w:rPr>
        <w:t>.</w:t>
      </w:r>
    </w:p>
    <w:p w14:paraId="16CE619E"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CREATE TABLE </w:t>
      </w:r>
      <w:proofErr w:type="spellStart"/>
      <w:r w:rsidRPr="00A715AA">
        <w:rPr>
          <w:rFonts w:eastAsia="Times New Roman" w:cs="Times New Roman"/>
          <w:sz w:val="20"/>
          <w:szCs w:val="20"/>
          <w:lang w:val="el-GR"/>
        </w:rPr>
        <w:t>Tickets</w:t>
      </w:r>
      <w:proofErr w:type="spellEnd"/>
      <w:r w:rsidRPr="00A715AA">
        <w:rPr>
          <w:rFonts w:eastAsia="Times New Roman" w:cs="Times New Roman"/>
          <w:sz w:val="20"/>
          <w:szCs w:val="20"/>
          <w:lang w:val="el-GR"/>
        </w:rPr>
        <w:t xml:space="preserve"> (</w:t>
      </w:r>
    </w:p>
    <w:p w14:paraId="0683B57B"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    </w:t>
      </w:r>
      <w:proofErr w:type="spellStart"/>
      <w:r w:rsidRPr="00A715AA">
        <w:rPr>
          <w:rFonts w:eastAsia="Times New Roman" w:cs="Times New Roman"/>
          <w:sz w:val="20"/>
          <w:szCs w:val="20"/>
          <w:lang w:val="el-GR"/>
        </w:rPr>
        <w:t>ticket_id</w:t>
      </w:r>
      <w:proofErr w:type="spellEnd"/>
      <w:r w:rsidRPr="00A715AA">
        <w:rPr>
          <w:rFonts w:eastAsia="Times New Roman" w:cs="Times New Roman"/>
          <w:sz w:val="20"/>
          <w:szCs w:val="20"/>
          <w:lang w:val="el-GR"/>
        </w:rPr>
        <w:t xml:space="preserve"> int,</w:t>
      </w:r>
    </w:p>
    <w:p w14:paraId="05D5E350"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    </w:t>
      </w:r>
      <w:proofErr w:type="spellStart"/>
      <w:r w:rsidRPr="00A715AA">
        <w:rPr>
          <w:rFonts w:eastAsia="Times New Roman" w:cs="Times New Roman"/>
          <w:sz w:val="20"/>
          <w:szCs w:val="20"/>
          <w:lang w:val="el-GR"/>
        </w:rPr>
        <w:t>priority</w:t>
      </w:r>
      <w:proofErr w:type="spellEnd"/>
      <w:r w:rsidRPr="00A715AA">
        <w:rPr>
          <w:rFonts w:eastAsia="Times New Roman" w:cs="Times New Roman"/>
          <w:sz w:val="20"/>
          <w:szCs w:val="20"/>
          <w:lang w:val="el-GR"/>
        </w:rPr>
        <w:t xml:space="preserve"> int,</w:t>
      </w:r>
    </w:p>
    <w:p w14:paraId="797E2D4E"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    status varchar(20),</w:t>
      </w:r>
    </w:p>
    <w:p w14:paraId="789D00D8"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    owner varchar(60),</w:t>
      </w:r>
    </w:p>
    <w:p w14:paraId="3A3653E2"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    </w:t>
      </w:r>
      <w:proofErr w:type="spellStart"/>
      <w:r w:rsidRPr="00A715AA">
        <w:rPr>
          <w:rFonts w:eastAsia="Times New Roman" w:cs="Times New Roman"/>
          <w:sz w:val="20"/>
          <w:szCs w:val="20"/>
          <w:lang w:val="el-GR"/>
        </w:rPr>
        <w:t>category</w:t>
      </w:r>
      <w:proofErr w:type="spellEnd"/>
      <w:r w:rsidRPr="00A715AA">
        <w:rPr>
          <w:rFonts w:eastAsia="Times New Roman" w:cs="Times New Roman"/>
          <w:sz w:val="20"/>
          <w:szCs w:val="20"/>
          <w:lang w:val="el-GR"/>
        </w:rPr>
        <w:t xml:space="preserve"> varchar(30)</w:t>
      </w:r>
    </w:p>
    <w:p w14:paraId="513CD0DA"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w:t>
      </w:r>
    </w:p>
    <w:p w14:paraId="25252D8A" w14:textId="77777777" w:rsidR="00A715AA" w:rsidRPr="00A715AA" w:rsidRDefault="00A715AA" w:rsidP="00A715AA">
      <w:pPr>
        <w:spacing w:after="0"/>
        <w:rPr>
          <w:rFonts w:eastAsia="Times New Roman" w:cs="Times New Roman"/>
          <w:sz w:val="20"/>
          <w:szCs w:val="20"/>
          <w:lang w:val="el-GR"/>
        </w:rPr>
      </w:pPr>
    </w:p>
    <w:p w14:paraId="1E50C1A7"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CREATE TABLE </w:t>
      </w:r>
      <w:proofErr w:type="spellStart"/>
      <w:r w:rsidRPr="00A715AA">
        <w:rPr>
          <w:rFonts w:eastAsia="Times New Roman" w:cs="Times New Roman"/>
          <w:sz w:val="20"/>
          <w:szCs w:val="20"/>
          <w:lang w:val="el-GR"/>
        </w:rPr>
        <w:t>Agents</w:t>
      </w:r>
      <w:proofErr w:type="spellEnd"/>
      <w:r w:rsidRPr="00A715AA">
        <w:rPr>
          <w:rFonts w:eastAsia="Times New Roman" w:cs="Times New Roman"/>
          <w:sz w:val="20"/>
          <w:szCs w:val="20"/>
          <w:lang w:val="el-GR"/>
        </w:rPr>
        <w:t xml:space="preserve"> (</w:t>
      </w:r>
    </w:p>
    <w:p w14:paraId="1B21F831"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    </w:t>
      </w:r>
      <w:proofErr w:type="spellStart"/>
      <w:r w:rsidRPr="00A715AA">
        <w:rPr>
          <w:rFonts w:eastAsia="Times New Roman" w:cs="Times New Roman"/>
          <w:sz w:val="20"/>
          <w:szCs w:val="20"/>
          <w:lang w:val="el-GR"/>
        </w:rPr>
        <w:t>agent_id</w:t>
      </w:r>
      <w:proofErr w:type="spellEnd"/>
      <w:r w:rsidRPr="00A715AA">
        <w:rPr>
          <w:rFonts w:eastAsia="Times New Roman" w:cs="Times New Roman"/>
          <w:sz w:val="20"/>
          <w:szCs w:val="20"/>
          <w:lang w:val="el-GR"/>
        </w:rPr>
        <w:t xml:space="preserve"> int,</w:t>
      </w:r>
    </w:p>
    <w:p w14:paraId="013B1F16"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    </w:t>
      </w:r>
      <w:proofErr w:type="spellStart"/>
      <w:r w:rsidRPr="00A715AA">
        <w:rPr>
          <w:rFonts w:eastAsia="Times New Roman" w:cs="Times New Roman"/>
          <w:sz w:val="20"/>
          <w:szCs w:val="20"/>
          <w:lang w:val="el-GR"/>
        </w:rPr>
        <w:t>agent_name</w:t>
      </w:r>
      <w:proofErr w:type="spellEnd"/>
      <w:r w:rsidRPr="00A715AA">
        <w:rPr>
          <w:rFonts w:eastAsia="Times New Roman" w:cs="Times New Roman"/>
          <w:sz w:val="20"/>
          <w:szCs w:val="20"/>
          <w:lang w:val="el-GR"/>
        </w:rPr>
        <w:t xml:space="preserve"> varchar(70),</w:t>
      </w:r>
    </w:p>
    <w:p w14:paraId="542433B5"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    </w:t>
      </w:r>
      <w:proofErr w:type="spellStart"/>
      <w:r w:rsidRPr="00A715AA">
        <w:rPr>
          <w:rFonts w:eastAsia="Times New Roman" w:cs="Times New Roman"/>
          <w:sz w:val="20"/>
          <w:szCs w:val="20"/>
          <w:lang w:val="el-GR"/>
        </w:rPr>
        <w:t>active</w:t>
      </w:r>
      <w:proofErr w:type="spellEnd"/>
      <w:r w:rsidRPr="00A715AA">
        <w:rPr>
          <w:rFonts w:eastAsia="Times New Roman" w:cs="Times New Roman"/>
          <w:sz w:val="20"/>
          <w:szCs w:val="20"/>
          <w:lang w:val="el-GR"/>
        </w:rPr>
        <w:t xml:space="preserve"> int</w:t>
      </w:r>
    </w:p>
    <w:p w14:paraId="0BE080BF"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w:t>
      </w:r>
    </w:p>
    <w:p w14:paraId="3EB7E419" w14:textId="77777777" w:rsidR="00A715AA" w:rsidRPr="00A715AA" w:rsidRDefault="00A715AA" w:rsidP="00A715AA">
      <w:pPr>
        <w:spacing w:after="0"/>
        <w:rPr>
          <w:rFonts w:eastAsia="Times New Roman" w:cs="Times New Roman"/>
          <w:sz w:val="20"/>
          <w:szCs w:val="20"/>
          <w:lang w:val="el-GR"/>
        </w:rPr>
      </w:pPr>
    </w:p>
    <w:p w14:paraId="2FB65C37"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SELECT </w:t>
      </w:r>
      <w:proofErr w:type="spellStart"/>
      <w:r w:rsidRPr="00A715AA">
        <w:rPr>
          <w:rFonts w:eastAsia="Times New Roman" w:cs="Times New Roman"/>
          <w:sz w:val="20"/>
          <w:szCs w:val="20"/>
          <w:lang w:val="el-GR"/>
        </w:rPr>
        <w:t>agent_id</w:t>
      </w:r>
      <w:proofErr w:type="spellEnd"/>
      <w:r w:rsidRPr="00A715AA">
        <w:rPr>
          <w:rFonts w:eastAsia="Times New Roman" w:cs="Times New Roman"/>
          <w:sz w:val="20"/>
          <w:szCs w:val="20"/>
          <w:lang w:val="el-GR"/>
        </w:rPr>
        <w:t xml:space="preserve">, </w:t>
      </w:r>
      <w:proofErr w:type="spellStart"/>
      <w:r w:rsidRPr="00A715AA">
        <w:rPr>
          <w:rFonts w:eastAsia="Times New Roman" w:cs="Times New Roman"/>
          <w:sz w:val="20"/>
          <w:szCs w:val="20"/>
          <w:lang w:val="el-GR"/>
        </w:rPr>
        <w:t>agent_name</w:t>
      </w:r>
      <w:proofErr w:type="spellEnd"/>
    </w:p>
    <w:p w14:paraId="01FC6840"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FROM </w:t>
      </w:r>
      <w:proofErr w:type="spellStart"/>
      <w:r w:rsidRPr="00A715AA">
        <w:rPr>
          <w:rFonts w:eastAsia="Times New Roman" w:cs="Times New Roman"/>
          <w:sz w:val="20"/>
          <w:szCs w:val="20"/>
          <w:lang w:val="el-GR"/>
        </w:rPr>
        <w:t>Agents</w:t>
      </w:r>
      <w:proofErr w:type="spellEnd"/>
    </w:p>
    <w:p w14:paraId="4B38108D"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WHERE </w:t>
      </w:r>
      <w:proofErr w:type="spellStart"/>
      <w:r w:rsidRPr="00A715AA">
        <w:rPr>
          <w:rFonts w:eastAsia="Times New Roman" w:cs="Times New Roman"/>
          <w:sz w:val="20"/>
          <w:szCs w:val="20"/>
          <w:lang w:val="el-GR"/>
        </w:rPr>
        <w:t>active</w:t>
      </w:r>
      <w:proofErr w:type="spellEnd"/>
      <w:r w:rsidRPr="00A715AA">
        <w:rPr>
          <w:rFonts w:eastAsia="Times New Roman" w:cs="Times New Roman"/>
          <w:sz w:val="20"/>
          <w:szCs w:val="20"/>
          <w:lang w:val="el-GR"/>
        </w:rPr>
        <w:t xml:space="preserve"> = 1</w:t>
      </w:r>
    </w:p>
    <w:p w14:paraId="40DFDEFF"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ORDER BY </w:t>
      </w:r>
      <w:proofErr w:type="spellStart"/>
      <w:r w:rsidRPr="00A715AA">
        <w:rPr>
          <w:rFonts w:eastAsia="Times New Roman" w:cs="Times New Roman"/>
          <w:sz w:val="20"/>
          <w:szCs w:val="20"/>
          <w:lang w:val="el-GR"/>
        </w:rPr>
        <w:t>agent_name</w:t>
      </w:r>
      <w:proofErr w:type="spellEnd"/>
      <w:r w:rsidRPr="00A715AA">
        <w:rPr>
          <w:rFonts w:eastAsia="Times New Roman" w:cs="Times New Roman"/>
          <w:sz w:val="20"/>
          <w:szCs w:val="20"/>
          <w:lang w:val="el-GR"/>
        </w:rPr>
        <w:t>;</w:t>
      </w:r>
    </w:p>
    <w:p w14:paraId="677AAB16" w14:textId="77777777" w:rsidR="00A715AA" w:rsidRPr="00A715AA" w:rsidRDefault="00A715AA" w:rsidP="00A715AA">
      <w:pPr>
        <w:spacing w:after="0"/>
        <w:rPr>
          <w:rFonts w:eastAsia="Times New Roman" w:cs="Times New Roman"/>
          <w:sz w:val="20"/>
          <w:szCs w:val="20"/>
          <w:lang w:val="el-GR"/>
        </w:rPr>
      </w:pPr>
    </w:p>
    <w:p w14:paraId="68024BA6"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SELECT </w:t>
      </w:r>
      <w:proofErr w:type="spellStart"/>
      <w:r w:rsidRPr="00A715AA">
        <w:rPr>
          <w:rFonts w:eastAsia="Times New Roman" w:cs="Times New Roman"/>
          <w:sz w:val="20"/>
          <w:szCs w:val="20"/>
          <w:lang w:val="el-GR"/>
        </w:rPr>
        <w:t>ticket_id</w:t>
      </w:r>
      <w:proofErr w:type="spellEnd"/>
      <w:r w:rsidRPr="00A715AA">
        <w:rPr>
          <w:rFonts w:eastAsia="Times New Roman" w:cs="Times New Roman"/>
          <w:sz w:val="20"/>
          <w:szCs w:val="20"/>
          <w:lang w:val="el-GR"/>
        </w:rPr>
        <w:t xml:space="preserve">, </w:t>
      </w:r>
      <w:proofErr w:type="spellStart"/>
      <w:r w:rsidRPr="00A715AA">
        <w:rPr>
          <w:rFonts w:eastAsia="Times New Roman" w:cs="Times New Roman"/>
          <w:sz w:val="20"/>
          <w:szCs w:val="20"/>
          <w:lang w:val="el-GR"/>
        </w:rPr>
        <w:t>priority</w:t>
      </w:r>
      <w:proofErr w:type="spellEnd"/>
      <w:r w:rsidRPr="00A715AA">
        <w:rPr>
          <w:rFonts w:eastAsia="Times New Roman" w:cs="Times New Roman"/>
          <w:sz w:val="20"/>
          <w:szCs w:val="20"/>
          <w:lang w:val="el-GR"/>
        </w:rPr>
        <w:t>, status, owner</w:t>
      </w:r>
    </w:p>
    <w:p w14:paraId="3B1D0548"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FROM </w:t>
      </w:r>
      <w:proofErr w:type="spellStart"/>
      <w:r w:rsidRPr="00A715AA">
        <w:rPr>
          <w:rFonts w:eastAsia="Times New Roman" w:cs="Times New Roman"/>
          <w:sz w:val="20"/>
          <w:szCs w:val="20"/>
          <w:lang w:val="el-GR"/>
        </w:rPr>
        <w:t>Tickets</w:t>
      </w:r>
      <w:proofErr w:type="spellEnd"/>
    </w:p>
    <w:p w14:paraId="63607D29"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WHERE status NOT IN ('</w:t>
      </w:r>
      <w:proofErr w:type="spellStart"/>
      <w:r w:rsidRPr="00A715AA">
        <w:rPr>
          <w:rFonts w:eastAsia="Times New Roman" w:cs="Times New Roman"/>
          <w:sz w:val="20"/>
          <w:szCs w:val="20"/>
          <w:lang w:val="el-GR"/>
        </w:rPr>
        <w:t>closed</w:t>
      </w:r>
      <w:proofErr w:type="spellEnd"/>
      <w:r w:rsidRPr="00A715AA">
        <w:rPr>
          <w:rFonts w:eastAsia="Times New Roman" w:cs="Times New Roman"/>
          <w:sz w:val="20"/>
          <w:szCs w:val="20"/>
          <w:lang w:val="el-GR"/>
        </w:rPr>
        <w:t>', '</w:t>
      </w:r>
      <w:proofErr w:type="spellStart"/>
      <w:r w:rsidRPr="00A715AA">
        <w:rPr>
          <w:rFonts w:eastAsia="Times New Roman" w:cs="Times New Roman"/>
          <w:sz w:val="20"/>
          <w:szCs w:val="20"/>
          <w:lang w:val="el-GR"/>
        </w:rPr>
        <w:t>deleted</w:t>
      </w:r>
      <w:proofErr w:type="spellEnd"/>
      <w:r w:rsidRPr="00A715AA">
        <w:rPr>
          <w:rFonts w:eastAsia="Times New Roman" w:cs="Times New Roman"/>
          <w:sz w:val="20"/>
          <w:szCs w:val="20"/>
          <w:lang w:val="el-GR"/>
        </w:rPr>
        <w:t>')</w:t>
      </w:r>
    </w:p>
    <w:p w14:paraId="07AE7E37"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GROUP BY </w:t>
      </w:r>
      <w:proofErr w:type="spellStart"/>
      <w:r w:rsidRPr="00A715AA">
        <w:rPr>
          <w:rFonts w:eastAsia="Times New Roman" w:cs="Times New Roman"/>
          <w:sz w:val="20"/>
          <w:szCs w:val="20"/>
          <w:lang w:val="el-GR"/>
        </w:rPr>
        <w:t>ticket_id</w:t>
      </w:r>
      <w:proofErr w:type="spellEnd"/>
      <w:r w:rsidRPr="00A715AA">
        <w:rPr>
          <w:rFonts w:eastAsia="Times New Roman" w:cs="Times New Roman"/>
          <w:sz w:val="20"/>
          <w:szCs w:val="20"/>
          <w:lang w:val="el-GR"/>
        </w:rPr>
        <w:t xml:space="preserve">, </w:t>
      </w:r>
      <w:proofErr w:type="spellStart"/>
      <w:r w:rsidRPr="00A715AA">
        <w:rPr>
          <w:rFonts w:eastAsia="Times New Roman" w:cs="Times New Roman"/>
          <w:sz w:val="20"/>
          <w:szCs w:val="20"/>
          <w:lang w:val="el-GR"/>
        </w:rPr>
        <w:t>priority</w:t>
      </w:r>
      <w:proofErr w:type="spellEnd"/>
      <w:r w:rsidRPr="00A715AA">
        <w:rPr>
          <w:rFonts w:eastAsia="Times New Roman" w:cs="Times New Roman"/>
          <w:sz w:val="20"/>
          <w:szCs w:val="20"/>
          <w:lang w:val="el-GR"/>
        </w:rPr>
        <w:t>, status, owner</w:t>
      </w:r>
    </w:p>
    <w:p w14:paraId="4C2CC22C"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ORDER BY </w:t>
      </w:r>
      <w:proofErr w:type="spellStart"/>
      <w:r w:rsidRPr="00A715AA">
        <w:rPr>
          <w:rFonts w:eastAsia="Times New Roman" w:cs="Times New Roman"/>
          <w:sz w:val="20"/>
          <w:szCs w:val="20"/>
          <w:lang w:val="el-GR"/>
        </w:rPr>
        <w:t>priority</w:t>
      </w:r>
      <w:proofErr w:type="spellEnd"/>
      <w:r w:rsidRPr="00A715AA">
        <w:rPr>
          <w:rFonts w:eastAsia="Times New Roman" w:cs="Times New Roman"/>
          <w:sz w:val="20"/>
          <w:szCs w:val="20"/>
          <w:lang w:val="el-GR"/>
        </w:rPr>
        <w:t xml:space="preserve">, </w:t>
      </w:r>
      <w:proofErr w:type="spellStart"/>
      <w:r w:rsidRPr="00A715AA">
        <w:rPr>
          <w:rFonts w:eastAsia="Times New Roman" w:cs="Times New Roman"/>
          <w:sz w:val="20"/>
          <w:szCs w:val="20"/>
          <w:lang w:val="el-GR"/>
        </w:rPr>
        <w:t>ticket_id</w:t>
      </w:r>
      <w:proofErr w:type="spellEnd"/>
      <w:r w:rsidRPr="00A715AA">
        <w:rPr>
          <w:rFonts w:eastAsia="Times New Roman" w:cs="Times New Roman"/>
          <w:sz w:val="20"/>
          <w:szCs w:val="20"/>
          <w:lang w:val="el-GR"/>
        </w:rPr>
        <w:t>;</w:t>
      </w:r>
    </w:p>
    <w:p w14:paraId="6C21E2AE" w14:textId="77777777" w:rsidR="00A715AA" w:rsidRPr="00A715AA" w:rsidRDefault="00A715AA" w:rsidP="00A715AA">
      <w:pPr>
        <w:spacing w:after="0"/>
        <w:rPr>
          <w:rFonts w:eastAsia="Times New Roman" w:cs="Times New Roman"/>
          <w:sz w:val="20"/>
          <w:szCs w:val="20"/>
          <w:lang w:val="el-GR"/>
        </w:rPr>
      </w:pPr>
    </w:p>
    <w:p w14:paraId="6B021F1A"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 ERROR: το πεδίο </w:t>
      </w:r>
      <w:proofErr w:type="spellStart"/>
      <w:r w:rsidRPr="00A715AA">
        <w:rPr>
          <w:rFonts w:eastAsia="Times New Roman" w:cs="Times New Roman"/>
          <w:sz w:val="20"/>
          <w:szCs w:val="20"/>
          <w:lang w:val="el-GR"/>
        </w:rPr>
        <w:t>created_at</w:t>
      </w:r>
      <w:proofErr w:type="spellEnd"/>
      <w:r w:rsidRPr="00A715AA">
        <w:rPr>
          <w:rFonts w:eastAsia="Times New Roman" w:cs="Times New Roman"/>
          <w:sz w:val="20"/>
          <w:szCs w:val="20"/>
          <w:lang w:val="el-GR"/>
        </w:rPr>
        <w:t xml:space="preserve"> δεν έχει οριστεί στον πίνακα </w:t>
      </w:r>
      <w:proofErr w:type="spellStart"/>
      <w:r w:rsidRPr="00A715AA">
        <w:rPr>
          <w:rFonts w:eastAsia="Times New Roman" w:cs="Times New Roman"/>
          <w:sz w:val="20"/>
          <w:szCs w:val="20"/>
          <w:lang w:val="el-GR"/>
        </w:rPr>
        <w:t>Tickets</w:t>
      </w:r>
      <w:proofErr w:type="spellEnd"/>
      <w:r w:rsidRPr="00A715AA">
        <w:rPr>
          <w:rFonts w:eastAsia="Times New Roman" w:cs="Times New Roman"/>
          <w:sz w:val="20"/>
          <w:szCs w:val="20"/>
          <w:lang w:val="el-GR"/>
        </w:rPr>
        <w:t>.</w:t>
      </w:r>
    </w:p>
    <w:p w14:paraId="4B7005E1"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SELECT </w:t>
      </w:r>
      <w:proofErr w:type="spellStart"/>
      <w:r w:rsidRPr="00A715AA">
        <w:rPr>
          <w:rFonts w:eastAsia="Times New Roman" w:cs="Times New Roman"/>
          <w:sz w:val="20"/>
          <w:szCs w:val="20"/>
          <w:lang w:val="el-GR"/>
        </w:rPr>
        <w:t>ticket_id</w:t>
      </w:r>
      <w:proofErr w:type="spellEnd"/>
      <w:r w:rsidRPr="00A715AA">
        <w:rPr>
          <w:rFonts w:eastAsia="Times New Roman" w:cs="Times New Roman"/>
          <w:sz w:val="20"/>
          <w:szCs w:val="20"/>
          <w:lang w:val="el-GR"/>
        </w:rPr>
        <w:t xml:space="preserve">, status, </w:t>
      </w:r>
      <w:proofErr w:type="spellStart"/>
      <w:r w:rsidRPr="00A715AA">
        <w:rPr>
          <w:rFonts w:eastAsia="Times New Roman" w:cs="Times New Roman"/>
          <w:sz w:val="20"/>
          <w:szCs w:val="20"/>
          <w:lang w:val="el-GR"/>
        </w:rPr>
        <w:t>category</w:t>
      </w:r>
      <w:proofErr w:type="spellEnd"/>
    </w:p>
    <w:p w14:paraId="239E7610"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FROM </w:t>
      </w:r>
      <w:proofErr w:type="spellStart"/>
      <w:r w:rsidRPr="00A715AA">
        <w:rPr>
          <w:rFonts w:eastAsia="Times New Roman" w:cs="Times New Roman"/>
          <w:sz w:val="20"/>
          <w:szCs w:val="20"/>
          <w:lang w:val="el-GR"/>
        </w:rPr>
        <w:t>Tickets</w:t>
      </w:r>
      <w:proofErr w:type="spellEnd"/>
    </w:p>
    <w:p w14:paraId="1123F7D1"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WHERE </w:t>
      </w:r>
      <w:proofErr w:type="spellStart"/>
      <w:r w:rsidRPr="00A715AA">
        <w:rPr>
          <w:rFonts w:eastAsia="Times New Roman" w:cs="Times New Roman"/>
          <w:sz w:val="20"/>
          <w:szCs w:val="20"/>
          <w:lang w:val="el-GR"/>
        </w:rPr>
        <w:t>priority</w:t>
      </w:r>
      <w:proofErr w:type="spellEnd"/>
      <w:r w:rsidRPr="00A715AA">
        <w:rPr>
          <w:rFonts w:eastAsia="Times New Roman" w:cs="Times New Roman"/>
          <w:sz w:val="20"/>
          <w:szCs w:val="20"/>
          <w:lang w:val="el-GR"/>
        </w:rPr>
        <w:t xml:space="preserve"> &gt;= 1</w:t>
      </w:r>
    </w:p>
    <w:p w14:paraId="2BE6C2A7" w14:textId="77777777" w:rsidR="00A715AA" w:rsidRPr="00A715AA" w:rsidRDefault="00A715AA" w:rsidP="00A715AA">
      <w:pPr>
        <w:spacing w:after="0"/>
        <w:rPr>
          <w:rFonts w:eastAsia="Times New Roman" w:cs="Times New Roman"/>
          <w:sz w:val="20"/>
          <w:szCs w:val="20"/>
          <w:lang w:val="el-GR"/>
        </w:rPr>
      </w:pPr>
      <w:r w:rsidRPr="00A715AA">
        <w:rPr>
          <w:rFonts w:eastAsia="Times New Roman" w:cs="Times New Roman"/>
          <w:sz w:val="20"/>
          <w:szCs w:val="20"/>
          <w:lang w:val="el-GR"/>
        </w:rPr>
        <w:t xml:space="preserve">ORDER BY </w:t>
      </w:r>
      <w:proofErr w:type="spellStart"/>
      <w:r w:rsidRPr="00A715AA">
        <w:rPr>
          <w:rFonts w:eastAsia="Times New Roman" w:cs="Times New Roman"/>
          <w:sz w:val="20"/>
          <w:szCs w:val="20"/>
          <w:lang w:val="el-GR"/>
        </w:rPr>
        <w:t>created_at</w:t>
      </w:r>
      <w:proofErr w:type="spellEnd"/>
      <w:r w:rsidRPr="00A715AA">
        <w:rPr>
          <w:rFonts w:eastAsia="Times New Roman" w:cs="Times New Roman"/>
          <w:sz w:val="20"/>
          <w:szCs w:val="20"/>
          <w:lang w:val="el-GR"/>
        </w:rPr>
        <w:t xml:space="preserve">, </w:t>
      </w:r>
      <w:proofErr w:type="spellStart"/>
      <w:r w:rsidRPr="00A715AA">
        <w:rPr>
          <w:rFonts w:eastAsia="Times New Roman" w:cs="Times New Roman"/>
          <w:sz w:val="20"/>
          <w:szCs w:val="20"/>
          <w:lang w:val="el-GR"/>
        </w:rPr>
        <w:t>ticket_id</w:t>
      </w:r>
      <w:proofErr w:type="spellEnd"/>
      <w:r w:rsidRPr="00A715AA">
        <w:rPr>
          <w:rFonts w:eastAsia="Times New Roman" w:cs="Times New Roman"/>
          <w:sz w:val="20"/>
          <w:szCs w:val="20"/>
          <w:lang w:val="el-GR"/>
        </w:rPr>
        <w:t>;</w:t>
      </w:r>
    </w:p>
    <w:p w14:paraId="4EC63D36" w14:textId="77777777" w:rsidR="00A715AA" w:rsidRPr="00A715AA" w:rsidRDefault="00A715AA" w:rsidP="00A715AA">
      <w:pPr>
        <w:spacing w:after="0"/>
        <w:rPr>
          <w:rFonts w:eastAsia="Times New Roman" w:cs="Times New Roman"/>
          <w:sz w:val="20"/>
          <w:szCs w:val="20"/>
          <w:lang w:val="el-GR"/>
        </w:rPr>
      </w:pPr>
    </w:p>
    <w:p w14:paraId="331A9160" w14:textId="0AB15EC7" w:rsidR="00A715AA" w:rsidRDefault="00A715AA" w:rsidP="00027350">
      <w:pPr>
        <w:spacing w:after="0"/>
        <w:rPr>
          <w:rFonts w:eastAsia="Times New Roman" w:cs="Times New Roman"/>
          <w:sz w:val="20"/>
          <w:szCs w:val="20"/>
          <w:lang w:val="el-GR"/>
        </w:rPr>
      </w:pPr>
      <w:r w:rsidRPr="00A715AA">
        <w:rPr>
          <w:rFonts w:eastAsia="Times New Roman" w:cs="Times New Roman"/>
          <w:sz w:val="20"/>
          <w:szCs w:val="20"/>
          <w:lang w:val="el-GR"/>
        </w:rPr>
        <w:t>[REJECTED] Error in line 31.</w:t>
      </w:r>
    </w:p>
    <w:p w14:paraId="1E60A25B" w14:textId="6F510283" w:rsidR="00A715AA" w:rsidRDefault="00A715AA" w:rsidP="00027350">
      <w:pPr>
        <w:spacing w:after="0"/>
        <w:rPr>
          <w:rFonts w:cs="Times New Roman"/>
          <w:sz w:val="20"/>
          <w:szCs w:val="20"/>
          <w:lang w:val="el-GR"/>
        </w:rPr>
      </w:pPr>
      <w:r>
        <w:rPr>
          <w:rFonts w:cs="Times New Roman"/>
          <w:sz w:val="20"/>
          <w:szCs w:val="20"/>
          <w:lang w:val="el-GR"/>
        </w:rPr>
        <w:br w:type="page"/>
      </w:r>
    </w:p>
    <w:p w14:paraId="4F44BA26" w14:textId="3043238D" w:rsidR="00780989" w:rsidRPr="00C255FF" w:rsidRDefault="00000000" w:rsidP="00027350">
      <w:pPr>
        <w:pStyle w:val="21"/>
        <w:spacing w:before="0" w:after="0"/>
        <w:rPr>
          <w:rFonts w:ascii="Times New Roman" w:hAnsi="Times New Roman" w:cs="Times New Roman"/>
          <w:sz w:val="20"/>
          <w:szCs w:val="20"/>
          <w:lang w:val="el-GR"/>
        </w:rPr>
      </w:pPr>
      <w:r w:rsidRPr="00C255FF">
        <w:rPr>
          <w:rFonts w:ascii="Times New Roman" w:hAnsi="Times New Roman" w:cs="Times New Roman"/>
          <w:sz w:val="20"/>
          <w:szCs w:val="20"/>
          <w:lang w:val="el-GR"/>
        </w:rPr>
        <w:lastRenderedPageBreak/>
        <w:t>invalid_08.sql — Λανθασμένη σειρά ORDER BY και GROUP BY</w:t>
      </w:r>
    </w:p>
    <w:p w14:paraId="1AFB7FC2" w14:textId="0E3A9D1B" w:rsidR="00230634" w:rsidRDefault="00230634" w:rsidP="00230634">
      <w:pPr>
        <w:spacing w:after="0"/>
        <w:ind w:left="255" w:hanging="255"/>
        <w:rPr>
          <w:rFonts w:eastAsia="Times New Roman" w:cs="Times New Roman"/>
          <w:sz w:val="20"/>
          <w:szCs w:val="20"/>
          <w:lang w:val="el-GR"/>
        </w:rPr>
      </w:pPr>
      <w:r w:rsidRPr="002D73E6">
        <w:rPr>
          <w:rFonts w:eastAsia="Times New Roman" w:cs="Times New Roman"/>
          <w:sz w:val="20"/>
          <w:szCs w:val="20"/>
          <w:lang w:val="el-GR"/>
        </w:rPr>
        <w:t>$ ./myParser.exe invalid_0</w:t>
      </w:r>
      <w:r>
        <w:rPr>
          <w:rFonts w:eastAsia="Times New Roman" w:cs="Times New Roman"/>
          <w:sz w:val="20"/>
          <w:szCs w:val="20"/>
          <w:lang w:val="el-GR"/>
        </w:rPr>
        <w:t>8</w:t>
      </w:r>
      <w:r w:rsidRPr="002D73E6">
        <w:rPr>
          <w:rFonts w:eastAsia="Times New Roman" w:cs="Times New Roman"/>
          <w:sz w:val="20"/>
          <w:szCs w:val="20"/>
          <w:lang w:val="el-GR"/>
        </w:rPr>
        <w:t>.sql</w:t>
      </w:r>
    </w:p>
    <w:p w14:paraId="3D61025A" w14:textId="77777777" w:rsidR="00230634" w:rsidRPr="002D73E6" w:rsidRDefault="00230634" w:rsidP="00230634">
      <w:pPr>
        <w:spacing w:after="0" w:line="240" w:lineRule="auto"/>
        <w:ind w:left="255" w:hanging="255"/>
        <w:rPr>
          <w:rFonts w:eastAsia="Times New Roman" w:cs="Times New Roman"/>
          <w:sz w:val="20"/>
          <w:szCs w:val="20"/>
          <w:lang w:val="el-GR"/>
        </w:rPr>
      </w:pPr>
    </w:p>
    <w:p w14:paraId="4DA41E78" w14:textId="77777777" w:rsidR="00230634" w:rsidRDefault="00230634" w:rsidP="00230634">
      <w:pPr>
        <w:spacing w:after="0"/>
        <w:rPr>
          <w:rFonts w:cs="Times New Roman"/>
          <w:sz w:val="20"/>
          <w:szCs w:val="20"/>
          <w:lang w:val="el-GR"/>
        </w:rPr>
      </w:pPr>
      <w:r w:rsidRPr="00032247">
        <w:rPr>
          <w:rFonts w:cs="Times New Roman"/>
          <w:b/>
          <w:bCs/>
          <w:sz w:val="20"/>
          <w:szCs w:val="20"/>
          <w:lang w:val="el-GR"/>
        </w:rPr>
        <w:t>Αποτέλεσμα</w:t>
      </w:r>
      <w:r>
        <w:rPr>
          <w:rFonts w:cs="Times New Roman"/>
          <w:b/>
          <w:bCs/>
          <w:sz w:val="20"/>
          <w:szCs w:val="20"/>
          <w:lang w:val="el-GR"/>
        </w:rPr>
        <w:t xml:space="preserve"> Εκτέλεσης</w:t>
      </w:r>
    </w:p>
    <w:p w14:paraId="370C3B2F"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Invalid test 08: εντολή SELECT με λανθασμένη σειρά των όρων ORDER BY και GROUP BY</w:t>
      </w:r>
    </w:p>
    <w:p w14:paraId="6B4758EE"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xml:space="preserve">CREATE TABLE </w:t>
      </w:r>
      <w:proofErr w:type="spellStart"/>
      <w:r w:rsidRPr="00230634">
        <w:rPr>
          <w:rFonts w:eastAsia="Times New Roman" w:cs="Times New Roman"/>
          <w:sz w:val="20"/>
          <w:szCs w:val="20"/>
          <w:lang w:val="el-GR"/>
        </w:rPr>
        <w:t>Logs</w:t>
      </w:r>
      <w:proofErr w:type="spellEnd"/>
      <w:r w:rsidRPr="00230634">
        <w:rPr>
          <w:rFonts w:eastAsia="Times New Roman" w:cs="Times New Roman"/>
          <w:sz w:val="20"/>
          <w:szCs w:val="20"/>
          <w:lang w:val="el-GR"/>
        </w:rPr>
        <w:t xml:space="preserve"> (</w:t>
      </w:r>
    </w:p>
    <w:p w14:paraId="2B2BA104"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xml:space="preserve">    </w:t>
      </w:r>
      <w:proofErr w:type="spellStart"/>
      <w:r w:rsidRPr="00230634">
        <w:rPr>
          <w:rFonts w:eastAsia="Times New Roman" w:cs="Times New Roman"/>
          <w:sz w:val="20"/>
          <w:szCs w:val="20"/>
          <w:lang w:val="el-GR"/>
        </w:rPr>
        <w:t>log_id</w:t>
      </w:r>
      <w:proofErr w:type="spellEnd"/>
      <w:r w:rsidRPr="00230634">
        <w:rPr>
          <w:rFonts w:eastAsia="Times New Roman" w:cs="Times New Roman"/>
          <w:sz w:val="20"/>
          <w:szCs w:val="20"/>
          <w:lang w:val="el-GR"/>
        </w:rPr>
        <w:t xml:space="preserve"> int,</w:t>
      </w:r>
    </w:p>
    <w:p w14:paraId="43CCE85A"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xml:space="preserve">    </w:t>
      </w:r>
      <w:proofErr w:type="spellStart"/>
      <w:r w:rsidRPr="00230634">
        <w:rPr>
          <w:rFonts w:eastAsia="Times New Roman" w:cs="Times New Roman"/>
          <w:sz w:val="20"/>
          <w:szCs w:val="20"/>
          <w:lang w:val="el-GR"/>
        </w:rPr>
        <w:t>category</w:t>
      </w:r>
      <w:proofErr w:type="spellEnd"/>
      <w:r w:rsidRPr="00230634">
        <w:rPr>
          <w:rFonts w:eastAsia="Times New Roman" w:cs="Times New Roman"/>
          <w:sz w:val="20"/>
          <w:szCs w:val="20"/>
          <w:lang w:val="el-GR"/>
        </w:rPr>
        <w:t xml:space="preserve"> varchar(20),</w:t>
      </w:r>
    </w:p>
    <w:p w14:paraId="26FA8CA1"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xml:space="preserve">    </w:t>
      </w:r>
      <w:proofErr w:type="spellStart"/>
      <w:r w:rsidRPr="00230634">
        <w:rPr>
          <w:rFonts w:eastAsia="Times New Roman" w:cs="Times New Roman"/>
          <w:sz w:val="20"/>
          <w:szCs w:val="20"/>
          <w:lang w:val="el-GR"/>
        </w:rPr>
        <w:t>severity</w:t>
      </w:r>
      <w:proofErr w:type="spellEnd"/>
      <w:r w:rsidRPr="00230634">
        <w:rPr>
          <w:rFonts w:eastAsia="Times New Roman" w:cs="Times New Roman"/>
          <w:sz w:val="20"/>
          <w:szCs w:val="20"/>
          <w:lang w:val="el-GR"/>
        </w:rPr>
        <w:t xml:space="preserve"> int,</w:t>
      </w:r>
    </w:p>
    <w:p w14:paraId="74F1BE59"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xml:space="preserve">    message varchar(120)</w:t>
      </w:r>
    </w:p>
    <w:p w14:paraId="79204F92"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w:t>
      </w:r>
    </w:p>
    <w:p w14:paraId="67997BF6" w14:textId="77777777" w:rsidR="00230634" w:rsidRPr="00230634" w:rsidRDefault="00230634" w:rsidP="00230634">
      <w:pPr>
        <w:spacing w:after="0"/>
        <w:rPr>
          <w:rFonts w:eastAsia="Times New Roman" w:cs="Times New Roman"/>
          <w:sz w:val="20"/>
          <w:szCs w:val="20"/>
          <w:lang w:val="el-GR"/>
        </w:rPr>
      </w:pPr>
    </w:p>
    <w:p w14:paraId="06358A2D"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CREATE TABLE Servers (</w:t>
      </w:r>
    </w:p>
    <w:p w14:paraId="4F0292D9"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xml:space="preserve">    </w:t>
      </w:r>
      <w:proofErr w:type="spellStart"/>
      <w:r w:rsidRPr="00230634">
        <w:rPr>
          <w:rFonts w:eastAsia="Times New Roman" w:cs="Times New Roman"/>
          <w:sz w:val="20"/>
          <w:szCs w:val="20"/>
          <w:lang w:val="el-GR"/>
        </w:rPr>
        <w:t>server_id</w:t>
      </w:r>
      <w:proofErr w:type="spellEnd"/>
      <w:r w:rsidRPr="00230634">
        <w:rPr>
          <w:rFonts w:eastAsia="Times New Roman" w:cs="Times New Roman"/>
          <w:sz w:val="20"/>
          <w:szCs w:val="20"/>
          <w:lang w:val="el-GR"/>
        </w:rPr>
        <w:t xml:space="preserve"> int,</w:t>
      </w:r>
    </w:p>
    <w:p w14:paraId="30C87902"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xml:space="preserve">    </w:t>
      </w:r>
      <w:proofErr w:type="spellStart"/>
      <w:r w:rsidRPr="00230634">
        <w:rPr>
          <w:rFonts w:eastAsia="Times New Roman" w:cs="Times New Roman"/>
          <w:sz w:val="20"/>
          <w:szCs w:val="20"/>
          <w:lang w:val="el-GR"/>
        </w:rPr>
        <w:t>server_name</w:t>
      </w:r>
      <w:proofErr w:type="spellEnd"/>
      <w:r w:rsidRPr="00230634">
        <w:rPr>
          <w:rFonts w:eastAsia="Times New Roman" w:cs="Times New Roman"/>
          <w:sz w:val="20"/>
          <w:szCs w:val="20"/>
          <w:lang w:val="el-GR"/>
        </w:rPr>
        <w:t xml:space="preserve"> varchar(50),</w:t>
      </w:r>
    </w:p>
    <w:p w14:paraId="15D703F7"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xml:space="preserve">    </w:t>
      </w:r>
      <w:proofErr w:type="spellStart"/>
      <w:r w:rsidRPr="00230634">
        <w:rPr>
          <w:rFonts w:eastAsia="Times New Roman" w:cs="Times New Roman"/>
          <w:sz w:val="20"/>
          <w:szCs w:val="20"/>
          <w:lang w:val="el-GR"/>
        </w:rPr>
        <w:t>active</w:t>
      </w:r>
      <w:proofErr w:type="spellEnd"/>
      <w:r w:rsidRPr="00230634">
        <w:rPr>
          <w:rFonts w:eastAsia="Times New Roman" w:cs="Times New Roman"/>
          <w:sz w:val="20"/>
          <w:szCs w:val="20"/>
          <w:lang w:val="el-GR"/>
        </w:rPr>
        <w:t xml:space="preserve"> int</w:t>
      </w:r>
    </w:p>
    <w:p w14:paraId="74BFE415"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w:t>
      </w:r>
    </w:p>
    <w:p w14:paraId="009DF32B" w14:textId="77777777" w:rsidR="00230634" w:rsidRPr="00230634" w:rsidRDefault="00230634" w:rsidP="00230634">
      <w:pPr>
        <w:spacing w:after="0"/>
        <w:rPr>
          <w:rFonts w:eastAsia="Times New Roman" w:cs="Times New Roman"/>
          <w:sz w:val="20"/>
          <w:szCs w:val="20"/>
          <w:lang w:val="el-GR"/>
        </w:rPr>
      </w:pPr>
    </w:p>
    <w:p w14:paraId="46865DB6"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xml:space="preserve">SELECT </w:t>
      </w:r>
      <w:proofErr w:type="spellStart"/>
      <w:r w:rsidRPr="00230634">
        <w:rPr>
          <w:rFonts w:eastAsia="Times New Roman" w:cs="Times New Roman"/>
          <w:sz w:val="20"/>
          <w:szCs w:val="20"/>
          <w:lang w:val="el-GR"/>
        </w:rPr>
        <w:t>server_id</w:t>
      </w:r>
      <w:proofErr w:type="spellEnd"/>
      <w:r w:rsidRPr="00230634">
        <w:rPr>
          <w:rFonts w:eastAsia="Times New Roman" w:cs="Times New Roman"/>
          <w:sz w:val="20"/>
          <w:szCs w:val="20"/>
          <w:lang w:val="el-GR"/>
        </w:rPr>
        <w:t xml:space="preserve">, </w:t>
      </w:r>
      <w:proofErr w:type="spellStart"/>
      <w:r w:rsidRPr="00230634">
        <w:rPr>
          <w:rFonts w:eastAsia="Times New Roman" w:cs="Times New Roman"/>
          <w:sz w:val="20"/>
          <w:szCs w:val="20"/>
          <w:lang w:val="el-GR"/>
        </w:rPr>
        <w:t>server_name</w:t>
      </w:r>
      <w:proofErr w:type="spellEnd"/>
    </w:p>
    <w:p w14:paraId="2BC5E596"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FROM Servers</w:t>
      </w:r>
    </w:p>
    <w:p w14:paraId="620581F5"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xml:space="preserve">WHERE </w:t>
      </w:r>
      <w:proofErr w:type="spellStart"/>
      <w:r w:rsidRPr="00230634">
        <w:rPr>
          <w:rFonts w:eastAsia="Times New Roman" w:cs="Times New Roman"/>
          <w:sz w:val="20"/>
          <w:szCs w:val="20"/>
          <w:lang w:val="el-GR"/>
        </w:rPr>
        <w:t>active</w:t>
      </w:r>
      <w:proofErr w:type="spellEnd"/>
      <w:r w:rsidRPr="00230634">
        <w:rPr>
          <w:rFonts w:eastAsia="Times New Roman" w:cs="Times New Roman"/>
          <w:sz w:val="20"/>
          <w:szCs w:val="20"/>
          <w:lang w:val="el-GR"/>
        </w:rPr>
        <w:t xml:space="preserve"> = 1</w:t>
      </w:r>
    </w:p>
    <w:p w14:paraId="08578560"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xml:space="preserve">ORDER BY </w:t>
      </w:r>
      <w:proofErr w:type="spellStart"/>
      <w:r w:rsidRPr="00230634">
        <w:rPr>
          <w:rFonts w:eastAsia="Times New Roman" w:cs="Times New Roman"/>
          <w:sz w:val="20"/>
          <w:szCs w:val="20"/>
          <w:lang w:val="el-GR"/>
        </w:rPr>
        <w:t>server_name</w:t>
      </w:r>
      <w:proofErr w:type="spellEnd"/>
      <w:r w:rsidRPr="00230634">
        <w:rPr>
          <w:rFonts w:eastAsia="Times New Roman" w:cs="Times New Roman"/>
          <w:sz w:val="20"/>
          <w:szCs w:val="20"/>
          <w:lang w:val="el-GR"/>
        </w:rPr>
        <w:t>;</w:t>
      </w:r>
    </w:p>
    <w:p w14:paraId="20A46089" w14:textId="77777777" w:rsidR="00230634" w:rsidRPr="00230634" w:rsidRDefault="00230634" w:rsidP="00230634">
      <w:pPr>
        <w:spacing w:after="0"/>
        <w:rPr>
          <w:rFonts w:eastAsia="Times New Roman" w:cs="Times New Roman"/>
          <w:sz w:val="20"/>
          <w:szCs w:val="20"/>
          <w:lang w:val="el-GR"/>
        </w:rPr>
      </w:pPr>
    </w:p>
    <w:p w14:paraId="5D182522"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xml:space="preserve">SELECT </w:t>
      </w:r>
      <w:proofErr w:type="spellStart"/>
      <w:r w:rsidRPr="00230634">
        <w:rPr>
          <w:rFonts w:eastAsia="Times New Roman" w:cs="Times New Roman"/>
          <w:sz w:val="20"/>
          <w:szCs w:val="20"/>
          <w:lang w:val="el-GR"/>
        </w:rPr>
        <w:t>log_id</w:t>
      </w:r>
      <w:proofErr w:type="spellEnd"/>
      <w:r w:rsidRPr="00230634">
        <w:rPr>
          <w:rFonts w:eastAsia="Times New Roman" w:cs="Times New Roman"/>
          <w:sz w:val="20"/>
          <w:szCs w:val="20"/>
          <w:lang w:val="el-GR"/>
        </w:rPr>
        <w:t xml:space="preserve">, </w:t>
      </w:r>
      <w:proofErr w:type="spellStart"/>
      <w:r w:rsidRPr="00230634">
        <w:rPr>
          <w:rFonts w:eastAsia="Times New Roman" w:cs="Times New Roman"/>
          <w:sz w:val="20"/>
          <w:szCs w:val="20"/>
          <w:lang w:val="el-GR"/>
        </w:rPr>
        <w:t>category</w:t>
      </w:r>
      <w:proofErr w:type="spellEnd"/>
      <w:r w:rsidRPr="00230634">
        <w:rPr>
          <w:rFonts w:eastAsia="Times New Roman" w:cs="Times New Roman"/>
          <w:sz w:val="20"/>
          <w:szCs w:val="20"/>
          <w:lang w:val="el-GR"/>
        </w:rPr>
        <w:t xml:space="preserve">, </w:t>
      </w:r>
      <w:proofErr w:type="spellStart"/>
      <w:r w:rsidRPr="00230634">
        <w:rPr>
          <w:rFonts w:eastAsia="Times New Roman" w:cs="Times New Roman"/>
          <w:sz w:val="20"/>
          <w:szCs w:val="20"/>
          <w:lang w:val="el-GR"/>
        </w:rPr>
        <w:t>severity</w:t>
      </w:r>
      <w:proofErr w:type="spellEnd"/>
    </w:p>
    <w:p w14:paraId="0255807E"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xml:space="preserve">FROM </w:t>
      </w:r>
      <w:proofErr w:type="spellStart"/>
      <w:r w:rsidRPr="00230634">
        <w:rPr>
          <w:rFonts w:eastAsia="Times New Roman" w:cs="Times New Roman"/>
          <w:sz w:val="20"/>
          <w:szCs w:val="20"/>
          <w:lang w:val="el-GR"/>
        </w:rPr>
        <w:t>Logs</w:t>
      </w:r>
      <w:proofErr w:type="spellEnd"/>
    </w:p>
    <w:p w14:paraId="252F0DE8"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xml:space="preserve">WHERE </w:t>
      </w:r>
      <w:proofErr w:type="spellStart"/>
      <w:r w:rsidRPr="00230634">
        <w:rPr>
          <w:rFonts w:eastAsia="Times New Roman" w:cs="Times New Roman"/>
          <w:sz w:val="20"/>
          <w:szCs w:val="20"/>
          <w:lang w:val="el-GR"/>
        </w:rPr>
        <w:t>severity</w:t>
      </w:r>
      <w:proofErr w:type="spellEnd"/>
      <w:r w:rsidRPr="00230634">
        <w:rPr>
          <w:rFonts w:eastAsia="Times New Roman" w:cs="Times New Roman"/>
          <w:sz w:val="20"/>
          <w:szCs w:val="20"/>
          <w:lang w:val="el-GR"/>
        </w:rPr>
        <w:t xml:space="preserve"> &gt;= 2</w:t>
      </w:r>
    </w:p>
    <w:p w14:paraId="1935569A"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xml:space="preserve">GROUP BY </w:t>
      </w:r>
      <w:proofErr w:type="spellStart"/>
      <w:r w:rsidRPr="00230634">
        <w:rPr>
          <w:rFonts w:eastAsia="Times New Roman" w:cs="Times New Roman"/>
          <w:sz w:val="20"/>
          <w:szCs w:val="20"/>
          <w:lang w:val="el-GR"/>
        </w:rPr>
        <w:t>log_id</w:t>
      </w:r>
      <w:proofErr w:type="spellEnd"/>
      <w:r w:rsidRPr="00230634">
        <w:rPr>
          <w:rFonts w:eastAsia="Times New Roman" w:cs="Times New Roman"/>
          <w:sz w:val="20"/>
          <w:szCs w:val="20"/>
          <w:lang w:val="el-GR"/>
        </w:rPr>
        <w:t xml:space="preserve">, </w:t>
      </w:r>
      <w:proofErr w:type="spellStart"/>
      <w:r w:rsidRPr="00230634">
        <w:rPr>
          <w:rFonts w:eastAsia="Times New Roman" w:cs="Times New Roman"/>
          <w:sz w:val="20"/>
          <w:szCs w:val="20"/>
          <w:lang w:val="el-GR"/>
        </w:rPr>
        <w:t>category</w:t>
      </w:r>
      <w:proofErr w:type="spellEnd"/>
      <w:r w:rsidRPr="00230634">
        <w:rPr>
          <w:rFonts w:eastAsia="Times New Roman" w:cs="Times New Roman"/>
          <w:sz w:val="20"/>
          <w:szCs w:val="20"/>
          <w:lang w:val="el-GR"/>
        </w:rPr>
        <w:t xml:space="preserve">, </w:t>
      </w:r>
      <w:proofErr w:type="spellStart"/>
      <w:r w:rsidRPr="00230634">
        <w:rPr>
          <w:rFonts w:eastAsia="Times New Roman" w:cs="Times New Roman"/>
          <w:sz w:val="20"/>
          <w:szCs w:val="20"/>
          <w:lang w:val="el-GR"/>
        </w:rPr>
        <w:t>severity</w:t>
      </w:r>
      <w:proofErr w:type="spellEnd"/>
    </w:p>
    <w:p w14:paraId="2E4809D8"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xml:space="preserve">ORDER BY </w:t>
      </w:r>
      <w:proofErr w:type="spellStart"/>
      <w:r w:rsidRPr="00230634">
        <w:rPr>
          <w:rFonts w:eastAsia="Times New Roman" w:cs="Times New Roman"/>
          <w:sz w:val="20"/>
          <w:szCs w:val="20"/>
          <w:lang w:val="el-GR"/>
        </w:rPr>
        <w:t>severity</w:t>
      </w:r>
      <w:proofErr w:type="spellEnd"/>
      <w:r w:rsidRPr="00230634">
        <w:rPr>
          <w:rFonts w:eastAsia="Times New Roman" w:cs="Times New Roman"/>
          <w:sz w:val="20"/>
          <w:szCs w:val="20"/>
          <w:lang w:val="el-GR"/>
        </w:rPr>
        <w:t>;</w:t>
      </w:r>
    </w:p>
    <w:p w14:paraId="1CAE6A47" w14:textId="77777777" w:rsidR="00230634" w:rsidRPr="00230634" w:rsidRDefault="00230634" w:rsidP="00230634">
      <w:pPr>
        <w:spacing w:after="0"/>
        <w:rPr>
          <w:rFonts w:eastAsia="Times New Roman" w:cs="Times New Roman"/>
          <w:sz w:val="20"/>
          <w:szCs w:val="20"/>
          <w:lang w:val="el-GR"/>
        </w:rPr>
      </w:pPr>
    </w:p>
    <w:p w14:paraId="6A2FF238"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ERROR: ο τελεστής GROUP BY εμφανίζεται μετά από τον τελεστή ORDER BY.</w:t>
      </w:r>
    </w:p>
    <w:p w14:paraId="4C6C32AC"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xml:space="preserve">SELECT </w:t>
      </w:r>
      <w:proofErr w:type="spellStart"/>
      <w:r w:rsidRPr="00230634">
        <w:rPr>
          <w:rFonts w:eastAsia="Times New Roman" w:cs="Times New Roman"/>
          <w:sz w:val="20"/>
          <w:szCs w:val="20"/>
          <w:lang w:val="el-GR"/>
        </w:rPr>
        <w:t>category</w:t>
      </w:r>
      <w:proofErr w:type="spellEnd"/>
      <w:r w:rsidRPr="00230634">
        <w:rPr>
          <w:rFonts w:eastAsia="Times New Roman" w:cs="Times New Roman"/>
          <w:sz w:val="20"/>
          <w:szCs w:val="20"/>
          <w:lang w:val="el-GR"/>
        </w:rPr>
        <w:t xml:space="preserve">, </w:t>
      </w:r>
      <w:proofErr w:type="spellStart"/>
      <w:r w:rsidRPr="00230634">
        <w:rPr>
          <w:rFonts w:eastAsia="Times New Roman" w:cs="Times New Roman"/>
          <w:sz w:val="20"/>
          <w:szCs w:val="20"/>
          <w:lang w:val="el-GR"/>
        </w:rPr>
        <w:t>severity</w:t>
      </w:r>
      <w:proofErr w:type="spellEnd"/>
    </w:p>
    <w:p w14:paraId="6DE0D2A3"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xml:space="preserve">FROM </w:t>
      </w:r>
      <w:proofErr w:type="spellStart"/>
      <w:r w:rsidRPr="00230634">
        <w:rPr>
          <w:rFonts w:eastAsia="Times New Roman" w:cs="Times New Roman"/>
          <w:sz w:val="20"/>
          <w:szCs w:val="20"/>
          <w:lang w:val="el-GR"/>
        </w:rPr>
        <w:t>Logs</w:t>
      </w:r>
      <w:proofErr w:type="spellEnd"/>
    </w:p>
    <w:p w14:paraId="64FDB578"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xml:space="preserve">WHERE </w:t>
      </w:r>
      <w:proofErr w:type="spellStart"/>
      <w:r w:rsidRPr="00230634">
        <w:rPr>
          <w:rFonts w:eastAsia="Times New Roman" w:cs="Times New Roman"/>
          <w:sz w:val="20"/>
          <w:szCs w:val="20"/>
          <w:lang w:val="el-GR"/>
        </w:rPr>
        <w:t>severity</w:t>
      </w:r>
      <w:proofErr w:type="spellEnd"/>
      <w:r w:rsidRPr="00230634">
        <w:rPr>
          <w:rFonts w:eastAsia="Times New Roman" w:cs="Times New Roman"/>
          <w:sz w:val="20"/>
          <w:szCs w:val="20"/>
          <w:lang w:val="el-GR"/>
        </w:rPr>
        <w:t xml:space="preserve"> &gt; 0</w:t>
      </w:r>
    </w:p>
    <w:p w14:paraId="742798FA"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xml:space="preserve">ORDER BY </w:t>
      </w:r>
      <w:proofErr w:type="spellStart"/>
      <w:r w:rsidRPr="00230634">
        <w:rPr>
          <w:rFonts w:eastAsia="Times New Roman" w:cs="Times New Roman"/>
          <w:sz w:val="20"/>
          <w:szCs w:val="20"/>
          <w:lang w:val="el-GR"/>
        </w:rPr>
        <w:t>category</w:t>
      </w:r>
      <w:proofErr w:type="spellEnd"/>
    </w:p>
    <w:p w14:paraId="2E24AD9A" w14:textId="77777777" w:rsidR="00230634" w:rsidRPr="00230634" w:rsidRDefault="00230634" w:rsidP="00230634">
      <w:pPr>
        <w:spacing w:after="0"/>
        <w:rPr>
          <w:rFonts w:eastAsia="Times New Roman" w:cs="Times New Roman"/>
          <w:sz w:val="20"/>
          <w:szCs w:val="20"/>
          <w:lang w:val="el-GR"/>
        </w:rPr>
      </w:pPr>
      <w:r w:rsidRPr="00230634">
        <w:rPr>
          <w:rFonts w:eastAsia="Times New Roman" w:cs="Times New Roman"/>
          <w:sz w:val="20"/>
          <w:szCs w:val="20"/>
          <w:lang w:val="el-GR"/>
        </w:rPr>
        <w:t xml:space="preserve">GROUP BY </w:t>
      </w:r>
      <w:proofErr w:type="spellStart"/>
      <w:r w:rsidRPr="00230634">
        <w:rPr>
          <w:rFonts w:eastAsia="Times New Roman" w:cs="Times New Roman"/>
          <w:sz w:val="20"/>
          <w:szCs w:val="20"/>
          <w:lang w:val="el-GR"/>
        </w:rPr>
        <w:t>category</w:t>
      </w:r>
      <w:proofErr w:type="spellEnd"/>
      <w:r w:rsidRPr="00230634">
        <w:rPr>
          <w:rFonts w:eastAsia="Times New Roman" w:cs="Times New Roman"/>
          <w:sz w:val="20"/>
          <w:szCs w:val="20"/>
          <w:lang w:val="el-GR"/>
        </w:rPr>
        <w:t xml:space="preserve">, </w:t>
      </w:r>
      <w:proofErr w:type="spellStart"/>
      <w:r w:rsidRPr="00230634">
        <w:rPr>
          <w:rFonts w:eastAsia="Times New Roman" w:cs="Times New Roman"/>
          <w:sz w:val="20"/>
          <w:szCs w:val="20"/>
          <w:lang w:val="el-GR"/>
        </w:rPr>
        <w:t>severity</w:t>
      </w:r>
      <w:proofErr w:type="spellEnd"/>
      <w:r w:rsidRPr="00230634">
        <w:rPr>
          <w:rFonts w:eastAsia="Times New Roman" w:cs="Times New Roman"/>
          <w:sz w:val="20"/>
          <w:szCs w:val="20"/>
          <w:lang w:val="el-GR"/>
        </w:rPr>
        <w:t>;</w:t>
      </w:r>
    </w:p>
    <w:p w14:paraId="5024AD4F" w14:textId="77777777" w:rsidR="00230634" w:rsidRPr="00230634" w:rsidRDefault="00230634" w:rsidP="00230634">
      <w:pPr>
        <w:spacing w:after="0"/>
        <w:rPr>
          <w:rFonts w:eastAsia="Times New Roman" w:cs="Times New Roman"/>
          <w:sz w:val="20"/>
          <w:szCs w:val="20"/>
          <w:lang w:val="el-GR"/>
        </w:rPr>
      </w:pPr>
    </w:p>
    <w:p w14:paraId="2EAB177B" w14:textId="79B30411" w:rsidR="00230634" w:rsidRDefault="00230634" w:rsidP="00027350">
      <w:pPr>
        <w:spacing w:after="0"/>
        <w:rPr>
          <w:rFonts w:eastAsia="Times New Roman" w:cs="Times New Roman"/>
          <w:sz w:val="20"/>
          <w:szCs w:val="20"/>
          <w:lang w:val="el-GR"/>
        </w:rPr>
      </w:pPr>
      <w:r w:rsidRPr="00230634">
        <w:rPr>
          <w:rFonts w:eastAsia="Times New Roman" w:cs="Times New Roman"/>
          <w:sz w:val="20"/>
          <w:szCs w:val="20"/>
          <w:lang w:val="el-GR"/>
        </w:rPr>
        <w:t>[REJECTED] Error in line 31.</w:t>
      </w:r>
    </w:p>
    <w:p w14:paraId="60FAFEC2" w14:textId="2A687744" w:rsidR="00230634" w:rsidRDefault="00230634" w:rsidP="00027350">
      <w:pPr>
        <w:spacing w:after="0"/>
        <w:rPr>
          <w:rFonts w:cs="Times New Roman"/>
          <w:sz w:val="20"/>
          <w:szCs w:val="20"/>
          <w:lang w:val="el-GR"/>
        </w:rPr>
      </w:pPr>
      <w:r>
        <w:rPr>
          <w:rFonts w:cs="Times New Roman"/>
          <w:sz w:val="20"/>
          <w:szCs w:val="20"/>
          <w:lang w:val="el-GR"/>
        </w:rPr>
        <w:br w:type="page"/>
      </w:r>
    </w:p>
    <w:p w14:paraId="53B37910" w14:textId="57DE578B" w:rsidR="00780989" w:rsidRPr="00C255FF" w:rsidRDefault="00000000" w:rsidP="00027350">
      <w:pPr>
        <w:pStyle w:val="21"/>
        <w:spacing w:before="0" w:after="0"/>
        <w:rPr>
          <w:rFonts w:ascii="Times New Roman" w:hAnsi="Times New Roman" w:cs="Times New Roman"/>
          <w:sz w:val="20"/>
          <w:szCs w:val="20"/>
          <w:lang w:val="el-GR"/>
        </w:rPr>
      </w:pPr>
      <w:r w:rsidRPr="00C255FF">
        <w:rPr>
          <w:rFonts w:ascii="Times New Roman" w:hAnsi="Times New Roman" w:cs="Times New Roman"/>
          <w:sz w:val="20"/>
          <w:szCs w:val="20"/>
          <w:lang w:val="el-GR"/>
        </w:rPr>
        <w:lastRenderedPageBreak/>
        <w:t>invalid_09.sql — Απουσία τελικού ερωτηματικού</w:t>
      </w:r>
    </w:p>
    <w:p w14:paraId="48196235" w14:textId="23C70077" w:rsidR="008352BC" w:rsidRDefault="008352BC" w:rsidP="008352BC">
      <w:pPr>
        <w:spacing w:after="0"/>
        <w:ind w:left="255" w:hanging="255"/>
        <w:rPr>
          <w:rFonts w:eastAsia="Times New Roman" w:cs="Times New Roman"/>
          <w:sz w:val="20"/>
          <w:szCs w:val="20"/>
          <w:lang w:val="el-GR"/>
        </w:rPr>
      </w:pPr>
      <w:r w:rsidRPr="002D73E6">
        <w:rPr>
          <w:rFonts w:eastAsia="Times New Roman" w:cs="Times New Roman"/>
          <w:sz w:val="20"/>
          <w:szCs w:val="20"/>
          <w:lang w:val="el-GR"/>
        </w:rPr>
        <w:t>$ ./myParser.exe invalid_0</w:t>
      </w:r>
      <w:r>
        <w:rPr>
          <w:rFonts w:eastAsia="Times New Roman" w:cs="Times New Roman"/>
          <w:sz w:val="20"/>
          <w:szCs w:val="20"/>
          <w:lang w:val="el-GR"/>
        </w:rPr>
        <w:t>9</w:t>
      </w:r>
      <w:r w:rsidRPr="002D73E6">
        <w:rPr>
          <w:rFonts w:eastAsia="Times New Roman" w:cs="Times New Roman"/>
          <w:sz w:val="20"/>
          <w:szCs w:val="20"/>
          <w:lang w:val="el-GR"/>
        </w:rPr>
        <w:t>.sql</w:t>
      </w:r>
    </w:p>
    <w:p w14:paraId="10D95D74" w14:textId="77777777" w:rsidR="008352BC" w:rsidRPr="002D73E6" w:rsidRDefault="008352BC" w:rsidP="008352BC">
      <w:pPr>
        <w:spacing w:after="0" w:line="240" w:lineRule="auto"/>
        <w:ind w:left="255" w:hanging="255"/>
        <w:rPr>
          <w:rFonts w:eastAsia="Times New Roman" w:cs="Times New Roman"/>
          <w:sz w:val="20"/>
          <w:szCs w:val="20"/>
          <w:lang w:val="el-GR"/>
        </w:rPr>
      </w:pPr>
    </w:p>
    <w:p w14:paraId="7DE2E894" w14:textId="77777777" w:rsidR="008352BC" w:rsidRDefault="008352BC" w:rsidP="008352BC">
      <w:pPr>
        <w:spacing w:after="0"/>
        <w:rPr>
          <w:rFonts w:cs="Times New Roman"/>
          <w:sz w:val="20"/>
          <w:szCs w:val="20"/>
          <w:lang w:val="el-GR"/>
        </w:rPr>
      </w:pPr>
      <w:r w:rsidRPr="00032247">
        <w:rPr>
          <w:rFonts w:cs="Times New Roman"/>
          <w:b/>
          <w:bCs/>
          <w:sz w:val="20"/>
          <w:szCs w:val="20"/>
          <w:lang w:val="el-GR"/>
        </w:rPr>
        <w:t>Αποτέλεσμα</w:t>
      </w:r>
      <w:r>
        <w:rPr>
          <w:rFonts w:cs="Times New Roman"/>
          <w:b/>
          <w:bCs/>
          <w:sz w:val="20"/>
          <w:szCs w:val="20"/>
          <w:lang w:val="el-GR"/>
        </w:rPr>
        <w:t xml:space="preserve"> Εκτέλεσης</w:t>
      </w:r>
    </w:p>
    <w:p w14:paraId="5270B572"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 Invalid test 09: Στην τελευταία εντολή SELECT λείπει το ;</w:t>
      </w:r>
    </w:p>
    <w:p w14:paraId="48EDAF21"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 xml:space="preserve">CREATE TABLE </w:t>
      </w:r>
      <w:proofErr w:type="spellStart"/>
      <w:r w:rsidRPr="008352BC">
        <w:rPr>
          <w:rFonts w:eastAsia="Times New Roman" w:cs="Times New Roman"/>
          <w:sz w:val="20"/>
          <w:szCs w:val="20"/>
          <w:lang w:val="el-GR"/>
        </w:rPr>
        <w:t>Warehouses</w:t>
      </w:r>
      <w:proofErr w:type="spellEnd"/>
      <w:r w:rsidRPr="008352BC">
        <w:rPr>
          <w:rFonts w:eastAsia="Times New Roman" w:cs="Times New Roman"/>
          <w:sz w:val="20"/>
          <w:szCs w:val="20"/>
          <w:lang w:val="el-GR"/>
        </w:rPr>
        <w:t xml:space="preserve"> (</w:t>
      </w:r>
    </w:p>
    <w:p w14:paraId="61646139"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 xml:space="preserve">    </w:t>
      </w:r>
      <w:proofErr w:type="spellStart"/>
      <w:r w:rsidRPr="008352BC">
        <w:rPr>
          <w:rFonts w:eastAsia="Times New Roman" w:cs="Times New Roman"/>
          <w:sz w:val="20"/>
          <w:szCs w:val="20"/>
          <w:lang w:val="el-GR"/>
        </w:rPr>
        <w:t>warehouse_id</w:t>
      </w:r>
      <w:proofErr w:type="spellEnd"/>
      <w:r w:rsidRPr="008352BC">
        <w:rPr>
          <w:rFonts w:eastAsia="Times New Roman" w:cs="Times New Roman"/>
          <w:sz w:val="20"/>
          <w:szCs w:val="20"/>
          <w:lang w:val="el-GR"/>
        </w:rPr>
        <w:t xml:space="preserve"> int,</w:t>
      </w:r>
    </w:p>
    <w:p w14:paraId="62F2B88C"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 xml:space="preserve">    </w:t>
      </w:r>
      <w:proofErr w:type="spellStart"/>
      <w:r w:rsidRPr="008352BC">
        <w:rPr>
          <w:rFonts w:eastAsia="Times New Roman" w:cs="Times New Roman"/>
          <w:sz w:val="20"/>
          <w:szCs w:val="20"/>
          <w:lang w:val="el-GR"/>
        </w:rPr>
        <w:t>city</w:t>
      </w:r>
      <w:proofErr w:type="spellEnd"/>
      <w:r w:rsidRPr="008352BC">
        <w:rPr>
          <w:rFonts w:eastAsia="Times New Roman" w:cs="Times New Roman"/>
          <w:sz w:val="20"/>
          <w:szCs w:val="20"/>
          <w:lang w:val="el-GR"/>
        </w:rPr>
        <w:t xml:space="preserve"> varchar(40),</w:t>
      </w:r>
    </w:p>
    <w:p w14:paraId="149EC1D5"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 xml:space="preserve">    capacity int,</w:t>
      </w:r>
    </w:p>
    <w:p w14:paraId="297EBC3B"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 xml:space="preserve">    </w:t>
      </w:r>
      <w:proofErr w:type="spellStart"/>
      <w:r w:rsidRPr="008352BC">
        <w:rPr>
          <w:rFonts w:eastAsia="Times New Roman" w:cs="Times New Roman"/>
          <w:sz w:val="20"/>
          <w:szCs w:val="20"/>
          <w:lang w:val="el-GR"/>
        </w:rPr>
        <w:t>active</w:t>
      </w:r>
      <w:proofErr w:type="spellEnd"/>
      <w:r w:rsidRPr="008352BC">
        <w:rPr>
          <w:rFonts w:eastAsia="Times New Roman" w:cs="Times New Roman"/>
          <w:sz w:val="20"/>
          <w:szCs w:val="20"/>
          <w:lang w:val="el-GR"/>
        </w:rPr>
        <w:t xml:space="preserve"> int</w:t>
      </w:r>
    </w:p>
    <w:p w14:paraId="7E07F195"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w:t>
      </w:r>
    </w:p>
    <w:p w14:paraId="11CBCC48" w14:textId="77777777" w:rsidR="008352BC" w:rsidRPr="008352BC" w:rsidRDefault="008352BC" w:rsidP="008352BC">
      <w:pPr>
        <w:spacing w:after="0"/>
        <w:rPr>
          <w:rFonts w:eastAsia="Times New Roman" w:cs="Times New Roman"/>
          <w:sz w:val="20"/>
          <w:szCs w:val="20"/>
          <w:lang w:val="el-GR"/>
        </w:rPr>
      </w:pPr>
    </w:p>
    <w:p w14:paraId="5268900A"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 xml:space="preserve">CREATE TABLE </w:t>
      </w:r>
      <w:proofErr w:type="spellStart"/>
      <w:r w:rsidRPr="008352BC">
        <w:rPr>
          <w:rFonts w:eastAsia="Times New Roman" w:cs="Times New Roman"/>
          <w:sz w:val="20"/>
          <w:szCs w:val="20"/>
          <w:lang w:val="el-GR"/>
        </w:rPr>
        <w:t>Shipments</w:t>
      </w:r>
      <w:proofErr w:type="spellEnd"/>
      <w:r w:rsidRPr="008352BC">
        <w:rPr>
          <w:rFonts w:eastAsia="Times New Roman" w:cs="Times New Roman"/>
          <w:sz w:val="20"/>
          <w:szCs w:val="20"/>
          <w:lang w:val="el-GR"/>
        </w:rPr>
        <w:t xml:space="preserve"> (</w:t>
      </w:r>
    </w:p>
    <w:p w14:paraId="106ABE15"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 xml:space="preserve">    </w:t>
      </w:r>
      <w:proofErr w:type="spellStart"/>
      <w:r w:rsidRPr="008352BC">
        <w:rPr>
          <w:rFonts w:eastAsia="Times New Roman" w:cs="Times New Roman"/>
          <w:sz w:val="20"/>
          <w:szCs w:val="20"/>
          <w:lang w:val="el-GR"/>
        </w:rPr>
        <w:t>shipment_id</w:t>
      </w:r>
      <w:proofErr w:type="spellEnd"/>
      <w:r w:rsidRPr="008352BC">
        <w:rPr>
          <w:rFonts w:eastAsia="Times New Roman" w:cs="Times New Roman"/>
          <w:sz w:val="20"/>
          <w:szCs w:val="20"/>
          <w:lang w:val="el-GR"/>
        </w:rPr>
        <w:t xml:space="preserve"> int,</w:t>
      </w:r>
    </w:p>
    <w:p w14:paraId="6A0AD510"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 xml:space="preserve">    </w:t>
      </w:r>
      <w:proofErr w:type="spellStart"/>
      <w:r w:rsidRPr="008352BC">
        <w:rPr>
          <w:rFonts w:eastAsia="Times New Roman" w:cs="Times New Roman"/>
          <w:sz w:val="20"/>
          <w:szCs w:val="20"/>
          <w:lang w:val="el-GR"/>
        </w:rPr>
        <w:t>warehouse_code</w:t>
      </w:r>
      <w:proofErr w:type="spellEnd"/>
      <w:r w:rsidRPr="008352BC">
        <w:rPr>
          <w:rFonts w:eastAsia="Times New Roman" w:cs="Times New Roman"/>
          <w:sz w:val="20"/>
          <w:szCs w:val="20"/>
          <w:lang w:val="el-GR"/>
        </w:rPr>
        <w:t xml:space="preserve"> int,</w:t>
      </w:r>
    </w:p>
    <w:p w14:paraId="3C9CB1D0"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 xml:space="preserve">    quantity int,</w:t>
      </w:r>
    </w:p>
    <w:p w14:paraId="625E3AB9"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 xml:space="preserve">    status varchar(20)</w:t>
      </w:r>
    </w:p>
    <w:p w14:paraId="53FFB3F5"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w:t>
      </w:r>
    </w:p>
    <w:p w14:paraId="13A7954C" w14:textId="77777777" w:rsidR="008352BC" w:rsidRPr="008352BC" w:rsidRDefault="008352BC" w:rsidP="008352BC">
      <w:pPr>
        <w:spacing w:after="0"/>
        <w:rPr>
          <w:rFonts w:eastAsia="Times New Roman" w:cs="Times New Roman"/>
          <w:sz w:val="20"/>
          <w:szCs w:val="20"/>
          <w:lang w:val="el-GR"/>
        </w:rPr>
      </w:pPr>
    </w:p>
    <w:p w14:paraId="1F174F8A"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 xml:space="preserve">SELECT </w:t>
      </w:r>
      <w:proofErr w:type="spellStart"/>
      <w:r w:rsidRPr="008352BC">
        <w:rPr>
          <w:rFonts w:eastAsia="Times New Roman" w:cs="Times New Roman"/>
          <w:sz w:val="20"/>
          <w:szCs w:val="20"/>
          <w:lang w:val="el-GR"/>
        </w:rPr>
        <w:t>warehouse_id</w:t>
      </w:r>
      <w:proofErr w:type="spellEnd"/>
      <w:r w:rsidRPr="008352BC">
        <w:rPr>
          <w:rFonts w:eastAsia="Times New Roman" w:cs="Times New Roman"/>
          <w:sz w:val="20"/>
          <w:szCs w:val="20"/>
          <w:lang w:val="el-GR"/>
        </w:rPr>
        <w:t xml:space="preserve">, </w:t>
      </w:r>
      <w:proofErr w:type="spellStart"/>
      <w:r w:rsidRPr="008352BC">
        <w:rPr>
          <w:rFonts w:eastAsia="Times New Roman" w:cs="Times New Roman"/>
          <w:sz w:val="20"/>
          <w:szCs w:val="20"/>
          <w:lang w:val="el-GR"/>
        </w:rPr>
        <w:t>city</w:t>
      </w:r>
      <w:proofErr w:type="spellEnd"/>
      <w:r w:rsidRPr="008352BC">
        <w:rPr>
          <w:rFonts w:eastAsia="Times New Roman" w:cs="Times New Roman"/>
          <w:sz w:val="20"/>
          <w:szCs w:val="20"/>
          <w:lang w:val="el-GR"/>
        </w:rPr>
        <w:t>, capacity</w:t>
      </w:r>
    </w:p>
    <w:p w14:paraId="5C532D2F"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 xml:space="preserve">FROM </w:t>
      </w:r>
      <w:proofErr w:type="spellStart"/>
      <w:r w:rsidRPr="008352BC">
        <w:rPr>
          <w:rFonts w:eastAsia="Times New Roman" w:cs="Times New Roman"/>
          <w:sz w:val="20"/>
          <w:szCs w:val="20"/>
          <w:lang w:val="el-GR"/>
        </w:rPr>
        <w:t>Warehouses</w:t>
      </w:r>
      <w:proofErr w:type="spellEnd"/>
    </w:p>
    <w:p w14:paraId="7DF94BEC"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 xml:space="preserve">WHERE </w:t>
      </w:r>
      <w:proofErr w:type="spellStart"/>
      <w:r w:rsidRPr="008352BC">
        <w:rPr>
          <w:rFonts w:eastAsia="Times New Roman" w:cs="Times New Roman"/>
          <w:sz w:val="20"/>
          <w:szCs w:val="20"/>
          <w:lang w:val="el-GR"/>
        </w:rPr>
        <w:t>active</w:t>
      </w:r>
      <w:proofErr w:type="spellEnd"/>
      <w:r w:rsidRPr="008352BC">
        <w:rPr>
          <w:rFonts w:eastAsia="Times New Roman" w:cs="Times New Roman"/>
          <w:sz w:val="20"/>
          <w:szCs w:val="20"/>
          <w:lang w:val="el-GR"/>
        </w:rPr>
        <w:t xml:space="preserve"> = 1 AND capacity &gt; 0</w:t>
      </w:r>
    </w:p>
    <w:p w14:paraId="5FE2937E"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 xml:space="preserve">ORDER BY </w:t>
      </w:r>
      <w:proofErr w:type="spellStart"/>
      <w:r w:rsidRPr="008352BC">
        <w:rPr>
          <w:rFonts w:eastAsia="Times New Roman" w:cs="Times New Roman"/>
          <w:sz w:val="20"/>
          <w:szCs w:val="20"/>
          <w:lang w:val="el-GR"/>
        </w:rPr>
        <w:t>city</w:t>
      </w:r>
      <w:proofErr w:type="spellEnd"/>
      <w:r w:rsidRPr="008352BC">
        <w:rPr>
          <w:rFonts w:eastAsia="Times New Roman" w:cs="Times New Roman"/>
          <w:sz w:val="20"/>
          <w:szCs w:val="20"/>
          <w:lang w:val="el-GR"/>
        </w:rPr>
        <w:t>;</w:t>
      </w:r>
    </w:p>
    <w:p w14:paraId="1241453C" w14:textId="77777777" w:rsidR="008352BC" w:rsidRPr="008352BC" w:rsidRDefault="008352BC" w:rsidP="008352BC">
      <w:pPr>
        <w:spacing w:after="0"/>
        <w:rPr>
          <w:rFonts w:eastAsia="Times New Roman" w:cs="Times New Roman"/>
          <w:sz w:val="20"/>
          <w:szCs w:val="20"/>
          <w:lang w:val="el-GR"/>
        </w:rPr>
      </w:pPr>
    </w:p>
    <w:p w14:paraId="6D09B6F5"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 xml:space="preserve">SELECT </w:t>
      </w:r>
      <w:proofErr w:type="spellStart"/>
      <w:r w:rsidRPr="008352BC">
        <w:rPr>
          <w:rFonts w:eastAsia="Times New Roman" w:cs="Times New Roman"/>
          <w:sz w:val="20"/>
          <w:szCs w:val="20"/>
          <w:lang w:val="el-GR"/>
        </w:rPr>
        <w:t>shipment_id</w:t>
      </w:r>
      <w:proofErr w:type="spellEnd"/>
      <w:r w:rsidRPr="008352BC">
        <w:rPr>
          <w:rFonts w:eastAsia="Times New Roman" w:cs="Times New Roman"/>
          <w:sz w:val="20"/>
          <w:szCs w:val="20"/>
          <w:lang w:val="el-GR"/>
        </w:rPr>
        <w:t xml:space="preserve">, </w:t>
      </w:r>
      <w:proofErr w:type="spellStart"/>
      <w:r w:rsidRPr="008352BC">
        <w:rPr>
          <w:rFonts w:eastAsia="Times New Roman" w:cs="Times New Roman"/>
          <w:sz w:val="20"/>
          <w:szCs w:val="20"/>
          <w:lang w:val="el-GR"/>
        </w:rPr>
        <w:t>warehouse_code</w:t>
      </w:r>
      <w:proofErr w:type="spellEnd"/>
      <w:r w:rsidRPr="008352BC">
        <w:rPr>
          <w:rFonts w:eastAsia="Times New Roman" w:cs="Times New Roman"/>
          <w:sz w:val="20"/>
          <w:szCs w:val="20"/>
          <w:lang w:val="el-GR"/>
        </w:rPr>
        <w:t>, quantity</w:t>
      </w:r>
    </w:p>
    <w:p w14:paraId="28BCBCA2"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 xml:space="preserve">FROM </w:t>
      </w:r>
      <w:proofErr w:type="spellStart"/>
      <w:r w:rsidRPr="008352BC">
        <w:rPr>
          <w:rFonts w:eastAsia="Times New Roman" w:cs="Times New Roman"/>
          <w:sz w:val="20"/>
          <w:szCs w:val="20"/>
          <w:lang w:val="el-GR"/>
        </w:rPr>
        <w:t>Shipments</w:t>
      </w:r>
      <w:proofErr w:type="spellEnd"/>
    </w:p>
    <w:p w14:paraId="6B9D4E6B"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WHERE status IN ('ready', 'sent')</w:t>
      </w:r>
    </w:p>
    <w:p w14:paraId="0CD64839"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 xml:space="preserve">ORDER BY </w:t>
      </w:r>
      <w:proofErr w:type="spellStart"/>
      <w:r w:rsidRPr="008352BC">
        <w:rPr>
          <w:rFonts w:eastAsia="Times New Roman" w:cs="Times New Roman"/>
          <w:sz w:val="20"/>
          <w:szCs w:val="20"/>
          <w:lang w:val="el-GR"/>
        </w:rPr>
        <w:t>shipment_id</w:t>
      </w:r>
      <w:proofErr w:type="spellEnd"/>
    </w:p>
    <w:p w14:paraId="139D752C"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LIMIT 100;</w:t>
      </w:r>
    </w:p>
    <w:p w14:paraId="1AA4D0E2" w14:textId="77777777" w:rsidR="008352BC" w:rsidRPr="008352BC" w:rsidRDefault="008352BC" w:rsidP="008352BC">
      <w:pPr>
        <w:spacing w:after="0"/>
        <w:rPr>
          <w:rFonts w:eastAsia="Times New Roman" w:cs="Times New Roman"/>
          <w:sz w:val="20"/>
          <w:szCs w:val="20"/>
          <w:lang w:val="el-GR"/>
        </w:rPr>
      </w:pPr>
    </w:p>
    <w:p w14:paraId="3FEE34E9"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 ERROR: δεν υπάρχει το σύμβολο ; στο τέλος αυτής της εντολής SELECT.</w:t>
      </w:r>
    </w:p>
    <w:p w14:paraId="30709B13"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 xml:space="preserve">SELECT </w:t>
      </w:r>
      <w:proofErr w:type="spellStart"/>
      <w:r w:rsidRPr="008352BC">
        <w:rPr>
          <w:rFonts w:eastAsia="Times New Roman" w:cs="Times New Roman"/>
          <w:sz w:val="20"/>
          <w:szCs w:val="20"/>
          <w:lang w:val="el-GR"/>
        </w:rPr>
        <w:t>warehouse_id</w:t>
      </w:r>
      <w:proofErr w:type="spellEnd"/>
      <w:r w:rsidRPr="008352BC">
        <w:rPr>
          <w:rFonts w:eastAsia="Times New Roman" w:cs="Times New Roman"/>
          <w:sz w:val="20"/>
          <w:szCs w:val="20"/>
          <w:lang w:val="el-GR"/>
        </w:rPr>
        <w:t xml:space="preserve">, </w:t>
      </w:r>
      <w:proofErr w:type="spellStart"/>
      <w:r w:rsidRPr="008352BC">
        <w:rPr>
          <w:rFonts w:eastAsia="Times New Roman" w:cs="Times New Roman"/>
          <w:sz w:val="20"/>
          <w:szCs w:val="20"/>
          <w:lang w:val="el-GR"/>
        </w:rPr>
        <w:t>city</w:t>
      </w:r>
      <w:proofErr w:type="spellEnd"/>
    </w:p>
    <w:p w14:paraId="6AF9E5DE"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 xml:space="preserve">FROM </w:t>
      </w:r>
      <w:proofErr w:type="spellStart"/>
      <w:r w:rsidRPr="008352BC">
        <w:rPr>
          <w:rFonts w:eastAsia="Times New Roman" w:cs="Times New Roman"/>
          <w:sz w:val="20"/>
          <w:szCs w:val="20"/>
          <w:lang w:val="el-GR"/>
        </w:rPr>
        <w:t>Warehouses</w:t>
      </w:r>
      <w:proofErr w:type="spellEnd"/>
    </w:p>
    <w:p w14:paraId="0FF457CF"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WHERE capacity &gt;= 500</w:t>
      </w:r>
    </w:p>
    <w:p w14:paraId="2BD951E1" w14:textId="77777777" w:rsidR="008352BC" w:rsidRP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 xml:space="preserve">ORDER BY </w:t>
      </w:r>
      <w:proofErr w:type="spellStart"/>
      <w:r w:rsidRPr="008352BC">
        <w:rPr>
          <w:rFonts w:eastAsia="Times New Roman" w:cs="Times New Roman"/>
          <w:sz w:val="20"/>
          <w:szCs w:val="20"/>
          <w:lang w:val="el-GR"/>
        </w:rPr>
        <w:t>warehouse_id</w:t>
      </w:r>
      <w:proofErr w:type="spellEnd"/>
    </w:p>
    <w:p w14:paraId="4B26E89F" w14:textId="77777777" w:rsidR="008352BC" w:rsidRPr="008352BC" w:rsidRDefault="008352BC" w:rsidP="008352BC">
      <w:pPr>
        <w:spacing w:after="0"/>
        <w:rPr>
          <w:rFonts w:eastAsia="Times New Roman" w:cs="Times New Roman"/>
          <w:sz w:val="20"/>
          <w:szCs w:val="20"/>
          <w:lang w:val="el-GR"/>
        </w:rPr>
      </w:pPr>
    </w:p>
    <w:p w14:paraId="21347848" w14:textId="564BF529" w:rsidR="008352BC" w:rsidRDefault="008352BC" w:rsidP="008352BC">
      <w:pPr>
        <w:spacing w:after="0"/>
        <w:rPr>
          <w:rFonts w:eastAsia="Times New Roman" w:cs="Times New Roman"/>
          <w:sz w:val="20"/>
          <w:szCs w:val="20"/>
          <w:lang w:val="el-GR"/>
        </w:rPr>
      </w:pPr>
      <w:r w:rsidRPr="008352BC">
        <w:rPr>
          <w:rFonts w:eastAsia="Times New Roman" w:cs="Times New Roman"/>
          <w:sz w:val="20"/>
          <w:szCs w:val="20"/>
          <w:lang w:val="el-GR"/>
        </w:rPr>
        <w:t>[REJECTED] Error in line 31.</w:t>
      </w:r>
    </w:p>
    <w:p w14:paraId="5E50B4E7" w14:textId="760B6ADE" w:rsidR="008352BC" w:rsidRDefault="008352BC" w:rsidP="008352BC">
      <w:pPr>
        <w:spacing w:after="0"/>
        <w:rPr>
          <w:rFonts w:eastAsia="Times New Roman" w:cs="Times New Roman"/>
          <w:sz w:val="20"/>
          <w:szCs w:val="20"/>
          <w:lang w:val="el-GR"/>
        </w:rPr>
      </w:pPr>
      <w:r>
        <w:rPr>
          <w:rFonts w:eastAsia="Times New Roman" w:cs="Times New Roman"/>
          <w:sz w:val="20"/>
          <w:szCs w:val="20"/>
          <w:lang w:val="el-GR"/>
        </w:rPr>
        <w:br w:type="page"/>
      </w:r>
    </w:p>
    <w:p w14:paraId="1CA584B2" w14:textId="48217F59" w:rsidR="00780989" w:rsidRPr="00C255FF" w:rsidRDefault="00000000" w:rsidP="00027350">
      <w:pPr>
        <w:pStyle w:val="21"/>
        <w:spacing w:before="0" w:after="0"/>
        <w:rPr>
          <w:rFonts w:ascii="Times New Roman" w:hAnsi="Times New Roman" w:cs="Times New Roman"/>
          <w:sz w:val="20"/>
          <w:szCs w:val="20"/>
          <w:lang w:val="el-GR"/>
        </w:rPr>
      </w:pPr>
      <w:r w:rsidRPr="00C255FF">
        <w:rPr>
          <w:rFonts w:ascii="Times New Roman" w:hAnsi="Times New Roman" w:cs="Times New Roman"/>
          <w:sz w:val="20"/>
          <w:szCs w:val="20"/>
          <w:lang w:val="el-GR"/>
        </w:rPr>
        <w:lastRenderedPageBreak/>
        <w:t>invalid_10.sql — Μη θετικό μήκος VARCHAR</w:t>
      </w:r>
    </w:p>
    <w:p w14:paraId="6947DDE3" w14:textId="12837A5B" w:rsidR="00186598" w:rsidRDefault="00186598" w:rsidP="00186598">
      <w:pPr>
        <w:spacing w:after="0"/>
        <w:ind w:left="255" w:hanging="255"/>
        <w:rPr>
          <w:rFonts w:eastAsia="Times New Roman" w:cs="Times New Roman"/>
          <w:sz w:val="20"/>
          <w:szCs w:val="20"/>
          <w:lang w:val="el-GR"/>
        </w:rPr>
      </w:pPr>
      <w:r w:rsidRPr="002D73E6">
        <w:rPr>
          <w:rFonts w:eastAsia="Times New Roman" w:cs="Times New Roman"/>
          <w:sz w:val="20"/>
          <w:szCs w:val="20"/>
          <w:lang w:val="el-GR"/>
        </w:rPr>
        <w:t>$ ./myParser.exe invalid_</w:t>
      </w:r>
      <w:r>
        <w:rPr>
          <w:rFonts w:eastAsia="Times New Roman" w:cs="Times New Roman"/>
          <w:sz w:val="20"/>
          <w:szCs w:val="20"/>
          <w:lang w:val="el-GR"/>
        </w:rPr>
        <w:t>10</w:t>
      </w:r>
      <w:r w:rsidRPr="002D73E6">
        <w:rPr>
          <w:rFonts w:eastAsia="Times New Roman" w:cs="Times New Roman"/>
          <w:sz w:val="20"/>
          <w:szCs w:val="20"/>
          <w:lang w:val="el-GR"/>
        </w:rPr>
        <w:t>.sql</w:t>
      </w:r>
    </w:p>
    <w:p w14:paraId="05182AC1" w14:textId="77777777" w:rsidR="00186598" w:rsidRPr="002D73E6" w:rsidRDefault="00186598" w:rsidP="00186598">
      <w:pPr>
        <w:spacing w:after="0" w:line="240" w:lineRule="auto"/>
        <w:ind w:left="255" w:hanging="255"/>
        <w:rPr>
          <w:rFonts w:eastAsia="Times New Roman" w:cs="Times New Roman"/>
          <w:sz w:val="20"/>
          <w:szCs w:val="20"/>
          <w:lang w:val="el-GR"/>
        </w:rPr>
      </w:pPr>
    </w:p>
    <w:p w14:paraId="0B2CE710" w14:textId="77777777" w:rsidR="00186598" w:rsidRDefault="00186598" w:rsidP="00186598">
      <w:pPr>
        <w:spacing w:after="0"/>
        <w:rPr>
          <w:rFonts w:cs="Times New Roman"/>
          <w:sz w:val="20"/>
          <w:szCs w:val="20"/>
          <w:lang w:val="el-GR"/>
        </w:rPr>
      </w:pPr>
      <w:r w:rsidRPr="00032247">
        <w:rPr>
          <w:rFonts w:cs="Times New Roman"/>
          <w:b/>
          <w:bCs/>
          <w:sz w:val="20"/>
          <w:szCs w:val="20"/>
          <w:lang w:val="el-GR"/>
        </w:rPr>
        <w:t>Αποτέλεσμα</w:t>
      </w:r>
      <w:r>
        <w:rPr>
          <w:rFonts w:cs="Times New Roman"/>
          <w:b/>
          <w:bCs/>
          <w:sz w:val="20"/>
          <w:szCs w:val="20"/>
          <w:lang w:val="el-GR"/>
        </w:rPr>
        <w:t xml:space="preserve"> Εκτέλεσης</w:t>
      </w:r>
    </w:p>
    <w:p w14:paraId="38780759"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 Invalid test 10: Το μήκος του VARCHAR πρέπει να είναι θετικό</w:t>
      </w:r>
    </w:p>
    <w:p w14:paraId="6FBEC0CA"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CREATE TABLE Users (</w:t>
      </w:r>
    </w:p>
    <w:p w14:paraId="03F6EEF6"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 xml:space="preserve">    user_id int,</w:t>
      </w:r>
    </w:p>
    <w:p w14:paraId="333A044C"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 xml:space="preserve">    username varchar(50),</w:t>
      </w:r>
    </w:p>
    <w:p w14:paraId="53C3A289"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 xml:space="preserve">    age int,</w:t>
      </w:r>
    </w:p>
    <w:p w14:paraId="133F5430"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 xml:space="preserve">    </w:t>
      </w:r>
      <w:proofErr w:type="spellStart"/>
      <w:r w:rsidRPr="00186598">
        <w:rPr>
          <w:rFonts w:eastAsia="Times New Roman" w:cs="Times New Roman"/>
          <w:sz w:val="20"/>
          <w:szCs w:val="20"/>
          <w:lang w:val="el-GR"/>
        </w:rPr>
        <w:t>active</w:t>
      </w:r>
      <w:proofErr w:type="spellEnd"/>
      <w:r w:rsidRPr="00186598">
        <w:rPr>
          <w:rFonts w:eastAsia="Times New Roman" w:cs="Times New Roman"/>
          <w:sz w:val="20"/>
          <w:szCs w:val="20"/>
          <w:lang w:val="el-GR"/>
        </w:rPr>
        <w:t xml:space="preserve"> int</w:t>
      </w:r>
    </w:p>
    <w:p w14:paraId="7F8D76EC"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w:t>
      </w:r>
    </w:p>
    <w:p w14:paraId="7118327E" w14:textId="77777777" w:rsidR="00186598" w:rsidRPr="00186598" w:rsidRDefault="00186598" w:rsidP="00186598">
      <w:pPr>
        <w:spacing w:after="0"/>
        <w:rPr>
          <w:rFonts w:eastAsia="Times New Roman" w:cs="Times New Roman"/>
          <w:sz w:val="20"/>
          <w:szCs w:val="20"/>
          <w:lang w:val="el-GR"/>
        </w:rPr>
      </w:pPr>
    </w:p>
    <w:p w14:paraId="4856083B"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SELECT user_id, username</w:t>
      </w:r>
    </w:p>
    <w:p w14:paraId="27868E09"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FROM Users</w:t>
      </w:r>
    </w:p>
    <w:p w14:paraId="7003B77F"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 xml:space="preserve">WHERE </w:t>
      </w:r>
      <w:proofErr w:type="spellStart"/>
      <w:r w:rsidRPr="00186598">
        <w:rPr>
          <w:rFonts w:eastAsia="Times New Roman" w:cs="Times New Roman"/>
          <w:sz w:val="20"/>
          <w:szCs w:val="20"/>
          <w:lang w:val="el-GR"/>
        </w:rPr>
        <w:t>active</w:t>
      </w:r>
      <w:proofErr w:type="spellEnd"/>
      <w:r w:rsidRPr="00186598">
        <w:rPr>
          <w:rFonts w:eastAsia="Times New Roman" w:cs="Times New Roman"/>
          <w:sz w:val="20"/>
          <w:szCs w:val="20"/>
          <w:lang w:val="el-GR"/>
        </w:rPr>
        <w:t xml:space="preserve"> = 1 AND age &gt;= 18</w:t>
      </w:r>
    </w:p>
    <w:p w14:paraId="59A3873C"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ORDER BY username;</w:t>
      </w:r>
    </w:p>
    <w:p w14:paraId="7187EBA0" w14:textId="77777777" w:rsidR="00186598" w:rsidRPr="00186598" w:rsidRDefault="00186598" w:rsidP="00186598">
      <w:pPr>
        <w:spacing w:after="0"/>
        <w:rPr>
          <w:rFonts w:eastAsia="Times New Roman" w:cs="Times New Roman"/>
          <w:sz w:val="20"/>
          <w:szCs w:val="20"/>
          <w:lang w:val="el-GR"/>
        </w:rPr>
      </w:pPr>
    </w:p>
    <w:p w14:paraId="0667495F"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 xml:space="preserve">CREATE TABLE </w:t>
      </w:r>
      <w:proofErr w:type="spellStart"/>
      <w:r w:rsidRPr="00186598">
        <w:rPr>
          <w:rFonts w:eastAsia="Times New Roman" w:cs="Times New Roman"/>
          <w:sz w:val="20"/>
          <w:szCs w:val="20"/>
          <w:lang w:val="el-GR"/>
        </w:rPr>
        <w:t>Settings</w:t>
      </w:r>
      <w:proofErr w:type="spellEnd"/>
      <w:r w:rsidRPr="00186598">
        <w:rPr>
          <w:rFonts w:eastAsia="Times New Roman" w:cs="Times New Roman"/>
          <w:sz w:val="20"/>
          <w:szCs w:val="20"/>
          <w:lang w:val="el-GR"/>
        </w:rPr>
        <w:t xml:space="preserve"> (</w:t>
      </w:r>
    </w:p>
    <w:p w14:paraId="437678E2"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 xml:space="preserve">    </w:t>
      </w:r>
      <w:proofErr w:type="spellStart"/>
      <w:r w:rsidRPr="00186598">
        <w:rPr>
          <w:rFonts w:eastAsia="Times New Roman" w:cs="Times New Roman"/>
          <w:sz w:val="20"/>
          <w:szCs w:val="20"/>
          <w:lang w:val="el-GR"/>
        </w:rPr>
        <w:t>setting_id</w:t>
      </w:r>
      <w:proofErr w:type="spellEnd"/>
      <w:r w:rsidRPr="00186598">
        <w:rPr>
          <w:rFonts w:eastAsia="Times New Roman" w:cs="Times New Roman"/>
          <w:sz w:val="20"/>
          <w:szCs w:val="20"/>
          <w:lang w:val="el-GR"/>
        </w:rPr>
        <w:t xml:space="preserve"> int,</w:t>
      </w:r>
    </w:p>
    <w:p w14:paraId="330858DC"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 xml:space="preserve">    </w:t>
      </w:r>
      <w:proofErr w:type="spellStart"/>
      <w:r w:rsidRPr="00186598">
        <w:rPr>
          <w:rFonts w:eastAsia="Times New Roman" w:cs="Times New Roman"/>
          <w:sz w:val="20"/>
          <w:szCs w:val="20"/>
          <w:lang w:val="el-GR"/>
        </w:rPr>
        <w:t>setting_name</w:t>
      </w:r>
      <w:proofErr w:type="spellEnd"/>
      <w:r w:rsidRPr="00186598">
        <w:rPr>
          <w:rFonts w:eastAsia="Times New Roman" w:cs="Times New Roman"/>
          <w:sz w:val="20"/>
          <w:szCs w:val="20"/>
          <w:lang w:val="el-GR"/>
        </w:rPr>
        <w:t xml:space="preserve"> varchar(80),</w:t>
      </w:r>
    </w:p>
    <w:p w14:paraId="6245B2D5"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 xml:space="preserve">    </w:t>
      </w:r>
      <w:proofErr w:type="spellStart"/>
      <w:r w:rsidRPr="00186598">
        <w:rPr>
          <w:rFonts w:eastAsia="Times New Roman" w:cs="Times New Roman"/>
          <w:sz w:val="20"/>
          <w:szCs w:val="20"/>
          <w:lang w:val="el-GR"/>
        </w:rPr>
        <w:t>enabled</w:t>
      </w:r>
      <w:proofErr w:type="spellEnd"/>
      <w:r w:rsidRPr="00186598">
        <w:rPr>
          <w:rFonts w:eastAsia="Times New Roman" w:cs="Times New Roman"/>
          <w:sz w:val="20"/>
          <w:szCs w:val="20"/>
          <w:lang w:val="el-GR"/>
        </w:rPr>
        <w:t xml:space="preserve"> int</w:t>
      </w:r>
    </w:p>
    <w:p w14:paraId="26EA7716"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w:t>
      </w:r>
    </w:p>
    <w:p w14:paraId="0BE75B71" w14:textId="77777777" w:rsidR="00186598" w:rsidRPr="00186598" w:rsidRDefault="00186598" w:rsidP="00186598">
      <w:pPr>
        <w:spacing w:after="0"/>
        <w:rPr>
          <w:rFonts w:eastAsia="Times New Roman" w:cs="Times New Roman"/>
          <w:sz w:val="20"/>
          <w:szCs w:val="20"/>
          <w:lang w:val="el-GR"/>
        </w:rPr>
      </w:pPr>
    </w:p>
    <w:p w14:paraId="45ABA65D"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 xml:space="preserve">SELECT </w:t>
      </w:r>
      <w:proofErr w:type="spellStart"/>
      <w:r w:rsidRPr="00186598">
        <w:rPr>
          <w:rFonts w:eastAsia="Times New Roman" w:cs="Times New Roman"/>
          <w:sz w:val="20"/>
          <w:szCs w:val="20"/>
          <w:lang w:val="el-GR"/>
        </w:rPr>
        <w:t>setting_id</w:t>
      </w:r>
      <w:proofErr w:type="spellEnd"/>
      <w:r w:rsidRPr="00186598">
        <w:rPr>
          <w:rFonts w:eastAsia="Times New Roman" w:cs="Times New Roman"/>
          <w:sz w:val="20"/>
          <w:szCs w:val="20"/>
          <w:lang w:val="el-GR"/>
        </w:rPr>
        <w:t xml:space="preserve">, </w:t>
      </w:r>
      <w:proofErr w:type="spellStart"/>
      <w:r w:rsidRPr="00186598">
        <w:rPr>
          <w:rFonts w:eastAsia="Times New Roman" w:cs="Times New Roman"/>
          <w:sz w:val="20"/>
          <w:szCs w:val="20"/>
          <w:lang w:val="el-GR"/>
        </w:rPr>
        <w:t>setting_name</w:t>
      </w:r>
      <w:proofErr w:type="spellEnd"/>
    </w:p>
    <w:p w14:paraId="651A0CFC"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 xml:space="preserve">FROM </w:t>
      </w:r>
      <w:proofErr w:type="spellStart"/>
      <w:r w:rsidRPr="00186598">
        <w:rPr>
          <w:rFonts w:eastAsia="Times New Roman" w:cs="Times New Roman"/>
          <w:sz w:val="20"/>
          <w:szCs w:val="20"/>
          <w:lang w:val="el-GR"/>
        </w:rPr>
        <w:t>Settings</w:t>
      </w:r>
      <w:proofErr w:type="spellEnd"/>
    </w:p>
    <w:p w14:paraId="3370F92A"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 xml:space="preserve">WHERE </w:t>
      </w:r>
      <w:proofErr w:type="spellStart"/>
      <w:r w:rsidRPr="00186598">
        <w:rPr>
          <w:rFonts w:eastAsia="Times New Roman" w:cs="Times New Roman"/>
          <w:sz w:val="20"/>
          <w:szCs w:val="20"/>
          <w:lang w:val="el-GR"/>
        </w:rPr>
        <w:t>enabled</w:t>
      </w:r>
      <w:proofErr w:type="spellEnd"/>
      <w:r w:rsidRPr="00186598">
        <w:rPr>
          <w:rFonts w:eastAsia="Times New Roman" w:cs="Times New Roman"/>
          <w:sz w:val="20"/>
          <w:szCs w:val="20"/>
          <w:lang w:val="el-GR"/>
        </w:rPr>
        <w:t xml:space="preserve"> = 1</w:t>
      </w:r>
    </w:p>
    <w:p w14:paraId="10137D07"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 xml:space="preserve">ORDER BY </w:t>
      </w:r>
      <w:proofErr w:type="spellStart"/>
      <w:r w:rsidRPr="00186598">
        <w:rPr>
          <w:rFonts w:eastAsia="Times New Roman" w:cs="Times New Roman"/>
          <w:sz w:val="20"/>
          <w:szCs w:val="20"/>
          <w:lang w:val="el-GR"/>
        </w:rPr>
        <w:t>setting_name</w:t>
      </w:r>
      <w:proofErr w:type="spellEnd"/>
      <w:r w:rsidRPr="00186598">
        <w:rPr>
          <w:rFonts w:eastAsia="Times New Roman" w:cs="Times New Roman"/>
          <w:sz w:val="20"/>
          <w:szCs w:val="20"/>
          <w:lang w:val="el-GR"/>
        </w:rPr>
        <w:t>;</w:t>
      </w:r>
    </w:p>
    <w:p w14:paraId="56B034EE" w14:textId="77777777" w:rsidR="00186598" w:rsidRPr="00186598" w:rsidRDefault="00186598" w:rsidP="00186598">
      <w:pPr>
        <w:spacing w:after="0"/>
        <w:rPr>
          <w:rFonts w:eastAsia="Times New Roman" w:cs="Times New Roman"/>
          <w:sz w:val="20"/>
          <w:szCs w:val="20"/>
          <w:lang w:val="el-GR"/>
        </w:rPr>
      </w:pPr>
    </w:p>
    <w:p w14:paraId="40EB81ED"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 ERROR: varchar(0) δεν είναι επιτρεπτό.</w:t>
      </w:r>
    </w:p>
    <w:p w14:paraId="25E4376B"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 xml:space="preserve">CREATE TABLE </w:t>
      </w:r>
      <w:proofErr w:type="spellStart"/>
      <w:r w:rsidRPr="00186598">
        <w:rPr>
          <w:rFonts w:eastAsia="Times New Roman" w:cs="Times New Roman"/>
          <w:sz w:val="20"/>
          <w:szCs w:val="20"/>
          <w:lang w:val="el-GR"/>
        </w:rPr>
        <w:t>Profiles</w:t>
      </w:r>
      <w:proofErr w:type="spellEnd"/>
      <w:r w:rsidRPr="00186598">
        <w:rPr>
          <w:rFonts w:eastAsia="Times New Roman" w:cs="Times New Roman"/>
          <w:sz w:val="20"/>
          <w:szCs w:val="20"/>
          <w:lang w:val="el-GR"/>
        </w:rPr>
        <w:t xml:space="preserve"> (</w:t>
      </w:r>
    </w:p>
    <w:p w14:paraId="3F2EC0F0"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 xml:space="preserve">    </w:t>
      </w:r>
      <w:proofErr w:type="spellStart"/>
      <w:r w:rsidRPr="00186598">
        <w:rPr>
          <w:rFonts w:eastAsia="Times New Roman" w:cs="Times New Roman"/>
          <w:sz w:val="20"/>
          <w:szCs w:val="20"/>
          <w:lang w:val="el-GR"/>
        </w:rPr>
        <w:t>profile_id</w:t>
      </w:r>
      <w:proofErr w:type="spellEnd"/>
      <w:r w:rsidRPr="00186598">
        <w:rPr>
          <w:rFonts w:eastAsia="Times New Roman" w:cs="Times New Roman"/>
          <w:sz w:val="20"/>
          <w:szCs w:val="20"/>
          <w:lang w:val="el-GR"/>
        </w:rPr>
        <w:t xml:space="preserve"> int,</w:t>
      </w:r>
    </w:p>
    <w:p w14:paraId="7FAC9272" w14:textId="77777777" w:rsidR="00186598" w:rsidRPr="00186598" w:rsidRDefault="00186598" w:rsidP="00186598">
      <w:pPr>
        <w:spacing w:after="0"/>
        <w:rPr>
          <w:rFonts w:eastAsia="Times New Roman" w:cs="Times New Roman"/>
          <w:sz w:val="20"/>
          <w:szCs w:val="20"/>
          <w:lang w:val="el-GR"/>
        </w:rPr>
      </w:pPr>
      <w:r w:rsidRPr="00186598">
        <w:rPr>
          <w:rFonts w:eastAsia="Times New Roman" w:cs="Times New Roman"/>
          <w:sz w:val="20"/>
          <w:szCs w:val="20"/>
          <w:lang w:val="el-GR"/>
        </w:rPr>
        <w:t xml:space="preserve">    </w:t>
      </w:r>
      <w:proofErr w:type="spellStart"/>
      <w:r w:rsidRPr="00186598">
        <w:rPr>
          <w:rFonts w:eastAsia="Times New Roman" w:cs="Times New Roman"/>
          <w:sz w:val="20"/>
          <w:szCs w:val="20"/>
          <w:lang w:val="el-GR"/>
        </w:rPr>
        <w:t>nickname</w:t>
      </w:r>
      <w:proofErr w:type="spellEnd"/>
      <w:r w:rsidRPr="00186598">
        <w:rPr>
          <w:rFonts w:eastAsia="Times New Roman" w:cs="Times New Roman"/>
          <w:sz w:val="20"/>
          <w:szCs w:val="20"/>
          <w:lang w:val="el-GR"/>
        </w:rPr>
        <w:t xml:space="preserve"> varchar(0),</w:t>
      </w:r>
    </w:p>
    <w:p w14:paraId="1A7B28C3" w14:textId="77777777" w:rsidR="00186598" w:rsidRPr="00186598" w:rsidRDefault="00186598" w:rsidP="00186598">
      <w:pPr>
        <w:spacing w:after="0"/>
        <w:rPr>
          <w:rFonts w:eastAsia="Times New Roman" w:cs="Times New Roman"/>
          <w:sz w:val="20"/>
          <w:szCs w:val="20"/>
          <w:lang w:val="el-GR"/>
        </w:rPr>
      </w:pPr>
    </w:p>
    <w:p w14:paraId="26A69E30" w14:textId="42303090" w:rsidR="00186598" w:rsidRDefault="00186598" w:rsidP="00027350">
      <w:pPr>
        <w:spacing w:after="0"/>
        <w:rPr>
          <w:rFonts w:eastAsia="Times New Roman" w:cs="Times New Roman"/>
          <w:sz w:val="20"/>
          <w:szCs w:val="20"/>
          <w:lang w:val="el-GR"/>
        </w:rPr>
      </w:pPr>
      <w:r w:rsidRPr="00186598">
        <w:rPr>
          <w:rFonts w:eastAsia="Times New Roman" w:cs="Times New Roman"/>
          <w:sz w:val="20"/>
          <w:szCs w:val="20"/>
          <w:lang w:val="el-GR"/>
        </w:rPr>
        <w:t>[REJECTED] Error in line 28.</w:t>
      </w:r>
    </w:p>
    <w:p w14:paraId="7A32EF1B" w14:textId="6B2456D6" w:rsidR="00780989" w:rsidRPr="00C255FF" w:rsidRDefault="00780989" w:rsidP="00404764">
      <w:pPr>
        <w:spacing w:after="0"/>
        <w:rPr>
          <w:rFonts w:cs="Times New Roman"/>
          <w:sz w:val="20"/>
          <w:szCs w:val="20"/>
          <w:lang w:val="el-GR"/>
        </w:rPr>
      </w:pPr>
    </w:p>
    <w:sectPr w:rsidR="00780989" w:rsidRPr="00C255FF" w:rsidSect="00034616">
      <w:footerReference w:type="default" r:id="rId9"/>
      <w:pgSz w:w="12240" w:h="15840"/>
      <w:pgMar w:top="1247" w:right="1304" w:bottom="1191" w:left="1417" w:header="62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219A4" w14:textId="77777777" w:rsidR="006F2EAC" w:rsidRDefault="006F2EAC">
      <w:pPr>
        <w:spacing w:after="0" w:line="240" w:lineRule="auto"/>
      </w:pPr>
      <w:r>
        <w:separator/>
      </w:r>
    </w:p>
  </w:endnote>
  <w:endnote w:type="continuationSeparator" w:id="0">
    <w:p w14:paraId="7B893EE7" w14:textId="77777777" w:rsidR="006F2EAC" w:rsidRDefault="006F2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1"/>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EDF3E" w14:textId="019612E9" w:rsidR="00780989" w:rsidRPr="00C255FF" w:rsidRDefault="00000000">
    <w:pPr>
      <w:pStyle w:val="a6"/>
      <w:jc w:val="center"/>
      <w:rPr>
        <w:sz w:val="18"/>
        <w:szCs w:val="18"/>
      </w:rPr>
    </w:pPr>
    <w:r w:rsidRPr="00C255FF">
      <w:rPr>
        <w:rFonts w:eastAsia="Times New Roman"/>
        <w:b/>
        <w:bCs/>
        <w:color w:val="5A5A5A"/>
        <w:sz w:val="18"/>
        <w:szCs w:val="18"/>
      </w:rPr>
      <w:fldChar w:fldCharType="begin"/>
    </w:r>
    <w:r w:rsidRPr="00C255FF">
      <w:rPr>
        <w:rFonts w:eastAsia="Times New Roman"/>
        <w:b/>
        <w:bCs/>
        <w:color w:val="5A5A5A"/>
        <w:sz w:val="18"/>
        <w:szCs w:val="18"/>
      </w:rPr>
      <w:instrText>PAGE</w:instrText>
    </w:r>
    <w:r w:rsidRPr="00C255FF">
      <w:rPr>
        <w:rFonts w:eastAsia="Times New Roman"/>
        <w:b/>
        <w:bCs/>
        <w:color w:val="5A5A5A"/>
        <w:sz w:val="18"/>
        <w:szCs w:val="18"/>
      </w:rPr>
      <w:fldChar w:fldCharType="separate"/>
    </w:r>
    <w:r w:rsidR="00027350" w:rsidRPr="00C255FF">
      <w:rPr>
        <w:rFonts w:eastAsia="Times New Roman"/>
        <w:b/>
        <w:bCs/>
        <w:noProof/>
        <w:color w:val="5A5A5A"/>
        <w:sz w:val="18"/>
        <w:szCs w:val="18"/>
      </w:rPr>
      <w:t>1</w:t>
    </w:r>
    <w:r w:rsidRPr="00C255FF">
      <w:rPr>
        <w:rFonts w:eastAsia="Times New Roman"/>
        <w:b/>
        <w:bCs/>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79249" w14:textId="77777777" w:rsidR="006F2EAC" w:rsidRDefault="006F2EAC">
      <w:pPr>
        <w:spacing w:after="0" w:line="240" w:lineRule="auto"/>
      </w:pPr>
      <w:r>
        <w:separator/>
      </w:r>
    </w:p>
  </w:footnote>
  <w:footnote w:type="continuationSeparator" w:id="0">
    <w:p w14:paraId="28E022A9" w14:textId="77777777" w:rsidR="006F2EAC" w:rsidRDefault="006F2E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3C419AC"/>
    <w:multiLevelType w:val="hybridMultilevel"/>
    <w:tmpl w:val="05B2FF7C"/>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0" w15:restartNumberingAfterBreak="0">
    <w:nsid w:val="6776611D"/>
    <w:multiLevelType w:val="hybridMultilevel"/>
    <w:tmpl w:val="BE80D25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num w:numId="1" w16cid:durableId="602954194">
    <w:abstractNumId w:val="8"/>
  </w:num>
  <w:num w:numId="2" w16cid:durableId="581255003">
    <w:abstractNumId w:val="6"/>
  </w:num>
  <w:num w:numId="3" w16cid:durableId="1182820201">
    <w:abstractNumId w:val="5"/>
  </w:num>
  <w:num w:numId="4" w16cid:durableId="26222040">
    <w:abstractNumId w:val="4"/>
  </w:num>
  <w:num w:numId="5" w16cid:durableId="2075544831">
    <w:abstractNumId w:val="7"/>
  </w:num>
  <w:num w:numId="6" w16cid:durableId="1405302071">
    <w:abstractNumId w:val="3"/>
  </w:num>
  <w:num w:numId="7" w16cid:durableId="830484533">
    <w:abstractNumId w:val="2"/>
  </w:num>
  <w:num w:numId="8" w16cid:durableId="2134324781">
    <w:abstractNumId w:val="1"/>
  </w:num>
  <w:num w:numId="9" w16cid:durableId="821115477">
    <w:abstractNumId w:val="0"/>
  </w:num>
  <w:num w:numId="10" w16cid:durableId="1556160602">
    <w:abstractNumId w:val="10"/>
  </w:num>
  <w:num w:numId="11" w16cid:durableId="19120839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350"/>
    <w:rsid w:val="00032247"/>
    <w:rsid w:val="00034616"/>
    <w:rsid w:val="000531B6"/>
    <w:rsid w:val="0006063C"/>
    <w:rsid w:val="000835E3"/>
    <w:rsid w:val="00085076"/>
    <w:rsid w:val="00093A7A"/>
    <w:rsid w:val="0015074B"/>
    <w:rsid w:val="00186598"/>
    <w:rsid w:val="001B2ACB"/>
    <w:rsid w:val="00230634"/>
    <w:rsid w:val="00251214"/>
    <w:rsid w:val="002554B9"/>
    <w:rsid w:val="002640CD"/>
    <w:rsid w:val="00286784"/>
    <w:rsid w:val="0029639D"/>
    <w:rsid w:val="002D73E6"/>
    <w:rsid w:val="00326F90"/>
    <w:rsid w:val="00355B05"/>
    <w:rsid w:val="00404764"/>
    <w:rsid w:val="00432A7B"/>
    <w:rsid w:val="004841FC"/>
    <w:rsid w:val="004B7FB0"/>
    <w:rsid w:val="00663CC6"/>
    <w:rsid w:val="006B6DC6"/>
    <w:rsid w:val="006E2CB2"/>
    <w:rsid w:val="006F2EAC"/>
    <w:rsid w:val="007124DA"/>
    <w:rsid w:val="007754AC"/>
    <w:rsid w:val="00780989"/>
    <w:rsid w:val="0083383B"/>
    <w:rsid w:val="008352BC"/>
    <w:rsid w:val="00850275"/>
    <w:rsid w:val="008C1E7B"/>
    <w:rsid w:val="00934FB4"/>
    <w:rsid w:val="00970E02"/>
    <w:rsid w:val="009821AE"/>
    <w:rsid w:val="009F02F5"/>
    <w:rsid w:val="00A379B9"/>
    <w:rsid w:val="00A715AA"/>
    <w:rsid w:val="00AA1D8D"/>
    <w:rsid w:val="00AA4F59"/>
    <w:rsid w:val="00AC5CE3"/>
    <w:rsid w:val="00AF7D70"/>
    <w:rsid w:val="00B47730"/>
    <w:rsid w:val="00B83500"/>
    <w:rsid w:val="00C255FF"/>
    <w:rsid w:val="00C3352C"/>
    <w:rsid w:val="00CB0664"/>
    <w:rsid w:val="00CF40D6"/>
    <w:rsid w:val="00D07234"/>
    <w:rsid w:val="00D55B99"/>
    <w:rsid w:val="00DD665D"/>
    <w:rsid w:val="00E66FDF"/>
    <w:rsid w:val="00E72673"/>
    <w:rsid w:val="00EB4576"/>
    <w:rsid w:val="00F67D22"/>
    <w:rsid w:val="00F76517"/>
    <w:rsid w:val="00FA10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E58F0F"/>
  <w14:defaultImageDpi w14:val="300"/>
  <w15:docId w15:val="{01E333FF-722C-416D-A1F1-6D9423ACA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jc w:val="both"/>
    </w:pPr>
    <w:rPr>
      <w:rFonts w:ascii="Times New Roman" w:hAnsi="Times New Roman"/>
      <w:sz w:val="24"/>
    </w:rPr>
  </w:style>
  <w:style w:type="paragraph" w:styleId="1">
    <w:name w:val="heading 1"/>
    <w:basedOn w:val="a1"/>
    <w:next w:val="a1"/>
    <w:link w:val="1Char"/>
    <w:uiPriority w:val="9"/>
    <w:qFormat/>
    <w:rsid w:val="00FC693F"/>
    <w:pPr>
      <w:keepNext/>
      <w:keepLines/>
      <w:spacing w:before="200"/>
      <w:outlineLvl w:val="0"/>
    </w:pPr>
    <w:rPr>
      <w:rFonts w:asciiTheme="majorHAnsi" w:eastAsiaTheme="majorEastAsia" w:hAnsiTheme="majorHAnsi" w:cstheme="majorBidi"/>
      <w:b/>
      <w:bCs/>
      <w:color w:val="1F4E63"/>
      <w:sz w:val="32"/>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324853"/>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64646"/>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255" w:right="142"/>
    </w:pPr>
    <w:rPr>
      <w:rFonts w:ascii="Consolas" w:hAnsi="Consolas"/>
      <w:sz w:val="18"/>
    </w:rPr>
  </w:style>
  <w:style w:type="character" w:styleId="-">
    <w:name w:val="Hyperlink"/>
    <w:basedOn w:val="a2"/>
    <w:uiPriority w:val="99"/>
    <w:unhideWhenUsed/>
    <w:rsid w:val="00F76517"/>
    <w:rPr>
      <w:color w:val="0000FF" w:themeColor="hyperlink"/>
      <w:u w:val="single"/>
    </w:rPr>
  </w:style>
  <w:style w:type="character" w:styleId="aff2">
    <w:name w:val="Unresolved Mention"/>
    <w:basedOn w:val="a2"/>
    <w:uiPriority w:val="99"/>
    <w:semiHidden/>
    <w:unhideWhenUsed/>
    <w:rsid w:val="00F765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916;&#951;&#956;&#942;&#964;&#961;&#953;&#959;&#962;-&#917;&#955;&#949;&#965;&#952;&#941;&#961;&#953;&#959;&#962;%20&#8211;%201097427%20%20&#8211;%20up1097427@ac.upatras.gr%20-%205&#959;%2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38</Pages>
  <Words>4154</Words>
  <Characters>22437</Characters>
  <Application>Microsoft Office Word</Application>
  <DocSecurity>0</DocSecurity>
  <Lines>186</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Αναφορά mySQLq — Flex/Bison</dc:title>
  <dc:subject>Λεκτικός, συντακτικός και σημασιολογικός αναλυτής mySQLq</dc:subject>
  <dc:creator>ΚΑΠΑΤΣΟΥΛΙΑΣ ΓΕΩΡΓΙΟΣ</dc:creator>
  <cp:keywords>Flex, Bison, mySQLq, parser, semantic analysis</cp:keywords>
  <dc:description>generated by python-docx</dc:description>
  <cp:lastModifiedBy>ΚΑΠΑΤΣΟΥΛΙΑΣ ΓΕΩΡΓΙΟΣ</cp:lastModifiedBy>
  <cp:revision>7</cp:revision>
  <dcterms:created xsi:type="dcterms:W3CDTF">2026-08-28T14:10:00Z</dcterms:created>
  <dcterms:modified xsi:type="dcterms:W3CDTF">2026-08-28T14:58:00Z</dcterms:modified>
  <cp:category/>
</cp:coreProperties>
</file>